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Natural Materials &amp; Essential-Oil Buying Catalog</w:t>
      </w:r>
    </w:p>
    <w:p>
      <w:pPr>
        <w:jc w:val="center"/>
      </w:pPr>
      <w:r>
        <w:rPr>
          <w:b/>
          <w:color w:val="287271"/>
          <w:sz w:val="24"/>
        </w:rPr>
        <w:t>140 listed oils, absolutes, resinoids and extracts • chemistry-to-smell logic • applications • bottle-fee-adjusted value</w:t>
      </w:r>
    </w:p>
    <w:p>
      <w:pPr>
        <w:jc w:val="center"/>
      </w:pPr>
      <w:r>
        <w:rPr>
          <w:i/>
        </w:rPr>
        <w:t>Prepared for Kenny’s current inventory and perfume directions</w:t>
      </w:r>
    </w:p>
    <w:p/>
    <w:tbl>
      <w:tblPr>
        <w:tblStyle w:val="TableGrid"/>
        <w:tblW w:type="auto" w:w="0"/>
        <w:jc w:val="center"/>
        <w:tblLayout w:type="autofit"/>
        <w:tblLook w:firstColumn="1" w:firstRow="1" w:lastColumn="0" w:lastRow="0" w:noHBand="0" w:noVBand="1" w:val="04A0"/>
      </w:tblPr>
      <w:tblGrid>
        <w:gridCol w:w="5061"/>
        <w:gridCol w:w="5061"/>
      </w:tblGrid>
      <w:tr>
        <w:tc>
          <w:tcPr>
            <w:tcW w:type="dxa" w:w="5061"/>
            <w:shd w:fill="183153"/>
            <w:vAlign w:val="center"/>
          </w:tcPr>
          <w:p>
            <w:pPr>
              <w:spacing w:after="0"/>
            </w:pPr>
            <w:r>
              <w:rPr>
                <w:rFonts w:ascii="Arial" w:hAnsi="Arial"/>
                <w:b/>
                <w:color w:val="FFFFFF"/>
                <w:sz w:val="18"/>
              </w:rPr>
              <w:t>Planning assumption</w:t>
            </w:r>
          </w:p>
        </w:tc>
        <w:tc>
          <w:tcPr>
            <w:tcW w:type="dxa" w:w="5061"/>
            <w:shd w:fill="183153"/>
            <w:vAlign w:val="center"/>
          </w:tcPr>
          <w:p>
            <w:pPr>
              <w:spacing w:after="0"/>
            </w:pPr>
            <w:r>
              <w:rPr>
                <w:rFonts w:ascii="Arial" w:hAnsi="Arial"/>
                <w:b/>
                <w:color w:val="FFFFFF"/>
                <w:sz w:val="18"/>
              </w:rPr>
              <w:t>How value is calculated</w:t>
            </w:r>
          </w:p>
        </w:tc>
      </w:tr>
      <w:tr>
        <w:tc>
          <w:tcPr>
            <w:tcW w:type="dxa" w:w="5061"/>
            <w:vAlign w:val="center"/>
          </w:tcPr>
          <w:p>
            <w:pPr>
              <w:spacing w:after="0"/>
            </w:pPr>
            <w:r>
              <w:rPr>
                <w:rFonts w:ascii="Arial" w:hAnsi="Arial"/>
                <w:sz w:val="18"/>
              </w:rPr>
              <w:t>30 mL perfume at 20% = 6 g concentrate</w:t>
            </w:r>
          </w:p>
        </w:tc>
        <w:tc>
          <w:tcPr>
            <w:tcW w:type="dxa" w:w="5061"/>
            <w:vAlign w:val="center"/>
          </w:tcPr>
          <w:p>
            <w:pPr>
              <w:spacing w:after="0"/>
            </w:pPr>
            <w:r>
              <w:rPr>
                <w:rFonts w:ascii="Arial" w:hAnsi="Arial"/>
                <w:sz w:val="18"/>
              </w:rPr>
              <w:t>Material consumed at a representative bench dose</w:t>
            </w:r>
          </w:p>
        </w:tc>
      </w:tr>
      <w:tr>
        <w:tc>
          <w:tcPr>
            <w:tcW w:type="dxa" w:w="5061"/>
            <w:vAlign w:val="center"/>
          </w:tcPr>
          <w:p>
            <w:pPr>
              <w:spacing w:after="0"/>
            </w:pPr>
            <w:r>
              <w:rPr>
                <w:rFonts w:ascii="Arial" w:hAnsi="Arial"/>
                <w:sz w:val="18"/>
              </w:rPr>
              <w:t>Every listed product pays a 30 THB bottle charge</w:t>
            </w:r>
          </w:p>
        </w:tc>
        <w:tc>
          <w:tcPr>
            <w:tcW w:type="dxa" w:w="5061"/>
            <w:vAlign w:val="center"/>
          </w:tcPr>
          <w:p>
            <w:pPr>
              <w:spacing w:after="0"/>
            </w:pPr>
            <w:r>
              <w:rPr>
                <w:rFonts w:ascii="Arial" w:hAnsi="Arial"/>
                <w:sz w:val="18"/>
              </w:rPr>
              <w:t>Bottle fee is amortized over the suggested learning quantity</w:t>
            </w:r>
          </w:p>
        </w:tc>
      </w:tr>
      <w:tr>
        <w:tc>
          <w:tcPr>
            <w:tcW w:type="dxa" w:w="5061"/>
            <w:vAlign w:val="center"/>
          </w:tcPr>
          <w:p>
            <w:pPr>
              <w:spacing w:after="0"/>
            </w:pPr>
            <w:r>
              <w:rPr>
                <w:rFonts w:ascii="Arial" w:hAnsi="Arial"/>
                <w:sz w:val="18"/>
              </w:rPr>
              <w:t>Prices use 33.785 THB per USD</w:t>
            </w:r>
          </w:p>
        </w:tc>
        <w:tc>
          <w:tcPr>
            <w:tcW w:type="dxa" w:w="5061"/>
            <w:vAlign w:val="center"/>
          </w:tcPr>
          <w:p>
            <w:pPr>
              <w:spacing w:after="0"/>
            </w:pPr>
            <w:r>
              <w:rPr>
                <w:rFonts w:ascii="Arial" w:hAnsi="Arial"/>
                <w:sz w:val="18"/>
              </w:rPr>
              <w:t>The result is approximate THB cost per finished 30 mL perfume</w:t>
            </w:r>
          </w:p>
        </w:tc>
      </w:tr>
    </w:tbl>
    <w:p>
      <w:r>
        <w:br w:type="page"/>
      </w:r>
    </w:p>
    <w:p>
      <w:pPr>
        <w:pStyle w:val="Heading1"/>
      </w:pPr>
      <w:r>
        <w:t>How to read this catalog</w:t>
      </w:r>
    </w:p>
    <w:p>
      <w:pPr>
        <w:keepNext/>
        <w:keepLines/>
        <w:spacing w:after="40" w:line="240" w:lineRule="auto"/>
      </w:pPr>
      <w:r>
        <w:rPr>
          <w:b/>
        </w:rPr>
        <w:t xml:space="preserve">Important scope note: </w:t>
      </w:r>
      <w:r>
        <w:t>The supplier files resinoids, absolutes, CO2 extracts and proprietary natural bases under “Essential Oils.” They are included because they are part of the buying list, but the document identifies their true extraction type.</w:t>
      </w:r>
    </w:p>
    <w:p>
      <w:pPr>
        <w:keepNext/>
        <w:keepLines/>
        <w:spacing w:after="40" w:line="240" w:lineRule="auto"/>
      </w:pPr>
      <w:r>
        <w:rPr>
          <w:b/>
        </w:rPr>
        <w:t xml:space="preserve">Chemical composition: </w:t>
      </w:r>
      <w:r>
        <w:t>Representative compounds describe typical literature profiles, not a supplier-specific GC/MS certificate. Essential oils are biological mixtures: species, organ, harvest, origin, distillation and storage can move the percentages dramatically.</w:t>
      </w:r>
    </w:p>
    <w:p>
      <w:pPr>
        <w:keepNext/>
        <w:keepLines/>
        <w:spacing w:after="40" w:line="240" w:lineRule="auto"/>
      </w:pPr>
      <w:r>
        <w:rPr>
          <w:b/>
        </w:rPr>
        <w:t xml:space="preserve">Use guidance: </w:t>
      </w:r>
      <w:r>
        <w:t>Starting ranges are olfactory bench guidance in the perfume concentrate. They are not IFRA maximums. Check the current IFRA certificate and SDS for the exact SKU before skin use.</w:t>
      </w:r>
    </w:p>
    <w:p>
      <w:pPr>
        <w:keepNext/>
        <w:keepLines/>
        <w:spacing w:after="40" w:line="240" w:lineRule="auto"/>
      </w:pPr>
      <w:r>
        <w:rPr>
          <w:b/>
        </w:rPr>
        <w:t xml:space="preserve">Value score: </w:t>
      </w:r>
      <w:r>
        <w:t>The use-adjusted value score combines estimated bottle-fee-inclusive cost per perfume with practical usefulness. A costly material used at 0.05% may be better value than a cheap oil used at 5%.</w:t>
      </w:r>
    </w:p>
    <w:p>
      <w:pPr>
        <w:pStyle w:val="Heading1"/>
      </w:pPr>
      <w:r>
        <w:t>Fast buying map for your current shelf</w:t>
      </w:r>
    </w:p>
    <w:tbl>
      <w:tblPr>
        <w:tblStyle w:val="TableGrid"/>
        <w:tblW w:type="auto" w:w="0"/>
        <w:jc w:val="center"/>
        <w:tblLayout w:type="autofit"/>
        <w:tblLook w:firstColumn="1" w:firstRow="1" w:lastColumn="0" w:lastRow="0" w:noHBand="0" w:noVBand="1" w:val="04A0"/>
      </w:tblPr>
      <w:tblGrid>
        <w:gridCol w:w="2025"/>
        <w:gridCol w:w="2025"/>
        <w:gridCol w:w="2025"/>
        <w:gridCol w:w="2025"/>
        <w:gridCol w:w="2025"/>
      </w:tblGrid>
      <w:tr>
        <w:trPr>
          <w:tblHeader w:val="true"/>
        </w:trPr>
        <w:tc>
          <w:tcPr>
            <w:tcW w:type="dxa" w:w="2025"/>
            <w:shd w:fill="287271"/>
          </w:tcPr>
          <w:p>
            <w:r>
              <w:rPr>
                <w:b/>
                <w:color w:val="FFFFFF"/>
                <w:sz w:val="16"/>
              </w:rPr>
              <w:t>Material</w:t>
            </w:r>
          </w:p>
        </w:tc>
        <w:tc>
          <w:tcPr>
            <w:tcW w:type="dxa" w:w="2025"/>
            <w:shd w:fill="287271"/>
          </w:tcPr>
          <w:p>
            <w:r>
              <w:rPr>
                <w:b/>
                <w:color w:val="FFFFFF"/>
                <w:sz w:val="16"/>
              </w:rPr>
              <w:t>Verdict</w:t>
            </w:r>
          </w:p>
        </w:tc>
        <w:tc>
          <w:tcPr>
            <w:tcW w:type="dxa" w:w="2025"/>
            <w:shd w:fill="287271"/>
          </w:tcPr>
          <w:p>
            <w:r>
              <w:rPr>
                <w:b/>
                <w:color w:val="FFFFFF"/>
                <w:sz w:val="16"/>
              </w:rPr>
              <w:t>Suggested buy</w:t>
            </w:r>
          </w:p>
        </w:tc>
        <w:tc>
          <w:tcPr>
            <w:tcW w:type="dxa" w:w="2025"/>
            <w:shd w:fill="287271"/>
          </w:tcPr>
          <w:p>
            <w:r>
              <w:rPr>
                <w:b/>
                <w:color w:val="FFFFFF"/>
                <w:sz w:val="16"/>
              </w:rPr>
              <w:t>Cost incl. bottle</w:t>
            </w:r>
          </w:p>
        </w:tc>
        <w:tc>
          <w:tcPr>
            <w:tcW w:type="dxa" w:w="2025"/>
            <w:shd w:fill="287271"/>
          </w:tcPr>
          <w:p>
            <w:r>
              <w:rPr>
                <w:b/>
                <w:color w:val="FFFFFF"/>
                <w:sz w:val="16"/>
              </w:rPr>
              <w:t>Reason</w:t>
            </w:r>
          </w:p>
        </w:tc>
      </w:tr>
      <w:tr>
        <w:tc>
          <w:tcPr>
            <w:tcW w:type="dxa" w:w="2025"/>
          </w:tcPr>
          <w:p>
            <w:pPr>
              <w:spacing w:after="0"/>
            </w:pPr>
            <w:r>
              <w:rPr>
                <w:rFonts w:ascii="Arial" w:hAnsi="Arial"/>
                <w:sz w:val="15"/>
              </w:rPr>
              <w:t>Vetiver Essential Oil</w:t>
            </w:r>
          </w:p>
        </w:tc>
        <w:tc>
          <w:tcPr>
            <w:tcW w:type="dxa" w:w="2025"/>
          </w:tcPr>
          <w:p>
            <w:pPr>
              <w:spacing w:after="0"/>
            </w:pPr>
            <w:r>
              <w:rPr>
                <w:rFonts w:ascii="Arial" w:hAnsi="Arial"/>
                <w:sz w:val="15"/>
              </w:rPr>
              <w:t>BUY FIRST</w:t>
            </w:r>
          </w:p>
        </w:tc>
        <w:tc>
          <w:tcPr>
            <w:tcW w:type="dxa" w:w="2025"/>
          </w:tcPr>
          <w:p>
            <w:pPr>
              <w:spacing w:after="0"/>
            </w:pPr>
            <w:r>
              <w:rPr>
                <w:rFonts w:ascii="Arial" w:hAnsi="Arial"/>
                <w:sz w:val="15"/>
              </w:rPr>
              <w:t>2 g</w:t>
            </w:r>
          </w:p>
        </w:tc>
        <w:tc>
          <w:tcPr>
            <w:tcW w:type="dxa" w:w="2025"/>
          </w:tcPr>
          <w:p>
            <w:pPr>
              <w:spacing w:after="0"/>
            </w:pPr>
            <w:r>
              <w:rPr>
                <w:rFonts w:ascii="Arial" w:hAnsi="Arial"/>
                <w:sz w:val="15"/>
              </w:rPr>
              <w:t>135 THB</w:t>
            </w:r>
          </w:p>
        </w:tc>
        <w:tc>
          <w:tcPr>
            <w:tcW w:type="dxa" w:w="2025"/>
          </w:tcPr>
          <w:p>
            <w:pPr>
              <w:spacing w:after="0"/>
            </w:pPr>
            <w:r>
              <w:rPr>
                <w:rFonts w:ascii="Arial" w:hAnsi="Arial"/>
                <w:sz w:val="15"/>
              </w:rPr>
              <w:t>A genuine gap: Vetival cannot reproduce natural vetiver’s root, smoke and grapefruit-rind molecular complexity.</w:t>
            </w:r>
          </w:p>
        </w:tc>
      </w:tr>
      <w:tr>
        <w:tc>
          <w:tcPr>
            <w:tcW w:type="dxa" w:w="2025"/>
          </w:tcPr>
          <w:p>
            <w:pPr>
              <w:spacing w:after="0"/>
            </w:pPr>
            <w:r>
              <w:rPr>
                <w:rFonts w:ascii="Arial" w:hAnsi="Arial"/>
                <w:sz w:val="15"/>
              </w:rPr>
              <w:t>Jasmine Sambac Absolute 10% in DPG</w:t>
            </w:r>
          </w:p>
        </w:tc>
        <w:tc>
          <w:tcPr>
            <w:tcW w:type="dxa" w:w="2025"/>
          </w:tcPr>
          <w:p>
            <w:pPr>
              <w:spacing w:after="0"/>
            </w:pPr>
            <w:r>
              <w:rPr>
                <w:rFonts w:ascii="Arial" w:hAnsi="Arial"/>
                <w:sz w:val="15"/>
              </w:rPr>
              <w:t>BUY FIRST</w:t>
            </w:r>
          </w:p>
        </w:tc>
        <w:tc>
          <w:tcPr>
            <w:tcW w:type="dxa" w:w="2025"/>
          </w:tcPr>
          <w:p>
            <w:pPr>
              <w:spacing w:after="0"/>
            </w:pPr>
            <w:r>
              <w:rPr>
                <w:rFonts w:ascii="Arial" w:hAnsi="Arial"/>
                <w:sz w:val="15"/>
              </w:rPr>
              <w:t>2 g</w:t>
            </w:r>
          </w:p>
        </w:tc>
        <w:tc>
          <w:tcPr>
            <w:tcW w:type="dxa" w:w="2025"/>
          </w:tcPr>
          <w:p>
            <w:pPr>
              <w:spacing w:after="0"/>
            </w:pPr>
            <w:r>
              <w:rPr>
                <w:rFonts w:ascii="Arial" w:hAnsi="Arial"/>
                <w:sz w:val="15"/>
              </w:rPr>
              <w:t>111 THB</w:t>
            </w:r>
          </w:p>
        </w:tc>
        <w:tc>
          <w:tcPr>
            <w:tcW w:type="dxa" w:w="2025"/>
          </w:tcPr>
          <w:p>
            <w:pPr>
              <w:spacing w:after="0"/>
            </w:pPr>
            <w:r>
              <w:rPr>
                <w:rFonts w:ascii="Arial" w:hAnsi="Arial"/>
                <w:sz w:val="15"/>
              </w:rPr>
              <w:t>Best-value natural jasmine rebuild: green-fruity, tea-like and indolic, with manageable 10% dosing.</w:t>
            </w:r>
          </w:p>
        </w:tc>
      </w:tr>
      <w:tr>
        <w:tc>
          <w:tcPr>
            <w:tcW w:type="dxa" w:w="2025"/>
          </w:tcPr>
          <w:p>
            <w:pPr>
              <w:spacing w:after="0"/>
            </w:pPr>
            <w:r>
              <w:rPr>
                <w:rFonts w:ascii="Arial" w:hAnsi="Arial"/>
                <w:sz w:val="15"/>
              </w:rPr>
              <w:t>Rose de Mai Absolute 10% in DPG</w:t>
            </w:r>
          </w:p>
        </w:tc>
        <w:tc>
          <w:tcPr>
            <w:tcW w:type="dxa" w:w="2025"/>
          </w:tcPr>
          <w:p>
            <w:pPr>
              <w:spacing w:after="0"/>
            </w:pPr>
            <w:r>
              <w:rPr>
                <w:rFonts w:ascii="Arial" w:hAnsi="Arial"/>
                <w:sz w:val="15"/>
              </w:rPr>
              <w:t>BUY FIRST</w:t>
            </w:r>
          </w:p>
        </w:tc>
        <w:tc>
          <w:tcPr>
            <w:tcW w:type="dxa" w:w="2025"/>
          </w:tcPr>
          <w:p>
            <w:pPr>
              <w:spacing w:after="0"/>
            </w:pPr>
            <w:r>
              <w:rPr>
                <w:rFonts w:ascii="Arial" w:hAnsi="Arial"/>
                <w:sz w:val="15"/>
              </w:rPr>
              <w:t>2 g</w:t>
            </w:r>
          </w:p>
        </w:tc>
        <w:tc>
          <w:tcPr>
            <w:tcW w:type="dxa" w:w="2025"/>
          </w:tcPr>
          <w:p>
            <w:pPr>
              <w:spacing w:after="0"/>
            </w:pPr>
            <w:r>
              <w:rPr>
                <w:rFonts w:ascii="Arial" w:hAnsi="Arial"/>
                <w:sz w:val="15"/>
              </w:rPr>
              <w:t>125 THB</w:t>
            </w:r>
          </w:p>
        </w:tc>
        <w:tc>
          <w:tcPr>
            <w:tcW w:type="dxa" w:w="2025"/>
          </w:tcPr>
          <w:p>
            <w:pPr>
              <w:spacing w:after="0"/>
            </w:pPr>
            <w:r>
              <w:rPr>
                <w:rFonts w:ascii="Arial" w:hAnsi="Arial"/>
                <w:sz w:val="15"/>
              </w:rPr>
              <w:t>Best cost-to-complexity rose in the list and a current core inventory gap.</w:t>
            </w:r>
          </w:p>
        </w:tc>
      </w:tr>
      <w:tr>
        <w:tc>
          <w:tcPr>
            <w:tcW w:type="dxa" w:w="2025"/>
          </w:tcPr>
          <w:p>
            <w:pPr>
              <w:spacing w:after="0"/>
            </w:pPr>
            <w:r>
              <w:rPr>
                <w:rFonts w:ascii="Arial" w:hAnsi="Arial"/>
                <w:sz w:val="15"/>
              </w:rPr>
              <w:t>Jasmine Absolute 10% in DPG</w:t>
            </w:r>
          </w:p>
        </w:tc>
        <w:tc>
          <w:tcPr>
            <w:tcW w:type="dxa" w:w="2025"/>
          </w:tcPr>
          <w:p>
            <w:pPr>
              <w:spacing w:after="0"/>
            </w:pPr>
            <w:r>
              <w:rPr>
                <w:rFonts w:ascii="Arial" w:hAnsi="Arial"/>
                <w:sz w:val="15"/>
              </w:rPr>
              <w:t>BUY FIRST</w:t>
            </w:r>
          </w:p>
        </w:tc>
        <w:tc>
          <w:tcPr>
            <w:tcW w:type="dxa" w:w="2025"/>
          </w:tcPr>
          <w:p>
            <w:pPr>
              <w:spacing w:after="0"/>
            </w:pPr>
            <w:r>
              <w:rPr>
                <w:rFonts w:ascii="Arial" w:hAnsi="Arial"/>
                <w:sz w:val="15"/>
              </w:rPr>
              <w:t>2 g</w:t>
            </w:r>
          </w:p>
        </w:tc>
        <w:tc>
          <w:tcPr>
            <w:tcW w:type="dxa" w:w="2025"/>
          </w:tcPr>
          <w:p>
            <w:pPr>
              <w:spacing w:after="0"/>
            </w:pPr>
            <w:r>
              <w:rPr>
                <w:rFonts w:ascii="Arial" w:hAnsi="Arial"/>
                <w:sz w:val="15"/>
              </w:rPr>
              <w:t>179 THB</w:t>
            </w:r>
          </w:p>
        </w:tc>
        <w:tc>
          <w:tcPr>
            <w:tcW w:type="dxa" w:w="2025"/>
          </w:tcPr>
          <w:p>
            <w:pPr>
              <w:spacing w:after="0"/>
            </w:pPr>
            <w:r>
              <w:rPr>
                <w:rFonts w:ascii="Arial" w:hAnsi="Arial"/>
                <w:sz w:val="15"/>
              </w:rPr>
              <w:t>Adds warmer honeyed grandiflorum character that Sambac does not fully replace.</w:t>
            </w:r>
          </w:p>
        </w:tc>
      </w:tr>
      <w:tr>
        <w:tc>
          <w:tcPr>
            <w:tcW w:type="dxa" w:w="2025"/>
          </w:tcPr>
          <w:p>
            <w:pPr>
              <w:spacing w:after="0"/>
            </w:pPr>
            <w:r>
              <w:rPr>
                <w:rFonts w:ascii="Arial" w:hAnsi="Arial"/>
                <w:sz w:val="15"/>
              </w:rPr>
              <w:t>Cananga Essential Oil</w:t>
            </w:r>
          </w:p>
        </w:tc>
        <w:tc>
          <w:tcPr>
            <w:tcW w:type="dxa" w:w="2025"/>
          </w:tcPr>
          <w:p>
            <w:pPr>
              <w:spacing w:after="0"/>
            </w:pPr>
            <w:r>
              <w:rPr>
                <w:rFonts w:ascii="Arial" w:hAnsi="Arial"/>
                <w:sz w:val="15"/>
              </w:rPr>
              <w:t>STRONG BUY</w:t>
            </w:r>
          </w:p>
        </w:tc>
        <w:tc>
          <w:tcPr>
            <w:tcW w:type="dxa" w:w="2025"/>
          </w:tcPr>
          <w:p>
            <w:pPr>
              <w:spacing w:after="0"/>
            </w:pPr>
            <w:r>
              <w:rPr>
                <w:rFonts w:ascii="Arial" w:hAnsi="Arial"/>
                <w:sz w:val="15"/>
              </w:rPr>
              <w:t>1 g</w:t>
            </w:r>
          </w:p>
        </w:tc>
        <w:tc>
          <w:tcPr>
            <w:tcW w:type="dxa" w:w="2025"/>
          </w:tcPr>
          <w:p>
            <w:pPr>
              <w:spacing w:after="0"/>
            </w:pPr>
            <w:r>
              <w:rPr>
                <w:rFonts w:ascii="Arial" w:hAnsi="Arial"/>
                <w:sz w:val="15"/>
              </w:rPr>
              <w:t>40 THB</w:t>
            </w:r>
          </w:p>
        </w:tc>
        <w:tc>
          <w:tcPr>
            <w:tcW w:type="dxa" w:w="2025"/>
          </w:tcPr>
          <w:p>
            <w:pPr>
              <w:spacing w:after="0"/>
            </w:pPr>
            <w:r>
              <w:rPr>
                <w:rFonts w:ascii="Arial" w:hAnsi="Arial"/>
                <w:sz w:val="15"/>
              </w:rPr>
              <w:t>Very cheap route to complex natural white/tropical floral texture.</w:t>
            </w:r>
          </w:p>
        </w:tc>
      </w:tr>
      <w:tr>
        <w:tc>
          <w:tcPr>
            <w:tcW w:type="dxa" w:w="2025"/>
          </w:tcPr>
          <w:p>
            <w:pPr>
              <w:spacing w:after="0"/>
            </w:pPr>
            <w:r>
              <w:rPr>
                <w:rFonts w:ascii="Arial" w:hAnsi="Arial"/>
                <w:sz w:val="15"/>
              </w:rPr>
              <w:t>Coriander Essential Oil</w:t>
            </w:r>
          </w:p>
        </w:tc>
        <w:tc>
          <w:tcPr>
            <w:tcW w:type="dxa" w:w="2025"/>
          </w:tcPr>
          <w:p>
            <w:pPr>
              <w:spacing w:after="0"/>
            </w:pPr>
            <w:r>
              <w:rPr>
                <w:rFonts w:ascii="Arial" w:hAnsi="Arial"/>
                <w:sz w:val="15"/>
              </w:rPr>
              <w:t>STRONG BUY</w:t>
            </w:r>
          </w:p>
        </w:tc>
        <w:tc>
          <w:tcPr>
            <w:tcW w:type="dxa" w:w="2025"/>
          </w:tcPr>
          <w:p>
            <w:pPr>
              <w:spacing w:after="0"/>
            </w:pPr>
            <w:r>
              <w:rPr>
                <w:rFonts w:ascii="Arial" w:hAnsi="Arial"/>
                <w:sz w:val="15"/>
              </w:rPr>
              <w:t>1 g</w:t>
            </w:r>
          </w:p>
        </w:tc>
        <w:tc>
          <w:tcPr>
            <w:tcW w:type="dxa" w:w="2025"/>
          </w:tcPr>
          <w:p>
            <w:pPr>
              <w:spacing w:after="0"/>
            </w:pPr>
            <w:r>
              <w:rPr>
                <w:rFonts w:ascii="Arial" w:hAnsi="Arial"/>
                <w:sz w:val="15"/>
              </w:rPr>
              <w:t>60 THB</w:t>
            </w:r>
          </w:p>
        </w:tc>
        <w:tc>
          <w:tcPr>
            <w:tcW w:type="dxa" w:w="2025"/>
          </w:tcPr>
          <w:p>
            <w:pPr>
              <w:spacing w:after="0"/>
            </w:pPr>
            <w:r>
              <w:rPr>
                <w:rFonts w:ascii="Arial" w:hAnsi="Arial"/>
                <w:sz w:val="15"/>
              </w:rPr>
              <w:t>One of the cheapest and most versatile natural links among citrus, lavender, cardamom and woods.</w:t>
            </w:r>
          </w:p>
        </w:tc>
      </w:tr>
      <w:tr>
        <w:tc>
          <w:tcPr>
            <w:tcW w:type="dxa" w:w="2025"/>
          </w:tcPr>
          <w:p>
            <w:pPr>
              <w:spacing w:after="0"/>
            </w:pPr>
            <w:r>
              <w:rPr>
                <w:rFonts w:ascii="Arial" w:hAnsi="Arial"/>
                <w:sz w:val="15"/>
              </w:rPr>
              <w:t>Davana Essential Oil 10% in DPG</w:t>
            </w:r>
          </w:p>
        </w:tc>
        <w:tc>
          <w:tcPr>
            <w:tcW w:type="dxa" w:w="2025"/>
          </w:tcPr>
          <w:p>
            <w:pPr>
              <w:spacing w:after="0"/>
            </w:pPr>
            <w:r>
              <w:rPr>
                <w:rFonts w:ascii="Arial" w:hAnsi="Arial"/>
                <w:sz w:val="15"/>
              </w:rPr>
              <w:t>STRONG BUY</w:t>
            </w:r>
          </w:p>
        </w:tc>
        <w:tc>
          <w:tcPr>
            <w:tcW w:type="dxa" w:w="2025"/>
          </w:tcPr>
          <w:p>
            <w:pPr>
              <w:spacing w:after="0"/>
            </w:pPr>
            <w:r>
              <w:rPr>
                <w:rFonts w:ascii="Arial" w:hAnsi="Arial"/>
                <w:sz w:val="15"/>
              </w:rPr>
              <w:t>2 g</w:t>
            </w:r>
          </w:p>
        </w:tc>
        <w:tc>
          <w:tcPr>
            <w:tcW w:type="dxa" w:w="2025"/>
          </w:tcPr>
          <w:p>
            <w:pPr>
              <w:spacing w:after="0"/>
            </w:pPr>
            <w:r>
              <w:rPr>
                <w:rFonts w:ascii="Arial" w:hAnsi="Arial"/>
                <w:sz w:val="15"/>
              </w:rPr>
              <w:t>65 THB</w:t>
            </w:r>
          </w:p>
        </w:tc>
        <w:tc>
          <w:tcPr>
            <w:tcW w:type="dxa" w:w="2025"/>
          </w:tcPr>
          <w:p>
            <w:pPr>
              <w:spacing w:after="0"/>
            </w:pPr>
            <w:r>
              <w:rPr>
                <w:rFonts w:ascii="Arial" w:hAnsi="Arial"/>
                <w:sz w:val="15"/>
              </w:rPr>
              <w:t>Adds winey herbal fruit and helps open rum, tea, osmanthus and honey directions.</w:t>
            </w:r>
          </w:p>
        </w:tc>
      </w:tr>
      <w:tr>
        <w:tc>
          <w:tcPr>
            <w:tcW w:type="dxa" w:w="2025"/>
          </w:tcPr>
          <w:p>
            <w:pPr>
              <w:spacing w:after="0"/>
            </w:pPr>
            <w:r>
              <w:rPr>
                <w:rFonts w:ascii="Arial" w:hAnsi="Arial"/>
                <w:sz w:val="15"/>
              </w:rPr>
              <w:t>Elemi Essential Oil</w:t>
            </w:r>
          </w:p>
        </w:tc>
        <w:tc>
          <w:tcPr>
            <w:tcW w:type="dxa" w:w="2025"/>
          </w:tcPr>
          <w:p>
            <w:pPr>
              <w:spacing w:after="0"/>
            </w:pPr>
            <w:r>
              <w:rPr>
                <w:rFonts w:ascii="Arial" w:hAnsi="Arial"/>
                <w:sz w:val="15"/>
              </w:rPr>
              <w:t>STRONG BUY</w:t>
            </w:r>
          </w:p>
        </w:tc>
        <w:tc>
          <w:tcPr>
            <w:tcW w:type="dxa" w:w="2025"/>
          </w:tcPr>
          <w:p>
            <w:pPr>
              <w:spacing w:after="0"/>
            </w:pPr>
            <w:r>
              <w:rPr>
                <w:rFonts w:ascii="Arial" w:hAnsi="Arial"/>
                <w:sz w:val="15"/>
              </w:rPr>
              <w:t>1 g</w:t>
            </w:r>
          </w:p>
        </w:tc>
        <w:tc>
          <w:tcPr>
            <w:tcW w:type="dxa" w:w="2025"/>
          </w:tcPr>
          <w:p>
            <w:pPr>
              <w:spacing w:after="0"/>
            </w:pPr>
            <w:r>
              <w:rPr>
                <w:rFonts w:ascii="Arial" w:hAnsi="Arial"/>
                <w:sz w:val="15"/>
              </w:rPr>
              <w:t>47 THB</w:t>
            </w:r>
          </w:p>
        </w:tc>
        <w:tc>
          <w:tcPr>
            <w:tcW w:type="dxa" w:w="2025"/>
          </w:tcPr>
          <w:p>
            <w:pPr>
              <w:spacing w:after="0"/>
            </w:pPr>
            <w:r>
              <w:rPr>
                <w:rFonts w:ascii="Arial" w:hAnsi="Arial"/>
                <w:sz w:val="15"/>
              </w:rPr>
              <w:t>Opens a bright lemon-pepper-incense bridge that the user currently lacks.</w:t>
            </w:r>
          </w:p>
        </w:tc>
      </w:tr>
      <w:tr>
        <w:tc>
          <w:tcPr>
            <w:tcW w:type="dxa" w:w="2025"/>
          </w:tcPr>
          <w:p>
            <w:pPr>
              <w:spacing w:after="0"/>
            </w:pPr>
            <w:r>
              <w:rPr>
                <w:rFonts w:ascii="Arial" w:hAnsi="Arial"/>
                <w:sz w:val="15"/>
              </w:rPr>
              <w:t>Hay Absolute 10% in DPG</w:t>
            </w:r>
          </w:p>
        </w:tc>
        <w:tc>
          <w:tcPr>
            <w:tcW w:type="dxa" w:w="2025"/>
          </w:tcPr>
          <w:p>
            <w:pPr>
              <w:spacing w:after="0"/>
            </w:pPr>
            <w:r>
              <w:rPr>
                <w:rFonts w:ascii="Arial" w:hAnsi="Arial"/>
                <w:sz w:val="15"/>
              </w:rPr>
              <w:t>STRONG BUY</w:t>
            </w:r>
          </w:p>
        </w:tc>
        <w:tc>
          <w:tcPr>
            <w:tcW w:type="dxa" w:w="2025"/>
          </w:tcPr>
          <w:p>
            <w:pPr>
              <w:spacing w:after="0"/>
            </w:pPr>
            <w:r>
              <w:rPr>
                <w:rFonts w:ascii="Arial" w:hAnsi="Arial"/>
                <w:sz w:val="15"/>
              </w:rPr>
              <w:t>2 g</w:t>
            </w:r>
          </w:p>
        </w:tc>
        <w:tc>
          <w:tcPr>
            <w:tcW w:type="dxa" w:w="2025"/>
          </w:tcPr>
          <w:p>
            <w:pPr>
              <w:spacing w:after="0"/>
            </w:pPr>
            <w:r>
              <w:rPr>
                <w:rFonts w:ascii="Arial" w:hAnsi="Arial"/>
                <w:sz w:val="15"/>
              </w:rPr>
              <w:t>58 THB</w:t>
            </w:r>
          </w:p>
        </w:tc>
        <w:tc>
          <w:tcPr>
            <w:tcW w:type="dxa" w:w="2025"/>
          </w:tcPr>
          <w:p>
            <w:pPr>
              <w:spacing w:after="0"/>
            </w:pPr>
            <w:r>
              <w:rPr>
                <w:rFonts w:ascii="Arial" w:hAnsi="Arial"/>
                <w:sz w:val="15"/>
              </w:rPr>
              <w:t>Excellent bridge among chamomile, tea, honey, tobacco, immortelle and benzoin.</w:t>
            </w:r>
          </w:p>
        </w:tc>
      </w:tr>
      <w:tr>
        <w:tc>
          <w:tcPr>
            <w:tcW w:type="dxa" w:w="2025"/>
          </w:tcPr>
          <w:p>
            <w:pPr>
              <w:spacing w:after="0"/>
            </w:pPr>
            <w:r>
              <w:rPr>
                <w:rFonts w:ascii="Arial" w:hAnsi="Arial"/>
                <w:sz w:val="15"/>
              </w:rPr>
              <w:t>Treemoss Absolute 10% in DEP</w:t>
            </w:r>
          </w:p>
        </w:tc>
        <w:tc>
          <w:tcPr>
            <w:tcW w:type="dxa" w:w="2025"/>
          </w:tcPr>
          <w:p>
            <w:pPr>
              <w:spacing w:after="0"/>
            </w:pPr>
            <w:r>
              <w:rPr>
                <w:rFonts w:ascii="Arial" w:hAnsi="Arial"/>
                <w:sz w:val="15"/>
              </w:rPr>
              <w:t>STRONG BUY</w:t>
            </w:r>
          </w:p>
        </w:tc>
        <w:tc>
          <w:tcPr>
            <w:tcW w:type="dxa" w:w="2025"/>
          </w:tcPr>
          <w:p>
            <w:pPr>
              <w:spacing w:after="0"/>
            </w:pPr>
            <w:r>
              <w:rPr>
                <w:rFonts w:ascii="Arial" w:hAnsi="Arial"/>
                <w:sz w:val="15"/>
              </w:rPr>
              <w:t>2 g</w:t>
            </w:r>
          </w:p>
        </w:tc>
        <w:tc>
          <w:tcPr>
            <w:tcW w:type="dxa" w:w="2025"/>
          </w:tcPr>
          <w:p>
            <w:pPr>
              <w:spacing w:after="0"/>
            </w:pPr>
            <w:r>
              <w:rPr>
                <w:rFonts w:ascii="Arial" w:hAnsi="Arial"/>
                <w:sz w:val="15"/>
              </w:rPr>
              <w:t>69 THB</w:t>
            </w:r>
          </w:p>
        </w:tc>
        <w:tc>
          <w:tcPr>
            <w:tcW w:type="dxa" w:w="2025"/>
          </w:tcPr>
          <w:p>
            <w:pPr>
              <w:spacing w:after="0"/>
            </w:pPr>
            <w:r>
              <w:rPr>
                <w:rFonts w:ascii="Arial" w:hAnsi="Arial"/>
                <w:sz w:val="15"/>
              </w:rPr>
              <w:t>Opens classical chypre and natural moss territory beyond clean Evernyl.</w:t>
            </w:r>
          </w:p>
        </w:tc>
      </w:tr>
    </w:tbl>
    <w:p>
      <w:pPr>
        <w:pStyle w:val="Heading1"/>
      </w:pPr>
      <w:r>
        <w:t>Catalog sections</w:t>
      </w:r>
    </w:p>
    <w:p>
      <w:pPr>
        <w:pStyle w:val="ListNumber"/>
      </w:pPr>
      <w:r>
        <w:t>Floral, tea, hay and botanical absolutes</w:t>
      </w:r>
    </w:p>
    <w:p>
      <w:pPr>
        <w:pStyle w:val="ListNumber"/>
      </w:pPr>
      <w:r>
        <w:t>Citrus and bright top-note naturals</w:t>
      </w:r>
    </w:p>
    <w:p>
      <w:pPr>
        <w:pStyle w:val="ListNumber"/>
      </w:pPr>
      <w:r>
        <w:t>Herbal, green and aromatic oils</w:t>
      </w:r>
    </w:p>
    <w:p>
      <w:pPr>
        <w:pStyle w:val="ListNumber"/>
      </w:pPr>
      <w:r>
        <w:t>Spices, seeds and roots</w:t>
      </w:r>
    </w:p>
    <w:p>
      <w:pPr>
        <w:pStyle w:val="ListNumber"/>
      </w:pPr>
      <w:r>
        <w:t>Woods, roots and conifers</w:t>
      </w:r>
    </w:p>
    <w:p>
      <w:pPr>
        <w:pStyle w:val="ListNumber"/>
      </w:pPr>
      <w:r>
        <w:t>Resins, balsams and incense materials</w:t>
      </w:r>
    </w:p>
    <w:p>
      <w:pPr>
        <w:pStyle w:val="ListNumber"/>
      </w:pPr>
      <w:r>
        <w:t>Gourmand, luxury and special extracts</w:t>
      </w:r>
    </w:p>
    <w:p>
      <w:r>
        <w:br w:type="page"/>
      </w:r>
    </w:p>
    <w:p>
      <w:pPr>
        <w:pStyle w:val="Heading1"/>
      </w:pPr>
      <w:r>
        <w:t>Floral, tea, hay and botanical absolutes</w:t>
      </w:r>
    </w:p>
    <w:p>
      <w:pPr>
        <w:spacing w:after="160"/>
      </w:pPr>
      <w:r>
        <w:t>These materials supply living petals, pollen, tea, fruit, wax and natural irregularity. Because your rose and jasmine stocks are empty, this section has the highest immediate strategic value.</w:t>
      </w:r>
    </w:p>
    <w:p>
      <w:pPr>
        <w:pStyle w:val="Heading2"/>
        <w:keepNext/>
      </w:pPr>
      <w:r>
        <w:t>1. Jasmine Absolute 10% in DPG</w:t>
      </w:r>
    </w:p>
    <w:p>
      <w:pPr>
        <w:keepNext/>
        <w:spacing w:after="60"/>
      </w:pPr>
      <w:r>
        <w:rPr>
          <w:b/>
          <w:color w:val="505A64"/>
          <w:sz w:val="16"/>
        </w:rPr>
        <w:t>SKU 5JN08464  |  Floral natural  |  10% active as supplied  |  $2.20/g</w:t>
      </w:r>
    </w:p>
    <w:p>
      <w:pPr>
        <w:keepNext/>
        <w:keepLines/>
        <w:spacing w:after="40" w:line="240" w:lineRule="auto"/>
      </w:pPr>
      <w:r>
        <w:rPr>
          <w:b/>
        </w:rPr>
        <w:t xml:space="preserve">Dominant chemical families: </w:t>
      </w:r>
      <w:r>
        <w:t>Benzenoid esters; indoles; jasmonates; terpene alcohols and heavy aromatic esters.</w:t>
      </w:r>
    </w:p>
    <w:p>
      <w:pPr>
        <w:keepNext/>
        <w:keepLines/>
        <w:spacing w:after="40" w:line="240" w:lineRule="auto"/>
      </w:pPr>
      <w:r>
        <w:rPr>
          <w:b/>
        </w:rPr>
        <w:t xml:space="preserve">Representative molecules: </w:t>
      </w:r>
      <w:r>
        <w:t>Benzyl acetate, benzyl benzoate, linalool, indole, cis-jasmone, methyl jasmonate and phytol.</w:t>
      </w:r>
    </w:p>
    <w:p>
      <w:pPr>
        <w:keepNext/>
        <w:keepLines/>
        <w:spacing w:after="40" w:line="240" w:lineRule="auto"/>
      </w:pPr>
      <w:r>
        <w:rPr>
          <w:b/>
        </w:rPr>
        <w:t xml:space="preserve">Why those molecules smell this way: </w:t>
      </w:r>
      <w:r>
        <w:t>Benzyl acetate provides blooming jasmine; indole makes it warm and animalic; benzyl benzoate/phytol create tobacco-honey persistence.</w:t>
      </w:r>
    </w:p>
    <w:p>
      <w:pPr>
        <w:keepNext/>
        <w:keepLines/>
        <w:spacing w:after="40" w:line="240" w:lineRule="auto"/>
      </w:pPr>
      <w:r>
        <w:rPr>
          <w:b/>
        </w:rPr>
        <w:t xml:space="preserve">What it smells like: </w:t>
      </w:r>
      <w:r>
        <w:t>Rich natural floral with material-specific green, fruity, spicy, indolic or honeyed facets.</w:t>
      </w:r>
    </w:p>
    <w:p>
      <w:pPr>
        <w:keepNext/>
        <w:keepLines/>
        <w:spacing w:after="40" w:line="240" w:lineRule="auto"/>
      </w:pPr>
      <w:r>
        <w:rPr>
          <w:b/>
        </w:rPr>
        <w:t xml:space="preserve">Perfumery applications: </w:t>
      </w:r>
      <w:r>
        <w:t>Adds living floral complexity, minor constituents, texture and naturalistic character.</w:t>
      </w:r>
    </w:p>
    <w:p>
      <w:pPr>
        <w:keepNext/>
        <w:keepLines/>
        <w:spacing w:after="40" w:line="240" w:lineRule="auto"/>
      </w:pPr>
      <w:r>
        <w:rPr>
          <w:b/>
        </w:rPr>
        <w:t xml:space="preserve">Starting use: </w:t>
      </w:r>
      <w:r>
        <w:t>Diluted absolutes 0.2–5%; neat naturals 0.01–1%.</w:t>
      </w:r>
    </w:p>
    <w:p>
      <w:pPr>
        <w:keepNext/>
        <w:keepLines/>
        <w:spacing w:after="40" w:line="240" w:lineRule="auto"/>
      </w:pPr>
      <w:r>
        <w:rPr>
          <w:b/>
        </w:rPr>
        <w:t xml:space="preserve">Bottle-fee-adjusted value: </w:t>
      </w:r>
      <w:r>
        <w:t>Suggested learning buy: 2 g. Material 148.65 THB + bottle 30 THB = 178.65 THB. At a planning dose of 2% of concentrate, a 30 mL / 20% perfume uses about 120.0 mg, costing roughly 10.72 THB and the suggested quantity supports about 17 such perfumes.</w:t>
      </w:r>
    </w:p>
    <w:p>
      <w:pPr>
        <w:keepNext/>
        <w:keepLines/>
        <w:spacing w:after="40" w:line="240" w:lineRule="auto"/>
      </w:pPr>
      <w:r>
        <w:rPr>
          <w:b/>
        </w:rPr>
        <w:t xml:space="preserve">Scores: </w:t>
      </w:r>
      <w:r>
        <w:t>Usefulness 9/10 • Versatility 8/10 • Beauty/character 10/10 • Ease 6/10 • Use-adjusted value 5/10</w:t>
      </w:r>
    </w:p>
    <w:p>
      <w:pPr>
        <w:spacing w:after="40" w:line="240" w:lineRule="auto"/>
      </w:pPr>
      <w:r>
        <w:rPr>
          <w:b/>
          <w:color w:val="2D6A4F"/>
        </w:rPr>
        <w:t xml:space="preserve">BUY FIRST: </w:t>
      </w:r>
      <w:r>
        <w:t>Adds warmer honeyed grandiflorum character that Sambac does not fully replace.</w:t>
      </w:r>
    </w:p>
    <w:p>
      <w:pPr>
        <w:keepLines/>
        <w:spacing w:after="160"/>
      </w:pPr>
      <w:hyperlink r:id="rId11">
        <w:r>
          <w:rPr>
            <w:color w:val="1F4E79"/>
            <w:u w:val="single"/>
          </w:rPr>
          <w:t>Supplier page</w:t>
        </w:r>
      </w:hyperlink>
      <w:r>
        <w:rPr>
          <w:sz w:val="16"/>
        </w:rPr>
        <w:t xml:space="preserve">  •  Chemistry confidence: Core inventory gap. Palm-oil dilution is less suitable for clear alcoholic perfume than DPG.</w:t>
      </w:r>
    </w:p>
    <w:p>
      <w:pPr>
        <w:pStyle w:val="Heading2"/>
        <w:keepNext/>
      </w:pPr>
      <w:r>
        <w:t>2. Jasmine Sambac Absolute 10% in DPG</w:t>
      </w:r>
    </w:p>
    <w:p>
      <w:pPr>
        <w:keepNext/>
        <w:spacing w:after="60"/>
      </w:pPr>
      <w:r>
        <w:rPr>
          <w:b/>
          <w:color w:val="505A64"/>
          <w:sz w:val="16"/>
        </w:rPr>
        <w:t>SKU 5JN08327  |  Floral natural  |  10% active as supplied  |  $1.20/g</w:t>
      </w:r>
    </w:p>
    <w:p>
      <w:pPr>
        <w:keepNext/>
        <w:keepLines/>
        <w:spacing w:after="40" w:line="240" w:lineRule="auto"/>
      </w:pPr>
      <w:r>
        <w:rPr>
          <w:b/>
        </w:rPr>
        <w:t xml:space="preserve">Dominant chemical families: </w:t>
      </w:r>
      <w:r>
        <w:t>Benzenoid esters; indoles; jasmonates and floral alcohols; heavy aromatic esters.</w:t>
      </w:r>
    </w:p>
    <w:p>
      <w:pPr>
        <w:keepNext/>
        <w:keepLines/>
        <w:spacing w:after="40" w:line="240" w:lineRule="auto"/>
      </w:pPr>
      <w:r>
        <w:rPr>
          <w:b/>
        </w:rPr>
        <w:t xml:space="preserve">Representative molecules: </w:t>
      </w:r>
      <w:r>
        <w:t>Benzyl acetate, linalool, indole, cis-jasmone, methyl jasmonate, methyl anthranilate and benzyl benzoate.</w:t>
      </w:r>
    </w:p>
    <w:p>
      <w:pPr>
        <w:keepNext/>
        <w:keepLines/>
        <w:spacing w:after="40" w:line="240" w:lineRule="auto"/>
      </w:pPr>
      <w:r>
        <w:rPr>
          <w:b/>
        </w:rPr>
        <w:t xml:space="preserve">Why those molecules smell this way: </w:t>
      </w:r>
      <w:r>
        <w:t>Benzyl acetate/linalool create green-fruity petals; indole adds animalic life; jasmonates provide diffusive jasmine texture and tea-like depth.</w:t>
      </w:r>
    </w:p>
    <w:p>
      <w:pPr>
        <w:keepNext/>
        <w:keepLines/>
        <w:spacing w:after="40" w:line="240" w:lineRule="auto"/>
      </w:pPr>
      <w:r>
        <w:rPr>
          <w:b/>
        </w:rPr>
        <w:t xml:space="preserve">What it smells like: </w:t>
      </w:r>
      <w:r>
        <w:t>Rich natural floral with material-specific green, fruity, spicy, indolic or honeyed facets.</w:t>
      </w:r>
    </w:p>
    <w:p>
      <w:pPr>
        <w:keepNext/>
        <w:keepLines/>
        <w:spacing w:after="40" w:line="240" w:lineRule="auto"/>
      </w:pPr>
      <w:r>
        <w:rPr>
          <w:b/>
        </w:rPr>
        <w:t xml:space="preserve">Perfumery applications: </w:t>
      </w:r>
      <w:r>
        <w:t>Adds living floral complexity, minor constituents, texture and naturalistic character.</w:t>
      </w:r>
    </w:p>
    <w:p>
      <w:pPr>
        <w:keepNext/>
        <w:keepLines/>
        <w:spacing w:after="40" w:line="240" w:lineRule="auto"/>
      </w:pPr>
      <w:r>
        <w:rPr>
          <w:b/>
        </w:rPr>
        <w:t xml:space="preserve">Starting use: </w:t>
      </w:r>
      <w:r>
        <w:t>Diluted absolutes 0.2–5%; neat naturals 0.01–1%.</w:t>
      </w:r>
    </w:p>
    <w:p>
      <w:pPr>
        <w:keepNext/>
        <w:keepLines/>
        <w:spacing w:after="40" w:line="240" w:lineRule="auto"/>
      </w:pPr>
      <w:r>
        <w:rPr>
          <w:b/>
        </w:rPr>
        <w:t xml:space="preserve">Bottle-fee-adjusted value: </w:t>
      </w:r>
      <w:r>
        <w:t>Suggested learning buy: 2 g. Material 81.08 THB + bottle 30 THB = 111.08 THB. At a planning dose of 2% of concentrate, a 30 mL / 20% perfume uses about 120.0 mg, costing roughly 6.67 THB and the suggested quantity supports about 17 such perfumes.</w:t>
      </w:r>
    </w:p>
    <w:p>
      <w:pPr>
        <w:keepNext/>
        <w:keepLines/>
        <w:spacing w:after="40" w:line="240" w:lineRule="auto"/>
      </w:pPr>
      <w:r>
        <w:rPr>
          <w:b/>
        </w:rPr>
        <w:t xml:space="preserve">Scores: </w:t>
      </w:r>
      <w:r>
        <w:t>Usefulness 9/10 • Versatility 8/10 • Beauty/character 10/10 • Ease 6/10 • Use-adjusted value 6/10</w:t>
      </w:r>
    </w:p>
    <w:p>
      <w:pPr>
        <w:spacing w:after="40" w:line="240" w:lineRule="auto"/>
      </w:pPr>
      <w:r>
        <w:rPr>
          <w:b/>
          <w:color w:val="2D6A4F"/>
        </w:rPr>
        <w:t xml:space="preserve">BUY FIRST: </w:t>
      </w:r>
      <w:r>
        <w:t>Best-value natural jasmine rebuild: green-fruity, tea-like and indolic, with manageable 10% dosing.</w:t>
      </w:r>
    </w:p>
    <w:p>
      <w:pPr>
        <w:keepLines/>
        <w:spacing w:after="160"/>
      </w:pPr>
      <w:hyperlink r:id="rId12">
        <w:r>
          <w:rPr>
            <w:color w:val="1F4E79"/>
            <w:u w:val="single"/>
          </w:rPr>
          <w:t>Supplier page</w:t>
        </w:r>
      </w:hyperlink>
      <w:r>
        <w:rPr>
          <w:sz w:val="16"/>
        </w:rPr>
        <w:t xml:space="preserve">  •  Chemistry confidence: Absolute composition depends on flower handling and extraction. Core inventory gap for this user.</w:t>
      </w:r>
    </w:p>
    <w:p>
      <w:pPr>
        <w:pStyle w:val="Heading2"/>
        <w:keepNext/>
      </w:pPr>
      <w:r>
        <w:t>3. Rose de Mai Absolute 10% in DPG</w:t>
      </w:r>
    </w:p>
    <w:p>
      <w:pPr>
        <w:keepNext/>
        <w:spacing w:after="60"/>
      </w:pPr>
      <w:r>
        <w:rPr>
          <w:b/>
          <w:color w:val="505A64"/>
          <w:sz w:val="16"/>
        </w:rPr>
        <w:t>SKU 5RM07856  |  Floral natural  |  10% active as supplied  |  $1.40/g</w:t>
      </w:r>
    </w:p>
    <w:p>
      <w:pPr>
        <w:keepNext/>
        <w:keepLines/>
        <w:spacing w:after="40" w:line="240" w:lineRule="auto"/>
      </w:pPr>
      <w:r>
        <w:rPr>
          <w:b/>
        </w:rPr>
        <w:t xml:space="preserve">Dominant chemical families: </w:t>
      </w:r>
      <w:r>
        <w:t>Phenethyl alcohol and monoterpene alcohols; waxes; phenylpropanoids; trace damascones/norisoprenoids.</w:t>
      </w:r>
    </w:p>
    <w:p>
      <w:pPr>
        <w:keepNext/>
        <w:keepLines/>
        <w:spacing w:after="40" w:line="240" w:lineRule="auto"/>
      </w:pPr>
      <w:r>
        <w:rPr>
          <w:b/>
        </w:rPr>
        <w:t xml:space="preserve">Representative molecules: </w:t>
      </w:r>
      <w:r>
        <w:t>Phenethyl alcohol, citronellol, geraniol, eugenol/methyl eugenol traces and damascone-type traces.</w:t>
      </w:r>
    </w:p>
    <w:p>
      <w:pPr>
        <w:keepNext/>
        <w:keepLines/>
        <w:spacing w:after="40" w:line="240" w:lineRule="auto"/>
      </w:pPr>
      <w:r>
        <w:rPr>
          <w:b/>
        </w:rPr>
        <w:t xml:space="preserve">Why those molecules smell this way: </w:t>
      </w:r>
      <w:r>
        <w:t>Phenethyl alcohol gives natural petal body; waxes and phenylpropanoids create honey, tea, spice and tobacco complexity.</w:t>
      </w:r>
    </w:p>
    <w:p>
      <w:pPr>
        <w:keepNext/>
        <w:keepLines/>
        <w:spacing w:after="40" w:line="240" w:lineRule="auto"/>
      </w:pPr>
      <w:r>
        <w:rPr>
          <w:b/>
        </w:rPr>
        <w:t xml:space="preserve">What it smells like: </w:t>
      </w:r>
      <w:r>
        <w:t>Rich natural floral with material-specific green, fruity, spicy, indolic or honeyed facets.</w:t>
      </w:r>
    </w:p>
    <w:p>
      <w:pPr>
        <w:keepNext/>
        <w:keepLines/>
        <w:spacing w:after="40" w:line="240" w:lineRule="auto"/>
      </w:pPr>
      <w:r>
        <w:rPr>
          <w:b/>
        </w:rPr>
        <w:t xml:space="preserve">Perfumery applications: </w:t>
      </w:r>
      <w:r>
        <w:t>Adds living floral complexity, minor constituents, texture and naturalistic character.</w:t>
      </w:r>
    </w:p>
    <w:p>
      <w:pPr>
        <w:keepNext/>
        <w:keepLines/>
        <w:spacing w:after="40" w:line="240" w:lineRule="auto"/>
      </w:pPr>
      <w:r>
        <w:rPr>
          <w:b/>
        </w:rPr>
        <w:t xml:space="preserve">Starting use: </w:t>
      </w:r>
      <w:r>
        <w:t>Diluted absolutes 0.2–5%; neat naturals 0.01–1%.</w:t>
      </w:r>
    </w:p>
    <w:p>
      <w:pPr>
        <w:keepNext/>
        <w:keepLines/>
        <w:spacing w:after="40" w:line="240" w:lineRule="auto"/>
      </w:pPr>
      <w:r>
        <w:rPr>
          <w:b/>
        </w:rPr>
        <w:t xml:space="preserve">Bottle-fee-adjusted value: </w:t>
      </w:r>
      <w:r>
        <w:t>Suggested learning buy: 2 g. Material 94.60 THB + bottle 30 THB = 124.60 THB. At a planning dose of 2% of concentrate, a 30 mL / 20% perfume uses about 120.0 mg, costing roughly 7.48 THB and the suggested quantity supports about 17 such perfumes.</w:t>
      </w:r>
    </w:p>
    <w:p>
      <w:pPr>
        <w:keepNext/>
        <w:keepLines/>
        <w:spacing w:after="40" w:line="240" w:lineRule="auto"/>
      </w:pPr>
      <w:r>
        <w:rPr>
          <w:b/>
        </w:rPr>
        <w:t xml:space="preserve">Scores: </w:t>
      </w:r>
      <w:r>
        <w:t>Usefulness 9/10 • Versatility 8/10 • Beauty/character 10/10 • Ease 6/10 • Use-adjusted value 6/10</w:t>
      </w:r>
    </w:p>
    <w:p>
      <w:pPr>
        <w:spacing w:after="40" w:line="240" w:lineRule="auto"/>
      </w:pPr>
      <w:r>
        <w:rPr>
          <w:b/>
          <w:color w:val="2D6A4F"/>
        </w:rPr>
        <w:t xml:space="preserve">BUY FIRST: </w:t>
      </w:r>
      <w:r>
        <w:t>Best cost-to-complexity rose in the list and a current core inventory gap.</w:t>
      </w:r>
    </w:p>
    <w:p>
      <w:pPr>
        <w:keepLines/>
        <w:spacing w:after="160"/>
      </w:pPr>
      <w:hyperlink r:id="rId13">
        <w:r>
          <w:rPr>
            <w:color w:val="1F4E79"/>
            <w:u w:val="single"/>
          </w:rPr>
          <w:t>Supplier page</w:t>
        </w:r>
      </w:hyperlink>
      <w:r>
        <w:rPr>
          <w:sz w:val="16"/>
        </w:rPr>
        <w:t xml:space="preserve">  •  Chemistry confidence: Best-value real rose option in this list, especially at 10%.</w:t>
      </w:r>
    </w:p>
    <w:p>
      <w:pPr>
        <w:pStyle w:val="Heading2"/>
        <w:keepNext/>
      </w:pPr>
      <w:r>
        <w:t>4. Cananga Essential Oil</w:t>
      </w:r>
    </w:p>
    <w:p>
      <w:pPr>
        <w:keepNext/>
        <w:spacing w:after="60"/>
      </w:pPr>
      <w:r>
        <w:rPr>
          <w:b/>
          <w:color w:val="505A64"/>
          <w:sz w:val="16"/>
        </w:rPr>
        <w:t>SKU 7NJ00081  |  Floral natural  |  100% active as supplied  |  $0.30/g</w:t>
      </w:r>
    </w:p>
    <w:p>
      <w:pPr>
        <w:keepNext/>
        <w:keepLines/>
        <w:spacing w:after="40" w:line="240" w:lineRule="auto"/>
      </w:pPr>
      <w:r>
        <w:rPr>
          <w:b/>
        </w:rPr>
        <w:t xml:space="preserve">Dominant chemical families: </w:t>
      </w:r>
      <w:r>
        <w:t>Benzenoid esters; monoterpene alcohols; phenyl ethers; sesquiterpenes.</w:t>
      </w:r>
    </w:p>
    <w:p>
      <w:pPr>
        <w:keepNext/>
        <w:keepLines/>
        <w:spacing w:after="40" w:line="240" w:lineRule="auto"/>
      </w:pPr>
      <w:r>
        <w:rPr>
          <w:b/>
        </w:rPr>
        <w:t xml:space="preserve">Representative molecules: </w:t>
      </w:r>
      <w:r>
        <w:t>Benzyl acetate, linalool, methyl benzoate, p-cresyl methyl ether, beta-caryophyllene and germacrene D.</w:t>
      </w:r>
    </w:p>
    <w:p>
      <w:pPr>
        <w:keepNext/>
        <w:keepLines/>
        <w:spacing w:after="40" w:line="240" w:lineRule="auto"/>
      </w:pPr>
      <w:r>
        <w:rPr>
          <w:b/>
        </w:rPr>
        <w:t xml:space="preserve">Why those molecules smell this way: </w:t>
      </w:r>
      <w:r>
        <w:t>Esters make banana-jasmine fruit; p-cresyl ether adds narcotic animalic floralcy; sesquiterpenes make the oil greener, woodier and rougher than ylang.</w:t>
      </w:r>
    </w:p>
    <w:p>
      <w:pPr>
        <w:keepNext/>
        <w:keepLines/>
        <w:spacing w:after="40" w:line="240" w:lineRule="auto"/>
      </w:pPr>
      <w:r>
        <w:rPr>
          <w:b/>
        </w:rPr>
        <w:t xml:space="preserve">What it smells like: </w:t>
      </w:r>
      <w:r>
        <w:t>Rich natural floral with material-specific green, fruity, spicy, indolic or honeyed facets.</w:t>
      </w:r>
    </w:p>
    <w:p>
      <w:pPr>
        <w:keepNext/>
        <w:keepLines/>
        <w:spacing w:after="40" w:line="240" w:lineRule="auto"/>
      </w:pPr>
      <w:r>
        <w:rPr>
          <w:b/>
        </w:rPr>
        <w:t xml:space="preserve">Perfumery applications: </w:t>
      </w:r>
      <w:r>
        <w:t>Adds living floral complexity, minor constituents, texture and naturalistic character.</w:t>
      </w:r>
    </w:p>
    <w:p>
      <w:pPr>
        <w:keepNext/>
        <w:keepLines/>
        <w:spacing w:after="40" w:line="240" w:lineRule="auto"/>
      </w:pPr>
      <w:r>
        <w:rPr>
          <w:b/>
        </w:rPr>
        <w:t xml:space="preserve">Starting use: </w:t>
      </w:r>
      <w:r>
        <w:t>Diluted absolutes 0.2–5%; neat naturals 0.01–1%.</w:t>
      </w:r>
    </w:p>
    <w:p>
      <w:pPr>
        <w:keepNext/>
        <w:keepLines/>
        <w:spacing w:after="40" w:line="240" w:lineRule="auto"/>
      </w:pPr>
      <w:r>
        <w:rPr>
          <w:b/>
        </w:rPr>
        <w:t xml:space="preserve">Bottle-fee-adjusted value: </w:t>
      </w:r>
      <w:r>
        <w:t>Suggested learning buy: 1 g. Material 10.14 THB + bottle 30 THB = 40.14 THB. At a planning dose of 0.35% of concentrate, a 30 mL / 20% perfume uses about 21.0 mg, costing roughly 0.84 THB and the suggested quantity supports about 48 such perfumes.</w:t>
      </w:r>
    </w:p>
    <w:p>
      <w:pPr>
        <w:keepNext/>
        <w:keepLines/>
        <w:spacing w:after="40" w:line="240" w:lineRule="auto"/>
      </w:pPr>
      <w:r>
        <w:rPr>
          <w:b/>
        </w:rPr>
        <w:t xml:space="preserve">Scores: </w:t>
      </w:r>
      <w:r>
        <w:t>Usefulness 9/10 • Versatility 8/10 • Beauty/character 10/10 • Ease 6/10 • Use-adjusted value 8/10</w:t>
      </w:r>
    </w:p>
    <w:p>
      <w:pPr>
        <w:spacing w:after="40" w:line="240" w:lineRule="auto"/>
      </w:pPr>
      <w:r>
        <w:rPr>
          <w:b/>
          <w:color w:val="2D6A4F"/>
        </w:rPr>
        <w:t xml:space="preserve">STRONG BUY: </w:t>
      </w:r>
      <w:r>
        <w:t>Very cheap route to complex natural white/tropical floral texture.</w:t>
      </w:r>
    </w:p>
    <w:p>
      <w:pPr>
        <w:keepLines/>
        <w:spacing w:after="160"/>
      </w:pPr>
      <w:hyperlink r:id="rId14">
        <w:r>
          <w:rPr>
            <w:color w:val="1F4E79"/>
            <w:u w:val="single"/>
          </w:rPr>
          <w:t>Supplier page</w:t>
        </w:r>
      </w:hyperlink>
      <w:r>
        <w:rPr>
          <w:sz w:val="16"/>
        </w:rPr>
        <w:t xml:space="preserve">  •  Chemistry confidence: Excellent cheap natural-floral complexity.</w:t>
      </w:r>
    </w:p>
    <w:p>
      <w:pPr>
        <w:pStyle w:val="Heading2"/>
        <w:keepNext/>
      </w:pPr>
      <w:r>
        <w:t>5. Davana Essential Oil 10% in DPG</w:t>
      </w:r>
    </w:p>
    <w:p>
      <w:pPr>
        <w:keepNext/>
        <w:spacing w:after="60"/>
      </w:pPr>
      <w:r>
        <w:rPr>
          <w:b/>
          <w:color w:val="505A64"/>
          <w:sz w:val="16"/>
        </w:rPr>
        <w:t>SKU 5HH12466  |  Floral natural  |  10% active as supplied  |  $0.52/g</w:t>
      </w:r>
    </w:p>
    <w:p>
      <w:pPr>
        <w:keepNext/>
        <w:keepLines/>
        <w:spacing w:after="40" w:line="240" w:lineRule="auto"/>
      </w:pPr>
      <w:r>
        <w:rPr>
          <w:b/>
        </w:rPr>
        <w:t xml:space="preserve">Dominant chemical families: </w:t>
      </w:r>
      <w:r>
        <w:t>Sesquiterpene ketones and ethers; monoterpene alcohols.</w:t>
      </w:r>
    </w:p>
    <w:p>
      <w:pPr>
        <w:keepNext/>
        <w:keepLines/>
        <w:spacing w:after="40" w:line="240" w:lineRule="auto"/>
      </w:pPr>
      <w:r>
        <w:rPr>
          <w:b/>
        </w:rPr>
        <w:t xml:space="preserve">Representative molecules: </w:t>
      </w:r>
      <w:r>
        <w:t>Davanone, davana ethers, linalool and bicyclogermacrene-type materials.</w:t>
      </w:r>
    </w:p>
    <w:p>
      <w:pPr>
        <w:keepNext/>
        <w:keepLines/>
        <w:spacing w:after="40" w:line="240" w:lineRule="auto"/>
      </w:pPr>
      <w:r>
        <w:rPr>
          <w:b/>
        </w:rPr>
        <w:t xml:space="preserve">Why those molecules smell this way: </w:t>
      </w:r>
      <w:r>
        <w:t>Davanone produces fruity wine, dried apricot and herbal balsam; ethers add a peculiar blackcurrant/boozy warmth.</w:t>
      </w:r>
    </w:p>
    <w:p>
      <w:pPr>
        <w:keepNext/>
        <w:keepLines/>
        <w:spacing w:after="40" w:line="240" w:lineRule="auto"/>
      </w:pPr>
      <w:r>
        <w:rPr>
          <w:b/>
        </w:rPr>
        <w:t xml:space="preserve">What it smells like: </w:t>
      </w:r>
      <w:r>
        <w:t>Rich natural floral with material-specific green, fruity, spicy, indolic or honeyed facets.</w:t>
      </w:r>
    </w:p>
    <w:p>
      <w:pPr>
        <w:keepNext/>
        <w:keepLines/>
        <w:spacing w:after="40" w:line="240" w:lineRule="auto"/>
      </w:pPr>
      <w:r>
        <w:rPr>
          <w:b/>
        </w:rPr>
        <w:t xml:space="preserve">Perfumery applications: </w:t>
      </w:r>
      <w:r>
        <w:t>Adds living floral complexity, minor constituents, texture and naturalistic character.</w:t>
      </w:r>
    </w:p>
    <w:p>
      <w:pPr>
        <w:keepNext/>
        <w:keepLines/>
        <w:spacing w:after="40" w:line="240" w:lineRule="auto"/>
      </w:pPr>
      <w:r>
        <w:rPr>
          <w:b/>
        </w:rPr>
        <w:t xml:space="preserve">Starting use: </w:t>
      </w:r>
      <w:r>
        <w:t>Diluted absolutes 0.2–5%; neat naturals 0.01–1%.</w:t>
      </w:r>
    </w:p>
    <w:p>
      <w:pPr>
        <w:keepNext/>
        <w:keepLines/>
        <w:spacing w:after="40" w:line="240" w:lineRule="auto"/>
      </w:pPr>
      <w:r>
        <w:rPr>
          <w:b/>
        </w:rPr>
        <w:t xml:space="preserve">Bottle-fee-adjusted value: </w:t>
      </w:r>
      <w:r>
        <w:t>Suggested learning buy: 2 g. Material 35.14 THB + bottle 30 THB = 65.14 THB. At a planning dose of 2% of concentrate, a 30 mL / 20% perfume uses about 120.0 mg, costing roughly 3.91 THB and the suggested quantity supports about 17 such perfumes.</w:t>
      </w:r>
    </w:p>
    <w:p>
      <w:pPr>
        <w:keepNext/>
        <w:keepLines/>
        <w:spacing w:after="40" w:line="240" w:lineRule="auto"/>
      </w:pPr>
      <w:r>
        <w:rPr>
          <w:b/>
        </w:rPr>
        <w:t xml:space="preserve">Scores: </w:t>
      </w:r>
      <w:r>
        <w:t>Usefulness 9/10 • Versatility 8/10 • Beauty/character 10/10 • Ease 6/10 • Use-adjusted value 7/10</w:t>
      </w:r>
    </w:p>
    <w:p>
      <w:pPr>
        <w:spacing w:after="40" w:line="240" w:lineRule="auto"/>
      </w:pPr>
      <w:r>
        <w:rPr>
          <w:b/>
          <w:color w:val="2D6A4F"/>
        </w:rPr>
        <w:t xml:space="preserve">STRONG BUY: </w:t>
      </w:r>
      <w:r>
        <w:t>Adds winey herbal fruit and helps open rum, tea, osmanthus and honey directions.</w:t>
      </w:r>
    </w:p>
    <w:p>
      <w:pPr>
        <w:keepLines/>
        <w:spacing w:after="160"/>
      </w:pPr>
      <w:hyperlink r:id="rId15">
        <w:r>
          <w:rPr>
            <w:color w:val="1F4E79"/>
            <w:u w:val="single"/>
          </w:rPr>
          <w:t>Supplier page</w:t>
        </w:r>
      </w:hyperlink>
      <w:r>
        <w:rPr>
          <w:sz w:val="16"/>
        </w:rPr>
        <w:t xml:space="preserve">  •  Chemistry confidence: Very useful for rum, tea, osmanthus and honey; supplied at 10%.</w:t>
      </w:r>
    </w:p>
    <w:p>
      <w:pPr>
        <w:pStyle w:val="Heading2"/>
        <w:keepNext/>
      </w:pPr>
      <w:r>
        <w:t>6. Hay Absolute 10% in DPG</w:t>
      </w:r>
    </w:p>
    <w:p>
      <w:pPr>
        <w:keepNext/>
        <w:spacing w:after="60"/>
      </w:pPr>
      <w:r>
        <w:rPr>
          <w:b/>
          <w:color w:val="505A64"/>
          <w:sz w:val="16"/>
        </w:rPr>
        <w:t>SKU 5NY12745  |  Aroma chemical / specialty  |  10% active as supplied  |  $0.41/g</w:t>
      </w:r>
    </w:p>
    <w:p>
      <w:pPr>
        <w:keepNext/>
        <w:keepLines/>
        <w:spacing w:after="40" w:line="240" w:lineRule="auto"/>
      </w:pPr>
      <w:r>
        <w:rPr>
          <w:b/>
        </w:rPr>
        <w:t xml:space="preserve">Dominant chemical families: </w:t>
      </w:r>
      <w:r>
        <w:t>Lactones; phenolics; aromatic aldehydes and green-leaf degradation products.</w:t>
      </w:r>
    </w:p>
    <w:p>
      <w:pPr>
        <w:keepNext/>
        <w:keepLines/>
        <w:spacing w:after="40" w:line="240" w:lineRule="auto"/>
      </w:pPr>
      <w:r>
        <w:rPr>
          <w:b/>
        </w:rPr>
        <w:t xml:space="preserve">Representative molecules: </w:t>
      </w:r>
      <w:r>
        <w:t>Coumarin, vanillin traces, benzaldehyde/phenylacetaldehyde traces and dry-grass phenolics.</w:t>
      </w:r>
    </w:p>
    <w:p>
      <w:pPr>
        <w:keepNext/>
        <w:keepLines/>
        <w:spacing w:after="40" w:line="240" w:lineRule="auto"/>
      </w:pPr>
      <w:r>
        <w:rPr>
          <w:b/>
        </w:rPr>
        <w:t xml:space="preserve">Why those molecules smell this way: </w:t>
      </w:r>
      <w:r>
        <w:t>Coumarin creates sweet hay and tonka; phenolics and aldehydes supply tobacco, dried grass and sun-warmed realism.</w:t>
      </w:r>
    </w:p>
    <w:p>
      <w:pPr>
        <w:keepNext/>
        <w:keepLines/>
        <w:spacing w:after="40" w:line="240" w:lineRule="auto"/>
      </w:pPr>
      <w:r>
        <w:rPr>
          <w:b/>
        </w:rPr>
        <w:t xml:space="preserve">What it smells like: </w:t>
      </w:r>
      <w:r>
        <w:t>Material-specific synthetic odor; supplier blotter evaluation is required.</w:t>
      </w:r>
    </w:p>
    <w:p>
      <w:pPr>
        <w:keepNext/>
        <w:keepLines/>
        <w:spacing w:after="40" w:line="240" w:lineRule="auto"/>
      </w:pPr>
      <w:r>
        <w:rPr>
          <w:b/>
        </w:rPr>
        <w:t xml:space="preserve">Perfumery applications: </w:t>
      </w:r>
      <w:r>
        <w:t>Provides a specific modifier effect; evaluate against a 10% dilution before committing to formula scale.</w:t>
      </w:r>
    </w:p>
    <w:p>
      <w:pPr>
        <w:keepNext/>
        <w:keepLines/>
        <w:spacing w:after="40" w:line="240" w:lineRule="auto"/>
      </w:pPr>
      <w:r>
        <w:rPr>
          <w:b/>
        </w:rPr>
        <w:t xml:space="preserve">Starting use: </w:t>
      </w:r>
      <w:r>
        <w:t>Start at 0.05–1%, then adjust.</w:t>
      </w:r>
    </w:p>
    <w:p>
      <w:pPr>
        <w:keepNext/>
        <w:keepLines/>
        <w:spacing w:after="40" w:line="240" w:lineRule="auto"/>
      </w:pPr>
      <w:r>
        <w:rPr>
          <w:b/>
        </w:rPr>
        <w:t xml:space="preserve">Bottle-fee-adjusted value: </w:t>
      </w:r>
      <w:r>
        <w:t>Suggested learning buy: 2 g. Material 27.70 THB + bottle 30 THB = 57.70 THB. At a planning dose of 2% of concentrate, a 30 mL / 20% perfume uses about 120.0 mg, costing roughly 3.46 THB and the suggested quantity supports about 17 such perfumes.</w:t>
      </w:r>
    </w:p>
    <w:p>
      <w:pPr>
        <w:keepNext/>
        <w:keepLines/>
        <w:spacing w:after="40" w:line="240" w:lineRule="auto"/>
      </w:pPr>
      <w:r>
        <w:rPr>
          <w:b/>
        </w:rPr>
        <w:t xml:space="preserve">Scores: </w:t>
      </w:r>
      <w:r>
        <w:t>Usefulness 6/10 • Versatility 6/10 • Beauty/character 6/10 • Ease 6/10 • Use-adjusted value 5/10</w:t>
      </w:r>
    </w:p>
    <w:p>
      <w:pPr>
        <w:spacing w:after="40" w:line="240" w:lineRule="auto"/>
      </w:pPr>
      <w:r>
        <w:rPr>
          <w:b/>
          <w:color w:val="2D6A4F"/>
        </w:rPr>
        <w:t xml:space="preserve">STRONG BUY: </w:t>
      </w:r>
      <w:r>
        <w:t>Excellent bridge among chamomile, tea, honey, tobacco, immortelle and benzoin.</w:t>
      </w:r>
    </w:p>
    <w:p>
      <w:pPr>
        <w:keepLines/>
        <w:spacing w:after="160"/>
      </w:pPr>
      <w:hyperlink r:id="rId16">
        <w:r>
          <w:rPr>
            <w:color w:val="1F4E79"/>
            <w:u w:val="single"/>
          </w:rPr>
          <w:t>Supplier page</w:t>
        </w:r>
      </w:hyperlink>
      <w:r>
        <w:rPr>
          <w:sz w:val="16"/>
        </w:rPr>
        <w:t xml:space="preserve">  •  Chemistry confidence: Excellent complexity material and good value at 10%.</w:t>
      </w:r>
    </w:p>
    <w:p>
      <w:pPr>
        <w:pStyle w:val="Heading2"/>
        <w:keepNext/>
      </w:pPr>
      <w:r>
        <w:t>7. Ambrette Seed Absolute 10% in DPG</w:t>
      </w:r>
    </w:p>
    <w:p>
      <w:pPr>
        <w:keepNext/>
        <w:spacing w:after="60"/>
      </w:pPr>
      <w:r>
        <w:rPr>
          <w:b/>
          <w:color w:val="505A64"/>
          <w:sz w:val="16"/>
        </w:rPr>
        <w:t>SKU 5XU12235  |  Aroma chemical / specialty  |  10% active as supplied  |  $2.52/g</w:t>
      </w:r>
    </w:p>
    <w:p>
      <w:pPr>
        <w:keepNext/>
        <w:keepLines/>
        <w:spacing w:after="40" w:line="240" w:lineRule="auto"/>
      </w:pPr>
      <w:r>
        <w:rPr>
          <w:b/>
        </w:rPr>
        <w:t xml:space="preserve">Dominant chemical families: </w:t>
      </w:r>
      <w:r>
        <w:t>Macrocyclic lactones; sesquiterpene alcohols; fatty acids and seed lipids.</w:t>
      </w:r>
    </w:p>
    <w:p>
      <w:pPr>
        <w:keepNext/>
        <w:keepLines/>
        <w:spacing w:after="40" w:line="240" w:lineRule="auto"/>
      </w:pPr>
      <w:r>
        <w:rPr>
          <w:b/>
        </w:rPr>
        <w:t xml:space="preserve">Representative molecules: </w:t>
      </w:r>
      <w:r>
        <w:t>Ambrettolide, farnesol and long-chain fatty components.</w:t>
      </w:r>
    </w:p>
    <w:p>
      <w:pPr>
        <w:keepNext/>
        <w:keepLines/>
        <w:spacing w:after="40" w:line="240" w:lineRule="auto"/>
      </w:pPr>
      <w:r>
        <w:rPr>
          <w:b/>
        </w:rPr>
        <w:t xml:space="preserve">Why those molecules smell this way: </w:t>
      </w:r>
      <w:r>
        <w:t>Ambrettolide gives pear-like skin musk; farnesol adds floral warmth and the lipids create soft natural seed texture.</w:t>
      </w:r>
    </w:p>
    <w:p>
      <w:pPr>
        <w:keepNext/>
        <w:keepLines/>
        <w:spacing w:after="40" w:line="240" w:lineRule="auto"/>
      </w:pPr>
      <w:r>
        <w:rPr>
          <w:b/>
        </w:rPr>
        <w:t xml:space="preserve">What it smells like: </w:t>
      </w:r>
      <w:r>
        <w:t>Material-specific synthetic odor; supplier blotter evaluation is required.</w:t>
      </w:r>
    </w:p>
    <w:p>
      <w:pPr>
        <w:keepNext/>
        <w:keepLines/>
        <w:spacing w:after="40" w:line="240" w:lineRule="auto"/>
      </w:pPr>
      <w:r>
        <w:rPr>
          <w:b/>
        </w:rPr>
        <w:t xml:space="preserve">Perfumery applications: </w:t>
      </w:r>
      <w:r>
        <w:t>Provides a specific modifier effect; evaluate against a 10% dilution before committing to formula scale.</w:t>
      </w:r>
    </w:p>
    <w:p>
      <w:pPr>
        <w:keepNext/>
        <w:keepLines/>
        <w:spacing w:after="40" w:line="240" w:lineRule="auto"/>
      </w:pPr>
      <w:r>
        <w:rPr>
          <w:b/>
        </w:rPr>
        <w:t xml:space="preserve">Starting use: </w:t>
      </w:r>
      <w:r>
        <w:t>Start at 0.05–1%, then adjust.</w:t>
      </w:r>
    </w:p>
    <w:p>
      <w:pPr>
        <w:keepNext/>
        <w:keepLines/>
        <w:spacing w:after="40" w:line="240" w:lineRule="auto"/>
      </w:pPr>
      <w:r>
        <w:rPr>
          <w:b/>
        </w:rPr>
        <w:t xml:space="preserve">Bottle-fee-adjusted value: </w:t>
      </w:r>
      <w:r>
        <w:t>Suggested learning buy: 2 g. Material 170.28 THB + bottle 30 THB = 200.28 THB. At a planning dose of 2% of concentrate, a 30 mL / 20% perfume uses about 120.0 mg, costing roughly 12.02 THB and the suggested quantity supports about 17 such perfumes.</w:t>
      </w:r>
    </w:p>
    <w:p>
      <w:pPr>
        <w:keepNext/>
        <w:keepLines/>
        <w:spacing w:after="40" w:line="240" w:lineRule="auto"/>
      </w:pPr>
      <w:r>
        <w:rPr>
          <w:b/>
        </w:rPr>
        <w:t xml:space="preserve">Scores: </w:t>
      </w:r>
      <w:r>
        <w:t>Usefulness 6/10 • Versatility 6/10 • Beauty/character 6/10 • Ease 6/10 • Use-adjusted value 4/10</w:t>
      </w:r>
    </w:p>
    <w:p>
      <w:pPr>
        <w:spacing w:after="40" w:line="240" w:lineRule="auto"/>
      </w:pPr>
      <w:r>
        <w:rPr>
          <w:b/>
          <w:color w:val="A76500"/>
        </w:rPr>
        <w:t xml:space="preserve">CONSIDER: </w:t>
      </w:r>
      <w:r>
        <w:t>Potentially useful, but lower priority than rebuilding rose/jasmine and filling the vetiver/elemi gaps.</w:t>
      </w:r>
    </w:p>
    <w:p>
      <w:pPr>
        <w:keepLines/>
        <w:spacing w:after="160"/>
      </w:pPr>
      <w:hyperlink r:id="rId17">
        <w:r>
          <w:rPr>
            <w:color w:val="1F4E79"/>
            <w:u w:val="single"/>
          </w:rPr>
          <w:t>Supplier page</w:t>
        </w:r>
      </w:hyperlink>
      <w:r>
        <w:rPr>
          <w:sz w:val="16"/>
        </w:rPr>
        <w:t xml:space="preserve">  •  Chemistry confidence: Beautiful but expensive; the user already owns synthetic Ambrettolide.</w:t>
      </w:r>
    </w:p>
    <w:p>
      <w:pPr>
        <w:pStyle w:val="Heading2"/>
        <w:keepNext/>
      </w:pPr>
      <w:r>
        <w:t>8. Blackcurrant Absolute 10% in DPG</w:t>
      </w:r>
    </w:p>
    <w:p>
      <w:pPr>
        <w:keepNext/>
        <w:spacing w:after="60"/>
      </w:pPr>
      <w:r>
        <w:rPr>
          <w:b/>
          <w:color w:val="505A64"/>
          <w:sz w:val="16"/>
        </w:rPr>
        <w:t>SKU 5FB20096  |  Aroma chemical / specialty  |  10% active as supplied  |  $0.64/g</w:t>
      </w:r>
    </w:p>
    <w:p>
      <w:pPr>
        <w:keepNext/>
        <w:keepLines/>
        <w:spacing w:after="40" w:line="240" w:lineRule="auto"/>
      </w:pPr>
      <w:r>
        <w:rPr>
          <w:b/>
        </w:rPr>
        <w:t xml:space="preserve">Dominant chemical families: </w:t>
      </w:r>
      <w:r>
        <w:t>Sulfur odorants; methoxypyrazines; terpenes and fruity esters.</w:t>
      </w:r>
    </w:p>
    <w:p>
      <w:pPr>
        <w:keepNext/>
        <w:keepLines/>
        <w:spacing w:after="40" w:line="240" w:lineRule="auto"/>
      </w:pPr>
      <w:r>
        <w:rPr>
          <w:b/>
        </w:rPr>
        <w:t xml:space="preserve">Representative molecules: </w:t>
      </w:r>
      <w:r>
        <w:t>4-methoxy-2-methyl-2-butanethiol-type thiols, methoxypyrazines, linalool and berry esters.</w:t>
      </w:r>
    </w:p>
    <w:p>
      <w:pPr>
        <w:keepNext/>
        <w:keepLines/>
        <w:spacing w:after="40" w:line="240" w:lineRule="auto"/>
      </w:pPr>
      <w:r>
        <w:rPr>
          <w:b/>
        </w:rPr>
        <w:t xml:space="preserve">Why those molecules smell this way: </w:t>
      </w:r>
      <w:r>
        <w:t>Sulfur compounds create the unmistakable cassis/catty effect; pyrazines give leaf and bud greenness.</w:t>
      </w:r>
    </w:p>
    <w:p>
      <w:pPr>
        <w:keepNext/>
        <w:keepLines/>
        <w:spacing w:after="40" w:line="240" w:lineRule="auto"/>
      </w:pPr>
      <w:r>
        <w:rPr>
          <w:b/>
        </w:rPr>
        <w:t xml:space="preserve">What it smells like: </w:t>
      </w:r>
      <w:r>
        <w:t>Material-specific synthetic odor; supplier blotter evaluation is required.</w:t>
      </w:r>
    </w:p>
    <w:p>
      <w:pPr>
        <w:keepNext/>
        <w:keepLines/>
        <w:spacing w:after="40" w:line="240" w:lineRule="auto"/>
      </w:pPr>
      <w:r>
        <w:rPr>
          <w:b/>
        </w:rPr>
        <w:t xml:space="preserve">Perfumery applications: </w:t>
      </w:r>
      <w:r>
        <w:t>Provides a specific modifier effect; evaluate against a 10% dilution before committing to formula scale.</w:t>
      </w:r>
    </w:p>
    <w:p>
      <w:pPr>
        <w:keepNext/>
        <w:keepLines/>
        <w:spacing w:after="40" w:line="240" w:lineRule="auto"/>
      </w:pPr>
      <w:r>
        <w:rPr>
          <w:b/>
        </w:rPr>
        <w:t xml:space="preserve">Starting use: </w:t>
      </w:r>
      <w:r>
        <w:t>Start at 0.05–1%, then adjust.</w:t>
      </w:r>
    </w:p>
    <w:p>
      <w:pPr>
        <w:keepNext/>
        <w:keepLines/>
        <w:spacing w:after="40" w:line="240" w:lineRule="auto"/>
      </w:pPr>
      <w:r>
        <w:rPr>
          <w:b/>
        </w:rPr>
        <w:t xml:space="preserve">Bottle-fee-adjusted value: </w:t>
      </w:r>
      <w:r>
        <w:t>Suggested learning buy: 2 g. Material 43.24 THB + bottle 30 THB = 73.24 THB. At a planning dose of 2% of concentrate, a 30 mL / 20% perfume uses about 120.0 mg, costing roughly 4.39 THB and the suggested quantity supports about 17 such perfumes.</w:t>
      </w:r>
    </w:p>
    <w:p>
      <w:pPr>
        <w:keepNext/>
        <w:keepLines/>
        <w:spacing w:after="40" w:line="240" w:lineRule="auto"/>
      </w:pPr>
      <w:r>
        <w:rPr>
          <w:b/>
        </w:rPr>
        <w:t xml:space="preserve">Scores: </w:t>
      </w:r>
      <w:r>
        <w:t>Usefulness 6/10 • Versatility 6/10 • Beauty/character 6/10 • Ease 6/10 • Use-adjusted value 5/10</w:t>
      </w:r>
    </w:p>
    <w:p>
      <w:pPr>
        <w:spacing w:after="40" w:line="240" w:lineRule="auto"/>
      </w:pPr>
      <w:r>
        <w:rPr>
          <w:b/>
          <w:color w:val="A76500"/>
        </w:rPr>
        <w:t xml:space="preserve">CONSIDER: </w:t>
      </w:r>
      <w:r>
        <w:t>Potentially useful, but lower priority than rebuilding rose/jasmine and filling the vetiver/elemi gaps.</w:t>
      </w:r>
    </w:p>
    <w:p>
      <w:pPr>
        <w:keepLines/>
        <w:spacing w:after="160"/>
      </w:pPr>
      <w:hyperlink r:id="rId18">
        <w:r>
          <w:rPr>
            <w:color w:val="1F4E79"/>
            <w:u w:val="single"/>
          </w:rPr>
          <w:t>Supplier page</w:t>
        </w:r>
      </w:hyperlink>
      <w:r>
        <w:rPr>
          <w:sz w:val="16"/>
        </w:rPr>
        <w:t xml:space="preserve">  •  Chemistry confidence: Extremely powerful even at 10%; the user already owns blackcurrant absolute.</w:t>
      </w:r>
    </w:p>
    <w:p>
      <w:pPr>
        <w:pStyle w:val="Heading2"/>
        <w:keepNext/>
      </w:pPr>
      <w:r>
        <w:t>9. Frangipani Absolute 10% in DPG</w:t>
      </w:r>
    </w:p>
    <w:p>
      <w:pPr>
        <w:keepNext/>
        <w:spacing w:after="60"/>
      </w:pPr>
      <w:r>
        <w:rPr>
          <w:b/>
          <w:color w:val="505A64"/>
          <w:sz w:val="16"/>
        </w:rPr>
        <w:t>SKU 5ON09236  |  Floral natural  |  10% active as supplied  |  $2.02/g</w:t>
      </w:r>
    </w:p>
    <w:p>
      <w:pPr>
        <w:keepNext/>
        <w:keepLines/>
        <w:spacing w:after="40" w:line="240" w:lineRule="auto"/>
      </w:pPr>
      <w:r>
        <w:rPr>
          <w:b/>
        </w:rPr>
        <w:t xml:space="preserve">Dominant chemical families: </w:t>
      </w:r>
      <w:r>
        <w:t>Benzenoid esters; salicylates; terpene alcohols; fatty/lactonic floral materials.</w:t>
      </w:r>
    </w:p>
    <w:p>
      <w:pPr>
        <w:keepNext/>
        <w:keepLines/>
        <w:spacing w:after="40" w:line="240" w:lineRule="auto"/>
      </w:pPr>
      <w:r>
        <w:rPr>
          <w:b/>
        </w:rPr>
        <w:t xml:space="preserve">Representative molecules: </w:t>
      </w:r>
      <w:r>
        <w:t>Benzyl salicylate, benzyl benzoate, linalool, phenethyl alcohol and lactonic/anisic traces.</w:t>
      </w:r>
    </w:p>
    <w:p>
      <w:pPr>
        <w:keepNext/>
        <w:keepLines/>
        <w:spacing w:after="40" w:line="240" w:lineRule="auto"/>
      </w:pPr>
      <w:r>
        <w:rPr>
          <w:b/>
        </w:rPr>
        <w:t xml:space="preserve">Why those molecules smell this way: </w:t>
      </w:r>
      <w:r>
        <w:t>Salicylates create creamy tropical petal volume; benzenoid esters add almondy sweetness and fixation.</w:t>
      </w:r>
    </w:p>
    <w:p>
      <w:pPr>
        <w:keepNext/>
        <w:keepLines/>
        <w:spacing w:after="40" w:line="240" w:lineRule="auto"/>
      </w:pPr>
      <w:r>
        <w:rPr>
          <w:b/>
        </w:rPr>
        <w:t xml:space="preserve">What it smells like: </w:t>
      </w:r>
      <w:r>
        <w:t>Rich natural floral with material-specific green, fruity, spicy, indolic or honeyed facets.</w:t>
      </w:r>
    </w:p>
    <w:p>
      <w:pPr>
        <w:keepNext/>
        <w:keepLines/>
        <w:spacing w:after="40" w:line="240" w:lineRule="auto"/>
      </w:pPr>
      <w:r>
        <w:rPr>
          <w:b/>
        </w:rPr>
        <w:t xml:space="preserve">Perfumery applications: </w:t>
      </w:r>
      <w:r>
        <w:t>Adds living floral complexity, minor constituents, texture and naturalistic character.</w:t>
      </w:r>
    </w:p>
    <w:p>
      <w:pPr>
        <w:keepNext/>
        <w:keepLines/>
        <w:spacing w:after="40" w:line="240" w:lineRule="auto"/>
      </w:pPr>
      <w:r>
        <w:rPr>
          <w:b/>
        </w:rPr>
        <w:t xml:space="preserve">Starting use: </w:t>
      </w:r>
      <w:r>
        <w:t>Diluted absolutes 0.2–5%; neat naturals 0.01–1%.</w:t>
      </w:r>
    </w:p>
    <w:p>
      <w:pPr>
        <w:keepNext/>
        <w:keepLines/>
        <w:spacing w:after="40" w:line="240" w:lineRule="auto"/>
      </w:pPr>
      <w:r>
        <w:rPr>
          <w:b/>
        </w:rPr>
        <w:t xml:space="preserve">Bottle-fee-adjusted value: </w:t>
      </w:r>
      <w:r>
        <w:t>Suggested learning buy: 2 g. Material 136.49 THB + bottle 30 THB = 166.49 THB. At a planning dose of 2% of concentrate, a 30 mL / 20% perfume uses about 120.0 mg, costing roughly 9.99 THB and the suggested quantity supports about 17 such perfumes.</w:t>
      </w:r>
    </w:p>
    <w:p>
      <w:pPr>
        <w:keepNext/>
        <w:keepLines/>
        <w:spacing w:after="40" w:line="240" w:lineRule="auto"/>
      </w:pPr>
      <w:r>
        <w:rPr>
          <w:b/>
        </w:rPr>
        <w:t xml:space="preserve">Scores: </w:t>
      </w:r>
      <w:r>
        <w:t>Usefulness 9/10 • Versatility 8/10 • Beauty/character 10/10 • Ease 6/10 • Use-adjusted value 5/10</w:t>
      </w:r>
    </w:p>
    <w:p>
      <w:pPr>
        <w:spacing w:after="40" w:line="240" w:lineRule="auto"/>
      </w:pPr>
      <w:r>
        <w:rPr>
          <w:b/>
          <w:color w:val="A76500"/>
        </w:rPr>
        <w:t xml:space="preserve">CONSIDER: </w:t>
      </w:r>
      <w:r>
        <w:t>Potentially useful, but lower priority than rebuilding rose/jasmine and filling the vetiver/elemi gaps.</w:t>
      </w:r>
    </w:p>
    <w:p>
      <w:pPr>
        <w:keepLines/>
        <w:spacing w:after="160"/>
      </w:pPr>
      <w:hyperlink r:id="rId19">
        <w:r>
          <w:rPr>
            <w:color w:val="1F4E79"/>
            <w:u w:val="single"/>
          </w:rPr>
          <w:t>Supplier page</w:t>
        </w:r>
      </w:hyperlink>
      <w:r>
        <w:rPr>
          <w:sz w:val="16"/>
        </w:rPr>
        <w:t xml:space="preserve">  •  Chemistry confidence: Useful for tropical flowers but less foundational than jasmine or rose.</w:t>
      </w:r>
    </w:p>
    <w:p>
      <w:pPr>
        <w:pStyle w:val="Heading2"/>
        <w:keepNext/>
      </w:pPr>
      <w:r>
        <w:t>10. Geranium Bourbon Essential Oil</w:t>
      </w:r>
    </w:p>
    <w:p>
      <w:pPr>
        <w:keepNext/>
        <w:spacing w:after="60"/>
      </w:pPr>
      <w:r>
        <w:rPr>
          <w:b/>
          <w:color w:val="505A64"/>
          <w:sz w:val="16"/>
        </w:rPr>
        <w:t>SKU 7RB00930  |  Floral natural  |  100% active as supplied  |  $1.38/g</w:t>
      </w:r>
    </w:p>
    <w:p>
      <w:pPr>
        <w:keepNext/>
        <w:keepLines/>
        <w:spacing w:after="40" w:line="240" w:lineRule="auto"/>
      </w:pPr>
      <w:r>
        <w:rPr>
          <w:b/>
        </w:rPr>
        <w:t xml:space="preserve">Dominant chemical families: </w:t>
      </w:r>
      <w:r>
        <w:t>Acyclic monoterpene alcohols; ketones; esters and sesquiterpenes.</w:t>
      </w:r>
    </w:p>
    <w:p>
      <w:pPr>
        <w:keepNext/>
        <w:keepLines/>
        <w:spacing w:after="40" w:line="240" w:lineRule="auto"/>
      </w:pPr>
      <w:r>
        <w:rPr>
          <w:b/>
        </w:rPr>
        <w:t xml:space="preserve">Representative molecules: </w:t>
      </w:r>
      <w:r>
        <w:t>Citronellol, geraniol, linalool, isomenthone and citronellyl formate.</w:t>
      </w:r>
    </w:p>
    <w:p>
      <w:pPr>
        <w:keepNext/>
        <w:keepLines/>
        <w:spacing w:after="40" w:line="240" w:lineRule="auto"/>
      </w:pPr>
      <w:r>
        <w:rPr>
          <w:b/>
        </w:rPr>
        <w:t xml:space="preserve">Why those molecules smell this way: </w:t>
      </w:r>
      <w:r>
        <w:t>Citronellol/geraniol build rose; isomenthone gives minty leafy bite; citronellyl formate adds fruity diffusion.</w:t>
      </w:r>
    </w:p>
    <w:p>
      <w:pPr>
        <w:keepNext/>
        <w:keepLines/>
        <w:spacing w:after="40" w:line="240" w:lineRule="auto"/>
      </w:pPr>
      <w:r>
        <w:rPr>
          <w:b/>
        </w:rPr>
        <w:t xml:space="preserve">What it smells like: </w:t>
      </w:r>
      <w:r>
        <w:t>Rich natural floral with material-specific green, fruity, spicy, indolic or honeyed facets.</w:t>
      </w:r>
    </w:p>
    <w:p>
      <w:pPr>
        <w:keepNext/>
        <w:keepLines/>
        <w:spacing w:after="40" w:line="240" w:lineRule="auto"/>
      </w:pPr>
      <w:r>
        <w:rPr>
          <w:b/>
        </w:rPr>
        <w:t xml:space="preserve">Perfumery applications: </w:t>
      </w:r>
      <w:r>
        <w:t>Adds living floral complexity, minor constituents, texture and naturalistic character.</w:t>
      </w:r>
    </w:p>
    <w:p>
      <w:pPr>
        <w:keepNext/>
        <w:keepLines/>
        <w:spacing w:after="40" w:line="240" w:lineRule="auto"/>
      </w:pPr>
      <w:r>
        <w:rPr>
          <w:b/>
        </w:rPr>
        <w:t xml:space="preserve">Starting use: </w:t>
      </w:r>
      <w:r>
        <w:t>Diluted absolutes 0.2–5%; neat naturals 0.01–1%.</w:t>
      </w:r>
    </w:p>
    <w:p>
      <w:pPr>
        <w:keepNext/>
        <w:keepLines/>
        <w:spacing w:after="40" w:line="240" w:lineRule="auto"/>
      </w:pPr>
      <w:r>
        <w:rPr>
          <w:b/>
        </w:rPr>
        <w:t xml:space="preserve">Bottle-fee-adjusted value: </w:t>
      </w:r>
      <w:r>
        <w:t>Suggested learning buy: 1 g. Material 46.62 THB + bottle 30 THB = 76.62 THB. At a planning dose of 0.35% of concentrate, a 30 mL / 20% perfume uses about 21.0 mg, costing roughly 1.61 THB and the suggested quantity supports about 48 such perfumes.</w:t>
      </w:r>
    </w:p>
    <w:p>
      <w:pPr>
        <w:keepNext/>
        <w:keepLines/>
        <w:spacing w:after="40" w:line="240" w:lineRule="auto"/>
      </w:pPr>
      <w:r>
        <w:rPr>
          <w:b/>
        </w:rPr>
        <w:t xml:space="preserve">Scores: </w:t>
      </w:r>
      <w:r>
        <w:t>Usefulness 9/10 • Versatility 8/10 • Beauty/character 10/10 • Ease 6/10 • Use-adjusted value 7/10</w:t>
      </w:r>
    </w:p>
    <w:p>
      <w:pPr>
        <w:spacing w:after="40" w:line="240" w:lineRule="auto"/>
      </w:pPr>
      <w:r>
        <w:rPr>
          <w:b/>
          <w:color w:val="A76500"/>
        </w:rPr>
        <w:t xml:space="preserve">CONSIDER: </w:t>
      </w:r>
      <w:r>
        <w:t>Potentially useful, but lower priority than rebuilding rose/jasmine and filling the vetiver/elemi gaps.</w:t>
      </w:r>
    </w:p>
    <w:p>
      <w:pPr>
        <w:keepLines/>
        <w:spacing w:after="160"/>
      </w:pPr>
      <w:hyperlink r:id="rId20">
        <w:r>
          <w:rPr>
            <w:color w:val="1F4E79"/>
            <w:u w:val="single"/>
          </w:rPr>
          <w:t>Supplier page</w:t>
        </w:r>
      </w:hyperlink>
      <w:r>
        <w:rPr>
          <w:sz w:val="16"/>
        </w:rPr>
        <w:t xml:space="preserve">  •  Chemistry confidence: Egypt is usually greener/brighter; Bourbon is often rounder, fruitier and rosier.</w:t>
      </w:r>
    </w:p>
    <w:p>
      <w:pPr>
        <w:pStyle w:val="Heading2"/>
        <w:keepNext/>
      </w:pPr>
      <w:r>
        <w:t>11. Geranium Essential Oil</w:t>
      </w:r>
    </w:p>
    <w:p>
      <w:pPr>
        <w:keepNext/>
        <w:spacing w:after="60"/>
      </w:pPr>
      <w:r>
        <w:rPr>
          <w:b/>
          <w:color w:val="505A64"/>
          <w:sz w:val="16"/>
        </w:rPr>
        <w:t>SKU 7RB00205  |  Floral natural  |  100% active as supplied  |  $0.62/g</w:t>
      </w:r>
    </w:p>
    <w:p>
      <w:pPr>
        <w:keepNext/>
        <w:keepLines/>
        <w:spacing w:after="40" w:line="240" w:lineRule="auto"/>
      </w:pPr>
      <w:r>
        <w:rPr>
          <w:b/>
        </w:rPr>
        <w:t xml:space="preserve">Dominant chemical families: </w:t>
      </w:r>
      <w:r>
        <w:t>Acyclic monoterpene alcohols; ketones; esters and sesquiterpenes.</w:t>
      </w:r>
    </w:p>
    <w:p>
      <w:pPr>
        <w:keepNext/>
        <w:keepLines/>
        <w:spacing w:after="40" w:line="240" w:lineRule="auto"/>
      </w:pPr>
      <w:r>
        <w:rPr>
          <w:b/>
        </w:rPr>
        <w:t xml:space="preserve">Representative molecules: </w:t>
      </w:r>
      <w:r>
        <w:t>Citronellol, geraniol, linalool, isomenthone and citronellyl formate.</w:t>
      </w:r>
    </w:p>
    <w:p>
      <w:pPr>
        <w:keepNext/>
        <w:keepLines/>
        <w:spacing w:after="40" w:line="240" w:lineRule="auto"/>
      </w:pPr>
      <w:r>
        <w:rPr>
          <w:b/>
        </w:rPr>
        <w:t xml:space="preserve">Why those molecules smell this way: </w:t>
      </w:r>
      <w:r>
        <w:t>Citronellol/geraniol build rose; isomenthone gives minty leafy bite; citronellyl formate adds fruity diffusion.</w:t>
      </w:r>
    </w:p>
    <w:p>
      <w:pPr>
        <w:keepNext/>
        <w:keepLines/>
        <w:spacing w:after="40" w:line="240" w:lineRule="auto"/>
      </w:pPr>
      <w:r>
        <w:rPr>
          <w:b/>
        </w:rPr>
        <w:t xml:space="preserve">What it smells like: </w:t>
      </w:r>
      <w:r>
        <w:t>Rich natural floral with material-specific green, fruity, spicy, indolic or honeyed facets.</w:t>
      </w:r>
    </w:p>
    <w:p>
      <w:pPr>
        <w:keepNext/>
        <w:keepLines/>
        <w:spacing w:after="40" w:line="240" w:lineRule="auto"/>
      </w:pPr>
      <w:r>
        <w:rPr>
          <w:b/>
        </w:rPr>
        <w:t xml:space="preserve">Perfumery applications: </w:t>
      </w:r>
      <w:r>
        <w:t>Adds living floral complexity, minor constituents, texture and naturalistic character.</w:t>
      </w:r>
    </w:p>
    <w:p>
      <w:pPr>
        <w:keepNext/>
        <w:keepLines/>
        <w:spacing w:after="40" w:line="240" w:lineRule="auto"/>
      </w:pPr>
      <w:r>
        <w:rPr>
          <w:b/>
        </w:rPr>
        <w:t xml:space="preserve">Starting use: </w:t>
      </w:r>
      <w:r>
        <w:t>Diluted absolutes 0.2–5%; neat naturals 0.01–1%.</w:t>
      </w:r>
    </w:p>
    <w:p>
      <w:pPr>
        <w:keepNext/>
        <w:keepLines/>
        <w:spacing w:after="40" w:line="240" w:lineRule="auto"/>
      </w:pPr>
      <w:r>
        <w:rPr>
          <w:b/>
        </w:rPr>
        <w:t xml:space="preserve">Bottle-fee-adjusted value: </w:t>
      </w:r>
      <w:r>
        <w:t>Suggested learning buy: 1 g. Material 20.95 THB + bottle 30 THB = 50.95 THB. At a planning dose of 0.35% of concentrate, a 30 mL / 20% perfume uses about 21.0 mg, costing roughly 1.07 THB and the suggested quantity supports about 48 such perfumes.</w:t>
      </w:r>
    </w:p>
    <w:p>
      <w:pPr>
        <w:keepNext/>
        <w:keepLines/>
        <w:spacing w:after="40" w:line="240" w:lineRule="auto"/>
      </w:pPr>
      <w:r>
        <w:rPr>
          <w:b/>
        </w:rPr>
        <w:t xml:space="preserve">Scores: </w:t>
      </w:r>
      <w:r>
        <w:t>Usefulness 9/10 • Versatility 8/10 • Beauty/character 10/10 • Ease 6/10 • Use-adjusted value 7/10</w:t>
      </w:r>
    </w:p>
    <w:p>
      <w:pPr>
        <w:spacing w:after="40" w:line="240" w:lineRule="auto"/>
      </w:pPr>
      <w:r>
        <w:rPr>
          <w:b/>
          <w:color w:val="A76500"/>
        </w:rPr>
        <w:t xml:space="preserve">CONSIDER: </w:t>
      </w:r>
      <w:r>
        <w:t>Potentially useful, but lower priority than rebuilding rose/jasmine and filling the vetiver/elemi gaps.</w:t>
      </w:r>
    </w:p>
    <w:p>
      <w:pPr>
        <w:keepLines/>
        <w:spacing w:after="160"/>
      </w:pPr>
      <w:hyperlink r:id="rId21">
        <w:r>
          <w:rPr>
            <w:color w:val="1F4E79"/>
            <w:u w:val="single"/>
          </w:rPr>
          <w:t>Supplier page</w:t>
        </w:r>
      </w:hyperlink>
      <w:r>
        <w:rPr>
          <w:sz w:val="16"/>
        </w:rPr>
        <w:t xml:space="preserve">  •  Chemistry confidence: Egypt is usually greener/brighter; Bourbon is often rounder, fruitier and rosier.</w:t>
      </w:r>
    </w:p>
    <w:p>
      <w:pPr>
        <w:pStyle w:val="Heading2"/>
        <w:keepNext/>
      </w:pPr>
      <w:r>
        <w:t>12. Jasmine Sambac Absolute</w:t>
      </w:r>
    </w:p>
    <w:p>
      <w:pPr>
        <w:keepNext/>
        <w:spacing w:after="60"/>
      </w:pPr>
      <w:r>
        <w:rPr>
          <w:b/>
          <w:color w:val="505A64"/>
          <w:sz w:val="16"/>
        </w:rPr>
        <w:t>SKU 8JN00256  |  Floral natural  |  100% active as supplied  |  $11.00/g</w:t>
      </w:r>
    </w:p>
    <w:p>
      <w:pPr>
        <w:keepNext/>
        <w:keepLines/>
        <w:spacing w:after="40" w:line="240" w:lineRule="auto"/>
      </w:pPr>
      <w:r>
        <w:rPr>
          <w:b/>
        </w:rPr>
        <w:t xml:space="preserve">Dominant chemical families: </w:t>
      </w:r>
      <w:r>
        <w:t>Benzenoid esters; indoles; jasmonates and floral alcohols; heavy aromatic esters.</w:t>
      </w:r>
    </w:p>
    <w:p>
      <w:pPr>
        <w:keepNext/>
        <w:keepLines/>
        <w:spacing w:after="40" w:line="240" w:lineRule="auto"/>
      </w:pPr>
      <w:r>
        <w:rPr>
          <w:b/>
        </w:rPr>
        <w:t xml:space="preserve">Representative molecules: </w:t>
      </w:r>
      <w:r>
        <w:t>Benzyl acetate, linalool, indole, cis-jasmone, methyl jasmonate, methyl anthranilate and benzyl benzoate.</w:t>
      </w:r>
    </w:p>
    <w:p>
      <w:pPr>
        <w:keepNext/>
        <w:keepLines/>
        <w:spacing w:after="40" w:line="240" w:lineRule="auto"/>
      </w:pPr>
      <w:r>
        <w:rPr>
          <w:b/>
        </w:rPr>
        <w:t xml:space="preserve">Why those molecules smell this way: </w:t>
      </w:r>
      <w:r>
        <w:t>Benzyl acetate/linalool create green-fruity petals; indole adds animalic life; jasmonates provide diffusive jasmine texture and tea-like depth.</w:t>
      </w:r>
    </w:p>
    <w:p>
      <w:pPr>
        <w:keepNext/>
        <w:keepLines/>
        <w:spacing w:after="40" w:line="240" w:lineRule="auto"/>
      </w:pPr>
      <w:r>
        <w:rPr>
          <w:b/>
        </w:rPr>
        <w:t xml:space="preserve">What it smells like: </w:t>
      </w:r>
      <w:r>
        <w:t>Rich natural floral with material-specific green, fruity, spicy, indolic or honeyed facets.</w:t>
      </w:r>
    </w:p>
    <w:p>
      <w:pPr>
        <w:keepNext/>
        <w:keepLines/>
        <w:spacing w:after="40" w:line="240" w:lineRule="auto"/>
      </w:pPr>
      <w:r>
        <w:rPr>
          <w:b/>
        </w:rPr>
        <w:t xml:space="preserve">Perfumery applications: </w:t>
      </w:r>
      <w:r>
        <w:t>Adds living floral complexity, minor constituents, texture and naturalistic character.</w:t>
      </w:r>
    </w:p>
    <w:p>
      <w:pPr>
        <w:keepNext/>
        <w:keepLines/>
        <w:spacing w:after="40" w:line="240" w:lineRule="auto"/>
      </w:pPr>
      <w:r>
        <w:rPr>
          <w:b/>
        </w:rPr>
        <w:t xml:space="preserve">Starting use: </w:t>
      </w:r>
      <w:r>
        <w:t>Diluted absolutes 0.2–5%; neat naturals 0.01–1%.</w:t>
      </w:r>
    </w:p>
    <w:p>
      <w:pPr>
        <w:keepNext/>
        <w:keepLines/>
        <w:spacing w:after="40" w:line="240" w:lineRule="auto"/>
      </w:pPr>
      <w:r>
        <w:rPr>
          <w:b/>
        </w:rPr>
        <w:t xml:space="preserve">Bottle-fee-adjusted value: </w:t>
      </w:r>
      <w:r>
        <w:t>Suggested learning buy: 1 g. Material 371.63 THB + bottle 30 THB = 401.63 THB. At a planning dose of 0.15% of concentrate, a 30 mL / 20% perfume uses about 9.0 mg, costing roughly 3.61 THB and the suggested quantity supports about 111 such perfumes.</w:t>
      </w:r>
    </w:p>
    <w:p>
      <w:pPr>
        <w:keepNext/>
        <w:keepLines/>
        <w:spacing w:after="40" w:line="240" w:lineRule="auto"/>
      </w:pPr>
      <w:r>
        <w:rPr>
          <w:b/>
        </w:rPr>
        <w:t xml:space="preserve">Scores: </w:t>
      </w:r>
      <w:r>
        <w:t>Usefulness 9/10 • Versatility 8/10 • Beauty/character 10/10 • Ease 6/10 • Use-adjusted value 7/10</w:t>
      </w:r>
    </w:p>
    <w:p>
      <w:pPr>
        <w:spacing w:after="40" w:line="240" w:lineRule="auto"/>
      </w:pPr>
      <w:r>
        <w:rPr>
          <w:b/>
          <w:color w:val="A76500"/>
        </w:rPr>
        <w:t xml:space="preserve">CONSIDER: </w:t>
      </w:r>
      <w:r>
        <w:t>Potentially useful, but lower priority than rebuilding rose/jasmine and filling the vetiver/elemi gaps.</w:t>
      </w:r>
    </w:p>
    <w:p>
      <w:pPr>
        <w:keepLines/>
        <w:spacing w:after="160"/>
      </w:pPr>
      <w:hyperlink r:id="rId22">
        <w:r>
          <w:rPr>
            <w:color w:val="1F4E79"/>
            <w:u w:val="single"/>
          </w:rPr>
          <w:t>Supplier page</w:t>
        </w:r>
      </w:hyperlink>
      <w:r>
        <w:rPr>
          <w:sz w:val="16"/>
        </w:rPr>
        <w:t xml:space="preserve">  •  Chemistry confidence: Absolute composition depends on flower handling and extraction. Core inventory gap for this user.</w:t>
      </w:r>
    </w:p>
    <w:p>
      <w:pPr>
        <w:pStyle w:val="Heading2"/>
        <w:keepNext/>
      </w:pPr>
      <w:r>
        <w:t>13. Lotus Absolute 1% in DPG</w:t>
      </w:r>
    </w:p>
    <w:p>
      <w:pPr>
        <w:keepNext/>
        <w:spacing w:after="60"/>
      </w:pPr>
      <w:r>
        <w:rPr>
          <w:b/>
          <w:color w:val="505A64"/>
          <w:sz w:val="16"/>
        </w:rPr>
        <w:t>SKU 5NN13571  |  Floral natural  |  1% active as supplied  |  $0.51/g</w:t>
      </w:r>
    </w:p>
    <w:p>
      <w:pPr>
        <w:keepNext/>
        <w:keepLines/>
        <w:spacing w:after="40" w:line="240" w:lineRule="auto"/>
      </w:pPr>
      <w:r>
        <w:rPr>
          <w:b/>
        </w:rPr>
        <w:t xml:space="preserve">Dominant chemical families: </w:t>
      </w:r>
      <w:r>
        <w:t>Benzenoids; fatty-acid derivatives; ionone/norisoprenoid traces; floral alcohols.</w:t>
      </w:r>
    </w:p>
    <w:p>
      <w:pPr>
        <w:keepNext/>
        <w:keepLines/>
        <w:spacing w:after="40" w:line="240" w:lineRule="auto"/>
      </w:pPr>
      <w:r>
        <w:rPr>
          <w:b/>
        </w:rPr>
        <w:t xml:space="preserve">Representative molecules: </w:t>
      </w:r>
      <w:r>
        <w:t>Phenethyl alcohol, benzyl alcohol/esters, linalool, ionone-type materials and waxy fatty components.</w:t>
      </w:r>
    </w:p>
    <w:p>
      <w:pPr>
        <w:keepNext/>
        <w:keepLines/>
        <w:spacing w:after="40" w:line="240" w:lineRule="auto"/>
      </w:pPr>
      <w:r>
        <w:rPr>
          <w:b/>
        </w:rPr>
        <w:t xml:space="preserve">Why those molecules smell this way: </w:t>
      </w:r>
      <w:r>
        <w:t>Light benzenoids produce watery floralcy; ionones/waxes can create tea, pollen and soft earthy-powder effects.</w:t>
      </w:r>
    </w:p>
    <w:p>
      <w:pPr>
        <w:keepNext/>
        <w:keepLines/>
        <w:spacing w:after="40" w:line="240" w:lineRule="auto"/>
      </w:pPr>
      <w:r>
        <w:rPr>
          <w:b/>
        </w:rPr>
        <w:t xml:space="preserve">What it smells like: </w:t>
      </w:r>
      <w:r>
        <w:t>Rich natural floral with material-specific green, fruity, spicy, indolic or honeyed facets.</w:t>
      </w:r>
    </w:p>
    <w:p>
      <w:pPr>
        <w:keepNext/>
        <w:keepLines/>
        <w:spacing w:after="40" w:line="240" w:lineRule="auto"/>
      </w:pPr>
      <w:r>
        <w:rPr>
          <w:b/>
        </w:rPr>
        <w:t xml:space="preserve">Perfumery applications: </w:t>
      </w:r>
      <w:r>
        <w:t>Adds living floral complexity, minor constituents, texture and naturalistic character.</w:t>
      </w:r>
    </w:p>
    <w:p>
      <w:pPr>
        <w:keepNext/>
        <w:keepLines/>
        <w:spacing w:after="40" w:line="240" w:lineRule="auto"/>
      </w:pPr>
      <w:r>
        <w:rPr>
          <w:b/>
        </w:rPr>
        <w:t xml:space="preserve">Starting use: </w:t>
      </w:r>
      <w:r>
        <w:t>Diluted absolutes 0.2–5%; neat naturals 0.01–1%.</w:t>
      </w:r>
    </w:p>
    <w:p>
      <w:pPr>
        <w:keepNext/>
        <w:keepLines/>
        <w:spacing w:after="40" w:line="240" w:lineRule="auto"/>
      </w:pPr>
      <w:r>
        <w:rPr>
          <w:b/>
        </w:rPr>
        <w:t xml:space="preserve">Bottle-fee-adjusted value: </w:t>
      </w:r>
      <w:r>
        <w:t>Suggested learning buy: 2 g. Material 34.46 THB + bottle 30 THB = 64.46 THB. At a planning dose of 4% of concentrate, a 30 mL / 20% perfume uses about 240.0 mg, costing roughly 7.74 THB and the suggested quantity supports about 8 such perfumes.</w:t>
      </w:r>
    </w:p>
    <w:p>
      <w:pPr>
        <w:keepNext/>
        <w:keepLines/>
        <w:spacing w:after="40" w:line="240" w:lineRule="auto"/>
      </w:pPr>
      <w:r>
        <w:rPr>
          <w:b/>
        </w:rPr>
        <w:t xml:space="preserve">Scores: </w:t>
      </w:r>
      <w:r>
        <w:t>Usefulness 9/10 • Versatility 8/10 • Beauty/character 10/10 • Ease 6/10 • Use-adjusted value 6/10</w:t>
      </w:r>
    </w:p>
    <w:p>
      <w:pPr>
        <w:spacing w:after="40" w:line="240" w:lineRule="auto"/>
      </w:pPr>
      <w:r>
        <w:rPr>
          <w:b/>
          <w:color w:val="A76500"/>
        </w:rPr>
        <w:t xml:space="preserve">CONSIDER: </w:t>
      </w:r>
      <w:r>
        <w:t>Potentially useful, but lower priority than rebuilding rose/jasmine and filling the vetiver/elemi gaps.</w:t>
      </w:r>
    </w:p>
    <w:p>
      <w:pPr>
        <w:keepLines/>
        <w:spacing w:after="160"/>
      </w:pPr>
      <w:hyperlink r:id="rId23">
        <w:r>
          <w:rPr>
            <w:color w:val="1F4E79"/>
            <w:u w:val="single"/>
          </w:rPr>
          <w:t>Supplier page</w:t>
        </w:r>
      </w:hyperlink>
      <w:r>
        <w:rPr>
          <w:sz w:val="16"/>
        </w:rPr>
        <w:t xml:space="preserve">  •  Chemistry confidence: Species and extraction are often poorly disclosed; do not assume every lotus absolute smells alike.</w:t>
      </w:r>
    </w:p>
    <w:p>
      <w:pPr>
        <w:pStyle w:val="Heading2"/>
        <w:keepNext/>
      </w:pPr>
      <w:r>
        <w:t>14. Lotus Absolute 10% in DPG</w:t>
      </w:r>
    </w:p>
    <w:p>
      <w:pPr>
        <w:keepNext/>
        <w:spacing w:after="60"/>
      </w:pPr>
      <w:r>
        <w:rPr>
          <w:b/>
          <w:color w:val="505A64"/>
          <w:sz w:val="16"/>
        </w:rPr>
        <w:t>SKU 5NN12069  |  Floral natural  |  10% active as supplied  |  $1.95/g</w:t>
      </w:r>
    </w:p>
    <w:p>
      <w:pPr>
        <w:keepNext/>
        <w:keepLines/>
        <w:spacing w:after="40" w:line="240" w:lineRule="auto"/>
      </w:pPr>
      <w:r>
        <w:rPr>
          <w:b/>
        </w:rPr>
        <w:t xml:space="preserve">Dominant chemical families: </w:t>
      </w:r>
      <w:r>
        <w:t>Benzenoids; fatty-acid derivatives; ionone/norisoprenoid traces; floral alcohols.</w:t>
      </w:r>
    </w:p>
    <w:p>
      <w:pPr>
        <w:keepNext/>
        <w:keepLines/>
        <w:spacing w:after="40" w:line="240" w:lineRule="auto"/>
      </w:pPr>
      <w:r>
        <w:rPr>
          <w:b/>
        </w:rPr>
        <w:t xml:space="preserve">Representative molecules: </w:t>
      </w:r>
      <w:r>
        <w:t>Phenethyl alcohol, benzyl alcohol/esters, linalool, ionone-type materials and waxy fatty components.</w:t>
      </w:r>
    </w:p>
    <w:p>
      <w:pPr>
        <w:keepNext/>
        <w:keepLines/>
        <w:spacing w:after="40" w:line="240" w:lineRule="auto"/>
      </w:pPr>
      <w:r>
        <w:rPr>
          <w:b/>
        </w:rPr>
        <w:t xml:space="preserve">Why those molecules smell this way: </w:t>
      </w:r>
      <w:r>
        <w:t>Light benzenoids produce watery floralcy; ionones/waxes can create tea, pollen and soft earthy-powder effects.</w:t>
      </w:r>
    </w:p>
    <w:p>
      <w:pPr>
        <w:keepNext/>
        <w:keepLines/>
        <w:spacing w:after="40" w:line="240" w:lineRule="auto"/>
      </w:pPr>
      <w:r>
        <w:rPr>
          <w:b/>
        </w:rPr>
        <w:t xml:space="preserve">What it smells like: </w:t>
      </w:r>
      <w:r>
        <w:t>Rich natural floral with material-specific green, fruity, spicy, indolic or honeyed facets.</w:t>
      </w:r>
    </w:p>
    <w:p>
      <w:pPr>
        <w:keepNext/>
        <w:keepLines/>
        <w:spacing w:after="40" w:line="240" w:lineRule="auto"/>
      </w:pPr>
      <w:r>
        <w:rPr>
          <w:b/>
        </w:rPr>
        <w:t xml:space="preserve">Perfumery applications: </w:t>
      </w:r>
      <w:r>
        <w:t>Adds living floral complexity, minor constituents, texture and naturalistic character.</w:t>
      </w:r>
    </w:p>
    <w:p>
      <w:pPr>
        <w:keepNext/>
        <w:keepLines/>
        <w:spacing w:after="40" w:line="240" w:lineRule="auto"/>
      </w:pPr>
      <w:r>
        <w:rPr>
          <w:b/>
        </w:rPr>
        <w:t xml:space="preserve">Starting use: </w:t>
      </w:r>
      <w:r>
        <w:t>Diluted absolutes 0.2–5%; neat naturals 0.01–1%.</w:t>
      </w:r>
    </w:p>
    <w:p>
      <w:pPr>
        <w:keepNext/>
        <w:keepLines/>
        <w:spacing w:after="40" w:line="240" w:lineRule="auto"/>
      </w:pPr>
      <w:r>
        <w:rPr>
          <w:b/>
        </w:rPr>
        <w:t xml:space="preserve">Bottle-fee-adjusted value: </w:t>
      </w:r>
      <w:r>
        <w:t>Suggested learning buy: 2 g. Material 131.76 THB + bottle 30 THB = 161.76 THB. At a planning dose of 2% of concentrate, a 30 mL / 20% perfume uses about 120.0 mg, costing roughly 9.71 THB and the suggested quantity supports about 17 such perfumes.</w:t>
      </w:r>
    </w:p>
    <w:p>
      <w:pPr>
        <w:keepNext/>
        <w:keepLines/>
        <w:spacing w:after="40" w:line="240" w:lineRule="auto"/>
      </w:pPr>
      <w:r>
        <w:rPr>
          <w:b/>
        </w:rPr>
        <w:t xml:space="preserve">Scores: </w:t>
      </w:r>
      <w:r>
        <w:t>Usefulness 9/10 • Versatility 8/10 • Beauty/character 10/10 • Ease 6/10 • Use-adjusted value 5/10</w:t>
      </w:r>
    </w:p>
    <w:p>
      <w:pPr>
        <w:spacing w:after="40" w:line="240" w:lineRule="auto"/>
      </w:pPr>
      <w:r>
        <w:rPr>
          <w:b/>
          <w:color w:val="A76500"/>
        </w:rPr>
        <w:t xml:space="preserve">CONSIDER: </w:t>
      </w:r>
      <w:r>
        <w:t>Potentially useful, but lower priority than rebuilding rose/jasmine and filling the vetiver/elemi gaps.</w:t>
      </w:r>
    </w:p>
    <w:p>
      <w:pPr>
        <w:keepLines/>
        <w:spacing w:after="160"/>
      </w:pPr>
      <w:hyperlink r:id="rId24">
        <w:r>
          <w:rPr>
            <w:color w:val="1F4E79"/>
            <w:u w:val="single"/>
          </w:rPr>
          <w:t>Supplier page</w:t>
        </w:r>
      </w:hyperlink>
      <w:r>
        <w:rPr>
          <w:sz w:val="16"/>
        </w:rPr>
        <w:t xml:space="preserve">  •  Chemistry confidence: Species and extraction are often poorly disclosed; do not assume every lotus absolute smells alike.</w:t>
      </w:r>
    </w:p>
    <w:p>
      <w:pPr>
        <w:pStyle w:val="Heading2"/>
        <w:keepNext/>
      </w:pPr>
      <w:r>
        <w:t>15. Neroli Essential Oil 10% in DPG</w:t>
      </w:r>
    </w:p>
    <w:p>
      <w:pPr>
        <w:keepNext/>
        <w:spacing w:after="60"/>
      </w:pPr>
      <w:r>
        <w:rPr>
          <w:b/>
          <w:color w:val="505A64"/>
          <w:sz w:val="16"/>
        </w:rPr>
        <w:t>SKU 5CN07545  |  Floral natural  |  10% active as supplied  |  $2.30/g</w:t>
      </w:r>
    </w:p>
    <w:p>
      <w:pPr>
        <w:keepNext/>
        <w:keepLines/>
        <w:spacing w:after="40" w:line="240" w:lineRule="auto"/>
      </w:pPr>
      <w:r>
        <w:rPr>
          <w:b/>
        </w:rPr>
        <w:t xml:space="preserve">Dominant chemical families: </w:t>
      </w:r>
      <w:r>
        <w:t>Monoterpene alcohols/esters and hydrocarbons; trace indoles and sesquiterpene alcohols.</w:t>
      </w:r>
    </w:p>
    <w:p>
      <w:pPr>
        <w:keepNext/>
        <w:keepLines/>
        <w:spacing w:after="40" w:line="240" w:lineRule="auto"/>
      </w:pPr>
      <w:r>
        <w:rPr>
          <w:b/>
        </w:rPr>
        <w:t xml:space="preserve">Representative molecules: </w:t>
      </w:r>
      <w:r>
        <w:t>Linalool, linalyl acetate, limonene, alpha-terpineol, nerolidol and indole traces.</w:t>
      </w:r>
    </w:p>
    <w:p>
      <w:pPr>
        <w:keepNext/>
        <w:keepLines/>
        <w:spacing w:after="40" w:line="240" w:lineRule="auto"/>
      </w:pPr>
      <w:r>
        <w:rPr>
          <w:b/>
        </w:rPr>
        <w:t xml:space="preserve">Why those molecules smell this way: </w:t>
      </w:r>
      <w:r>
        <w:t>Linalool/esters make luminous orange flower; indole and nerolidol provide the living white-floral underside.</w:t>
      </w:r>
    </w:p>
    <w:p>
      <w:pPr>
        <w:keepNext/>
        <w:keepLines/>
        <w:spacing w:after="40" w:line="240" w:lineRule="auto"/>
      </w:pPr>
      <w:r>
        <w:rPr>
          <w:b/>
        </w:rPr>
        <w:t xml:space="preserve">What it smells like: </w:t>
      </w:r>
      <w:r>
        <w:t>Rich natural floral with material-specific green, fruity, spicy, indolic or honeyed facets.</w:t>
      </w:r>
    </w:p>
    <w:p>
      <w:pPr>
        <w:keepNext/>
        <w:keepLines/>
        <w:spacing w:after="40" w:line="240" w:lineRule="auto"/>
      </w:pPr>
      <w:r>
        <w:rPr>
          <w:b/>
        </w:rPr>
        <w:t xml:space="preserve">Perfumery applications: </w:t>
      </w:r>
      <w:r>
        <w:t>Adds living floral complexity, minor constituents, texture and naturalistic character.</w:t>
      </w:r>
    </w:p>
    <w:p>
      <w:pPr>
        <w:keepNext/>
        <w:keepLines/>
        <w:spacing w:after="40" w:line="240" w:lineRule="auto"/>
      </w:pPr>
      <w:r>
        <w:rPr>
          <w:b/>
        </w:rPr>
        <w:t xml:space="preserve">Starting use: </w:t>
      </w:r>
      <w:r>
        <w:t>Diluted absolutes 0.2–5%; neat naturals 0.01–1%.</w:t>
      </w:r>
    </w:p>
    <w:p>
      <w:pPr>
        <w:keepNext/>
        <w:keepLines/>
        <w:spacing w:after="40" w:line="240" w:lineRule="auto"/>
      </w:pPr>
      <w:r>
        <w:rPr>
          <w:b/>
        </w:rPr>
        <w:t xml:space="preserve">Bottle-fee-adjusted value: </w:t>
      </w:r>
      <w:r>
        <w:t>Suggested learning buy: 2 g. Material 155.41 THB + bottle 30 THB = 185.41 THB. At a planning dose of 2% of concentrate, a 30 mL / 20% perfume uses about 120.0 mg, costing roughly 11.12 THB and the suggested quantity supports about 17 such perfumes.</w:t>
      </w:r>
    </w:p>
    <w:p>
      <w:pPr>
        <w:keepNext/>
        <w:keepLines/>
        <w:spacing w:after="40" w:line="240" w:lineRule="auto"/>
      </w:pPr>
      <w:r>
        <w:rPr>
          <w:b/>
        </w:rPr>
        <w:t xml:space="preserve">Scores: </w:t>
      </w:r>
      <w:r>
        <w:t>Usefulness 9/10 • Versatility 8/10 • Beauty/character 10/10 • Ease 6/10 • Use-adjusted value 5/10</w:t>
      </w:r>
    </w:p>
    <w:p>
      <w:pPr>
        <w:spacing w:after="40" w:line="240" w:lineRule="auto"/>
      </w:pPr>
      <w:r>
        <w:rPr>
          <w:b/>
          <w:color w:val="A76500"/>
        </w:rPr>
        <w:t xml:space="preserve">CONSIDER: </w:t>
      </w:r>
      <w:r>
        <w:t>Potentially useful, but lower priority than rebuilding rose/jasmine and filling the vetiver/elemi gaps.</w:t>
      </w:r>
    </w:p>
    <w:p>
      <w:pPr>
        <w:keepLines/>
        <w:spacing w:after="160"/>
      </w:pPr>
      <w:hyperlink r:id="rId25">
        <w:r>
          <w:rPr>
            <w:color w:val="1F4E79"/>
            <w:u w:val="single"/>
          </w:rPr>
          <w:t>Supplier page</w:t>
        </w:r>
      </w:hyperlink>
      <w:r>
        <w:rPr>
          <w:sz w:val="16"/>
        </w:rPr>
        <w:t xml:space="preserve">  •  Chemistry confidence: The supplied product is diluted; dose the stock, not the theoretical neat oil.</w:t>
      </w:r>
    </w:p>
    <w:p>
      <w:pPr>
        <w:pStyle w:val="Heading2"/>
        <w:keepNext/>
      </w:pPr>
      <w:r>
        <w:t>16. Rose Otto Anatolian 10% in DPG</w:t>
      </w:r>
    </w:p>
    <w:p>
      <w:pPr>
        <w:keepNext/>
        <w:spacing w:after="60"/>
      </w:pPr>
      <w:r>
        <w:rPr>
          <w:b/>
          <w:color w:val="505A64"/>
          <w:sz w:val="16"/>
        </w:rPr>
        <w:t>SKU 5RB10952  |  Floral natural  |  10% active as supplied  |  $3.32/g</w:t>
      </w:r>
    </w:p>
    <w:p>
      <w:pPr>
        <w:keepNext/>
        <w:keepLines/>
        <w:spacing w:after="40" w:line="240" w:lineRule="auto"/>
      </w:pPr>
      <w:r>
        <w:rPr>
          <w:b/>
        </w:rPr>
        <w:t xml:space="preserve">Dominant chemical families: </w:t>
      </w:r>
      <w:r>
        <w:t>Acyclic monoterpene alcohols; hydrocarbons; trace oxides and norisoprenoids.</w:t>
      </w:r>
    </w:p>
    <w:p>
      <w:pPr>
        <w:keepNext/>
        <w:keepLines/>
        <w:spacing w:after="40" w:line="240" w:lineRule="auto"/>
      </w:pPr>
      <w:r>
        <w:rPr>
          <w:b/>
        </w:rPr>
        <w:t xml:space="preserve">Representative molecules: </w:t>
      </w:r>
      <w:r>
        <w:t>Citronellol, geraniol, nerol, nonadecane, rose oxide and trace beta-damascenone.</w:t>
      </w:r>
    </w:p>
    <w:p>
      <w:pPr>
        <w:keepNext/>
        <w:keepLines/>
        <w:spacing w:after="40" w:line="240" w:lineRule="auto"/>
      </w:pPr>
      <w:r>
        <w:rPr>
          <w:b/>
        </w:rPr>
        <w:t xml:space="preserve">Why those molecules smell this way: </w:t>
      </w:r>
      <w:r>
        <w:t>Citronellol/geraniol give the rose body; rose oxide adds metallic green lift; damascenone supplies enormous fruity depth at trace level.</w:t>
      </w:r>
    </w:p>
    <w:p>
      <w:pPr>
        <w:keepNext/>
        <w:keepLines/>
        <w:spacing w:after="40" w:line="240" w:lineRule="auto"/>
      </w:pPr>
      <w:r>
        <w:rPr>
          <w:b/>
        </w:rPr>
        <w:t xml:space="preserve">What it smells like: </w:t>
      </w:r>
      <w:r>
        <w:t>Rich natural floral with material-specific green, fruity, spicy, indolic or honeyed facets.</w:t>
      </w:r>
    </w:p>
    <w:p>
      <w:pPr>
        <w:keepNext/>
        <w:keepLines/>
        <w:spacing w:after="40" w:line="240" w:lineRule="auto"/>
      </w:pPr>
      <w:r>
        <w:rPr>
          <w:b/>
        </w:rPr>
        <w:t xml:space="preserve">Perfumery applications: </w:t>
      </w:r>
      <w:r>
        <w:t>Adds living floral complexity, minor constituents, texture and naturalistic character.</w:t>
      </w:r>
    </w:p>
    <w:p>
      <w:pPr>
        <w:keepNext/>
        <w:keepLines/>
        <w:spacing w:after="40" w:line="240" w:lineRule="auto"/>
      </w:pPr>
      <w:r>
        <w:rPr>
          <w:b/>
        </w:rPr>
        <w:t xml:space="preserve">Starting use: </w:t>
      </w:r>
      <w:r>
        <w:t>Diluted absolutes 0.2–5%; neat naturals 0.01–1%.</w:t>
      </w:r>
    </w:p>
    <w:p>
      <w:pPr>
        <w:keepNext/>
        <w:keepLines/>
        <w:spacing w:after="40" w:line="240" w:lineRule="auto"/>
      </w:pPr>
      <w:r>
        <w:rPr>
          <w:b/>
        </w:rPr>
        <w:t xml:space="preserve">Bottle-fee-adjusted value: </w:t>
      </w:r>
      <w:r>
        <w:t>Suggested learning buy: 2 g. Material 224.33 THB + bottle 30 THB = 254.33 THB. At a planning dose of 2% of concentrate, a 30 mL / 20% perfume uses about 120.0 mg, costing roughly 15.26 THB and the suggested quantity supports about 17 such perfumes.</w:t>
      </w:r>
    </w:p>
    <w:p>
      <w:pPr>
        <w:keepNext/>
        <w:keepLines/>
        <w:spacing w:after="40" w:line="240" w:lineRule="auto"/>
      </w:pPr>
      <w:r>
        <w:rPr>
          <w:b/>
        </w:rPr>
        <w:t xml:space="preserve">Scores: </w:t>
      </w:r>
      <w:r>
        <w:t>Usefulness 9/10 • Versatility 8/10 • Beauty/character 10/10 • Ease 6/10 • Use-adjusted value 5/10</w:t>
      </w:r>
    </w:p>
    <w:p>
      <w:pPr>
        <w:spacing w:after="40" w:line="240" w:lineRule="auto"/>
      </w:pPr>
      <w:r>
        <w:rPr>
          <w:b/>
          <w:color w:val="A76500"/>
        </w:rPr>
        <w:t xml:space="preserve">CONSIDER: </w:t>
      </w:r>
      <w:r>
        <w:t>Potentially useful, but lower priority than rebuilding rose/jasmine and filling the vetiver/elemi gaps.</w:t>
      </w:r>
    </w:p>
    <w:p>
      <w:pPr>
        <w:keepLines/>
        <w:spacing w:after="160"/>
      </w:pPr>
      <w:hyperlink r:id="rId26">
        <w:r>
          <w:rPr>
            <w:color w:val="1F4E79"/>
            <w:u w:val="single"/>
          </w:rPr>
          <w:t>Supplier page</w:t>
        </w:r>
      </w:hyperlink>
      <w:r>
        <w:rPr>
          <w:sz w:val="16"/>
        </w:rPr>
        <w:t xml:space="preserve">  •  Chemistry confidence: Core inventory gap, but otto is less cost-efficient than Rose de Mai 10%.</w:t>
      </w:r>
    </w:p>
    <w:p>
      <w:pPr>
        <w:pStyle w:val="Heading2"/>
        <w:keepNext/>
      </w:pPr>
      <w:r>
        <w:t>17. Rose Otto Bulgarian 10% in DPG</w:t>
      </w:r>
    </w:p>
    <w:p>
      <w:pPr>
        <w:keepNext/>
        <w:spacing w:after="60"/>
      </w:pPr>
      <w:r>
        <w:rPr>
          <w:b/>
          <w:color w:val="505A64"/>
          <w:sz w:val="16"/>
        </w:rPr>
        <w:t>SKU 5RR12478  |  Floral natural  |  10% active as supplied  |  $5.50/g</w:t>
      </w:r>
    </w:p>
    <w:p>
      <w:pPr>
        <w:keepNext/>
        <w:keepLines/>
        <w:spacing w:after="40" w:line="240" w:lineRule="auto"/>
      </w:pPr>
      <w:r>
        <w:rPr>
          <w:b/>
        </w:rPr>
        <w:t xml:space="preserve">Dominant chemical families: </w:t>
      </w:r>
      <w:r>
        <w:t>Acyclic monoterpene alcohols; hydrocarbons; trace oxides and norisoprenoids.</w:t>
      </w:r>
    </w:p>
    <w:p>
      <w:pPr>
        <w:keepNext/>
        <w:keepLines/>
        <w:spacing w:after="40" w:line="240" w:lineRule="auto"/>
      </w:pPr>
      <w:r>
        <w:rPr>
          <w:b/>
        </w:rPr>
        <w:t xml:space="preserve">Representative molecules: </w:t>
      </w:r>
      <w:r>
        <w:t>Citronellol, geraniol, nerol, nonadecane, rose oxide and trace beta-damascenone.</w:t>
      </w:r>
    </w:p>
    <w:p>
      <w:pPr>
        <w:keepNext/>
        <w:keepLines/>
        <w:spacing w:after="40" w:line="240" w:lineRule="auto"/>
      </w:pPr>
      <w:r>
        <w:rPr>
          <w:b/>
        </w:rPr>
        <w:t xml:space="preserve">Why those molecules smell this way: </w:t>
      </w:r>
      <w:r>
        <w:t>Citronellol/geraniol give the rose body; rose oxide adds metallic green lift; damascenone supplies enormous fruity depth at trace level.</w:t>
      </w:r>
    </w:p>
    <w:p>
      <w:pPr>
        <w:keepNext/>
        <w:keepLines/>
        <w:spacing w:after="40" w:line="240" w:lineRule="auto"/>
      </w:pPr>
      <w:r>
        <w:rPr>
          <w:b/>
        </w:rPr>
        <w:t xml:space="preserve">What it smells like: </w:t>
      </w:r>
      <w:r>
        <w:t>Rich natural floral with material-specific green, fruity, spicy, indolic or honeyed facets.</w:t>
      </w:r>
    </w:p>
    <w:p>
      <w:pPr>
        <w:keepNext/>
        <w:keepLines/>
        <w:spacing w:after="40" w:line="240" w:lineRule="auto"/>
      </w:pPr>
      <w:r>
        <w:rPr>
          <w:b/>
        </w:rPr>
        <w:t xml:space="preserve">Perfumery applications: </w:t>
      </w:r>
      <w:r>
        <w:t>Adds living floral complexity, minor constituents, texture and naturalistic character.</w:t>
      </w:r>
    </w:p>
    <w:p>
      <w:pPr>
        <w:keepNext/>
        <w:keepLines/>
        <w:spacing w:after="40" w:line="240" w:lineRule="auto"/>
      </w:pPr>
      <w:r>
        <w:rPr>
          <w:b/>
        </w:rPr>
        <w:t xml:space="preserve">Starting use: </w:t>
      </w:r>
      <w:r>
        <w:t>Diluted absolutes 0.2–5%; neat naturals 0.01–1%.</w:t>
      </w:r>
    </w:p>
    <w:p>
      <w:pPr>
        <w:keepNext/>
        <w:keepLines/>
        <w:spacing w:after="40" w:line="240" w:lineRule="auto"/>
      </w:pPr>
      <w:r>
        <w:rPr>
          <w:b/>
        </w:rPr>
        <w:t xml:space="preserve">Bottle-fee-adjusted value: </w:t>
      </w:r>
      <w:r>
        <w:t>Suggested learning buy: 2 g. Material 371.63 THB + bottle 30 THB = 401.63 THB. At a planning dose of 2% of concentrate, a 30 mL / 20% perfume uses about 120.0 mg, costing roughly 24.10 THB and the suggested quantity supports about 17 such perfumes.</w:t>
      </w:r>
    </w:p>
    <w:p>
      <w:pPr>
        <w:keepNext/>
        <w:keepLines/>
        <w:spacing w:after="40" w:line="240" w:lineRule="auto"/>
      </w:pPr>
      <w:r>
        <w:rPr>
          <w:b/>
        </w:rPr>
        <w:t xml:space="preserve">Scores: </w:t>
      </w:r>
      <w:r>
        <w:t>Usefulness 9/10 • Versatility 8/10 • Beauty/character 10/10 • Ease 6/10 • Use-adjusted value 5/10</w:t>
      </w:r>
    </w:p>
    <w:p>
      <w:pPr>
        <w:spacing w:after="40" w:line="240" w:lineRule="auto"/>
      </w:pPr>
      <w:r>
        <w:rPr>
          <w:b/>
          <w:color w:val="A76500"/>
        </w:rPr>
        <w:t xml:space="preserve">CONSIDER: </w:t>
      </w:r>
      <w:r>
        <w:t>Potentially useful, but lower priority than rebuilding rose/jasmine and filling the vetiver/elemi gaps.</w:t>
      </w:r>
    </w:p>
    <w:p>
      <w:pPr>
        <w:keepLines/>
        <w:spacing w:after="160"/>
      </w:pPr>
      <w:hyperlink r:id="rId27">
        <w:r>
          <w:rPr>
            <w:color w:val="1F4E79"/>
            <w:u w:val="single"/>
          </w:rPr>
          <w:t>Supplier page</w:t>
        </w:r>
      </w:hyperlink>
      <w:r>
        <w:rPr>
          <w:sz w:val="16"/>
        </w:rPr>
        <w:t xml:space="preserve">  •  Chemistry confidence: Core inventory gap, but otto is less cost-efficient than Rose de Mai 10%.</w:t>
      </w:r>
    </w:p>
    <w:p>
      <w:pPr>
        <w:pStyle w:val="Heading2"/>
        <w:keepNext/>
      </w:pPr>
      <w:r>
        <w:t>18. Rose de Mai Absolute</w:t>
      </w:r>
    </w:p>
    <w:p>
      <w:pPr>
        <w:keepNext/>
        <w:spacing w:after="60"/>
      </w:pPr>
      <w:r>
        <w:rPr>
          <w:b/>
          <w:color w:val="505A64"/>
          <w:sz w:val="16"/>
        </w:rPr>
        <w:t>SKU 8RM00395  |  Floral natural  |  100% active as supplied  |  $13.50/g</w:t>
      </w:r>
    </w:p>
    <w:p>
      <w:pPr>
        <w:keepNext/>
        <w:keepLines/>
        <w:spacing w:after="40" w:line="240" w:lineRule="auto"/>
      </w:pPr>
      <w:r>
        <w:rPr>
          <w:b/>
        </w:rPr>
        <w:t xml:space="preserve">Dominant chemical families: </w:t>
      </w:r>
      <w:r>
        <w:t>Phenethyl alcohol and monoterpene alcohols; waxes; phenylpropanoids; trace damascones/norisoprenoids.</w:t>
      </w:r>
    </w:p>
    <w:p>
      <w:pPr>
        <w:keepNext/>
        <w:keepLines/>
        <w:spacing w:after="40" w:line="240" w:lineRule="auto"/>
      </w:pPr>
      <w:r>
        <w:rPr>
          <w:b/>
        </w:rPr>
        <w:t xml:space="preserve">Representative molecules: </w:t>
      </w:r>
      <w:r>
        <w:t>Phenethyl alcohol, citronellol, geraniol, eugenol/methyl eugenol traces and damascone-type traces.</w:t>
      </w:r>
    </w:p>
    <w:p>
      <w:pPr>
        <w:keepNext/>
        <w:keepLines/>
        <w:spacing w:after="40" w:line="240" w:lineRule="auto"/>
      </w:pPr>
      <w:r>
        <w:rPr>
          <w:b/>
        </w:rPr>
        <w:t xml:space="preserve">Why those molecules smell this way: </w:t>
      </w:r>
      <w:r>
        <w:t>Phenethyl alcohol gives natural petal body; waxes and phenylpropanoids create honey, tea, spice and tobacco complexity.</w:t>
      </w:r>
    </w:p>
    <w:p>
      <w:pPr>
        <w:keepNext/>
        <w:keepLines/>
        <w:spacing w:after="40" w:line="240" w:lineRule="auto"/>
      </w:pPr>
      <w:r>
        <w:rPr>
          <w:b/>
        </w:rPr>
        <w:t xml:space="preserve">What it smells like: </w:t>
      </w:r>
      <w:r>
        <w:t>Rich natural floral with material-specific green, fruity, spicy, indolic or honeyed facets.</w:t>
      </w:r>
    </w:p>
    <w:p>
      <w:pPr>
        <w:keepNext/>
        <w:keepLines/>
        <w:spacing w:after="40" w:line="240" w:lineRule="auto"/>
      </w:pPr>
      <w:r>
        <w:rPr>
          <w:b/>
        </w:rPr>
        <w:t xml:space="preserve">Perfumery applications: </w:t>
      </w:r>
      <w:r>
        <w:t>Adds living floral complexity, minor constituents, texture and naturalistic character.</w:t>
      </w:r>
    </w:p>
    <w:p>
      <w:pPr>
        <w:keepNext/>
        <w:keepLines/>
        <w:spacing w:after="40" w:line="240" w:lineRule="auto"/>
      </w:pPr>
      <w:r>
        <w:rPr>
          <w:b/>
        </w:rPr>
        <w:t xml:space="preserve">Starting use: </w:t>
      </w:r>
      <w:r>
        <w:t>Diluted absolutes 0.2–5%; neat naturals 0.01–1%.</w:t>
      </w:r>
    </w:p>
    <w:p>
      <w:pPr>
        <w:keepNext/>
        <w:keepLines/>
        <w:spacing w:after="40" w:line="240" w:lineRule="auto"/>
      </w:pPr>
      <w:r>
        <w:rPr>
          <w:b/>
        </w:rPr>
        <w:t xml:space="preserve">Bottle-fee-adjusted value: </w:t>
      </w:r>
      <w:r>
        <w:t>Suggested learning buy: 1 g. Material 456.10 THB + bottle 30 THB = 486.10 THB. At a planning dose of 0.1% of concentrate, a 30 mL / 20% perfume uses about 6.0 mg, costing roughly 2.92 THB and the suggested quantity supports about 167 such perfumes.</w:t>
      </w:r>
    </w:p>
    <w:p>
      <w:pPr>
        <w:keepNext/>
        <w:keepLines/>
        <w:spacing w:after="40" w:line="240" w:lineRule="auto"/>
      </w:pPr>
      <w:r>
        <w:rPr>
          <w:b/>
        </w:rPr>
        <w:t xml:space="preserve">Scores: </w:t>
      </w:r>
      <w:r>
        <w:t>Usefulness 9/10 • Versatility 8/10 • Beauty/character 10/10 • Ease 6/10 • Use-adjusted value 7/10</w:t>
      </w:r>
    </w:p>
    <w:p>
      <w:pPr>
        <w:spacing w:after="40" w:line="240" w:lineRule="auto"/>
      </w:pPr>
      <w:r>
        <w:rPr>
          <w:b/>
          <w:color w:val="A76500"/>
        </w:rPr>
        <w:t xml:space="preserve">CONSIDER: </w:t>
      </w:r>
      <w:r>
        <w:t>Potentially useful, but lower priority than rebuilding rose/jasmine and filling the vetiver/elemi gaps.</w:t>
      </w:r>
    </w:p>
    <w:p>
      <w:pPr>
        <w:keepLines/>
        <w:spacing w:after="160"/>
      </w:pPr>
      <w:hyperlink r:id="rId28">
        <w:r>
          <w:rPr>
            <w:color w:val="1F4E79"/>
            <w:u w:val="single"/>
          </w:rPr>
          <w:t>Supplier page</w:t>
        </w:r>
      </w:hyperlink>
      <w:r>
        <w:rPr>
          <w:sz w:val="16"/>
        </w:rPr>
        <w:t xml:space="preserve">  •  Chemistry confidence: Best-value real rose option in this list, especially at 10%.</w:t>
      </w:r>
    </w:p>
    <w:p>
      <w:pPr>
        <w:pStyle w:val="Heading2"/>
        <w:keepNext/>
      </w:pPr>
      <w:r>
        <w:t>19. Ylang Comoros I essential oil</w:t>
      </w:r>
    </w:p>
    <w:p>
      <w:pPr>
        <w:keepNext/>
        <w:spacing w:after="60"/>
      </w:pPr>
      <w:r>
        <w:rPr>
          <w:b/>
          <w:color w:val="505A64"/>
          <w:sz w:val="16"/>
        </w:rPr>
        <w:t>SKU 7NJ23638  |  Floral natural  |  100% active as supplied  |  $1.00/g</w:t>
      </w:r>
    </w:p>
    <w:p>
      <w:pPr>
        <w:keepNext/>
        <w:keepLines/>
        <w:spacing w:after="40" w:line="240" w:lineRule="auto"/>
      </w:pPr>
      <w:r>
        <w:rPr>
          <w:b/>
        </w:rPr>
        <w:t xml:space="preserve">Dominant chemical families: </w:t>
      </w:r>
      <w:r>
        <w:t>Benzenoid esters; monoterpene alcohols; phenyl ethers; sesquiterpene hydrocarbons.</w:t>
      </w:r>
    </w:p>
    <w:p>
      <w:pPr>
        <w:keepNext/>
        <w:keepLines/>
        <w:spacing w:after="40" w:line="240" w:lineRule="auto"/>
      </w:pPr>
      <w:r>
        <w:rPr>
          <w:b/>
        </w:rPr>
        <w:t xml:space="preserve">Representative molecules: </w:t>
      </w:r>
      <w:r>
        <w:t>Benzyl acetate, linalool, methyl benzoate, p-cresyl methyl ether, beta-caryophyllene and germacrene D.</w:t>
      </w:r>
    </w:p>
    <w:p>
      <w:pPr>
        <w:keepNext/>
        <w:keepLines/>
        <w:spacing w:after="40" w:line="240" w:lineRule="auto"/>
      </w:pPr>
      <w:r>
        <w:rPr>
          <w:b/>
        </w:rPr>
        <w:t xml:space="preserve">Why those molecules smell this way: </w:t>
      </w:r>
      <w:r>
        <w:t>Benzyl esters create creamy banana-jasmine petals; p-cresyl ether adds narcotic skin; sesquiterpenes provide balsamic wood.</w:t>
      </w:r>
    </w:p>
    <w:p>
      <w:pPr>
        <w:keepNext/>
        <w:keepLines/>
        <w:spacing w:after="40" w:line="240" w:lineRule="auto"/>
      </w:pPr>
      <w:r>
        <w:rPr>
          <w:b/>
        </w:rPr>
        <w:t xml:space="preserve">What it smells like: </w:t>
      </w:r>
      <w:r>
        <w:t>Rich natural floral with material-specific green, fruity, spicy, indolic or honeyed facets.</w:t>
      </w:r>
    </w:p>
    <w:p>
      <w:pPr>
        <w:keepNext/>
        <w:keepLines/>
        <w:spacing w:after="40" w:line="240" w:lineRule="auto"/>
      </w:pPr>
      <w:r>
        <w:rPr>
          <w:b/>
        </w:rPr>
        <w:t xml:space="preserve">Perfumery applications: </w:t>
      </w:r>
      <w:r>
        <w:t>Adds living floral complexity, minor constituents, texture and naturalistic character.</w:t>
      </w:r>
    </w:p>
    <w:p>
      <w:pPr>
        <w:keepNext/>
        <w:keepLines/>
        <w:spacing w:after="40" w:line="240" w:lineRule="auto"/>
      </w:pPr>
      <w:r>
        <w:rPr>
          <w:b/>
        </w:rPr>
        <w:t xml:space="preserve">Starting use: </w:t>
      </w:r>
      <w:r>
        <w:t>Diluted absolutes 0.2–5%; neat naturals 0.01–1%.</w:t>
      </w:r>
    </w:p>
    <w:p>
      <w:pPr>
        <w:keepNext/>
        <w:keepLines/>
        <w:spacing w:after="40" w:line="240" w:lineRule="auto"/>
      </w:pPr>
      <w:r>
        <w:rPr>
          <w:b/>
        </w:rPr>
        <w:t xml:space="preserve">Bottle-fee-adjusted value: </w:t>
      </w:r>
      <w:r>
        <w:t>Suggested learning buy: 1 g. Material 33.78 THB + bottle 30 THB = 63.78 THB. At a planning dose of 0.35% of concentrate, a 30 mL / 20% perfume uses about 21.0 mg, costing roughly 1.34 THB and the suggested quantity supports about 48 such perfumes.</w:t>
      </w:r>
    </w:p>
    <w:p>
      <w:pPr>
        <w:keepNext/>
        <w:keepLines/>
        <w:spacing w:after="40" w:line="240" w:lineRule="auto"/>
      </w:pPr>
      <w:r>
        <w:rPr>
          <w:b/>
        </w:rPr>
        <w:t xml:space="preserve">Scores: </w:t>
      </w:r>
      <w:r>
        <w:t>Usefulness 9/10 • Versatility 8/10 • Beauty/character 10/10 • Ease 6/10 • Use-adjusted value 7/10</w:t>
      </w:r>
    </w:p>
    <w:p>
      <w:pPr>
        <w:spacing w:after="40" w:line="240" w:lineRule="auto"/>
      </w:pPr>
      <w:r>
        <w:rPr>
          <w:b/>
          <w:color w:val="A76500"/>
        </w:rPr>
        <w:t xml:space="preserve">CONSIDER: </w:t>
      </w:r>
      <w:r>
        <w:t>Potentially useful, but lower priority than rebuilding rose/jasmine and filling the vetiver/elemi gaps.</w:t>
      </w:r>
    </w:p>
    <w:p>
      <w:pPr>
        <w:keepLines/>
        <w:spacing w:after="160"/>
      </w:pPr>
      <w:hyperlink r:id="rId29">
        <w:r>
          <w:rPr>
            <w:color w:val="1F4E79"/>
            <w:u w:val="single"/>
          </w:rPr>
          <w:t>Supplier page</w:t>
        </w:r>
      </w:hyperlink>
      <w:r>
        <w:rPr>
          <w:sz w:val="16"/>
        </w:rPr>
        <w:t xml:space="preserve">  •  Chemistry confidence: Fraction quality changes the balance: Extra/I emphasize volatile esters and sparkle; II is balanced; III is darker and sesquiterpenic.</w:t>
      </w:r>
    </w:p>
    <w:p>
      <w:pPr>
        <w:pStyle w:val="Heading2"/>
        <w:keepNext/>
      </w:pPr>
      <w:r>
        <w:t>20. Ylang Comoros II essential oil</w:t>
      </w:r>
    </w:p>
    <w:p>
      <w:pPr>
        <w:keepNext/>
        <w:spacing w:after="60"/>
      </w:pPr>
      <w:r>
        <w:rPr>
          <w:b/>
          <w:color w:val="505A64"/>
          <w:sz w:val="16"/>
        </w:rPr>
        <w:t>SKU 7NJ23637  |  Floral natural  |  100% active as supplied  |  $0.90/g</w:t>
      </w:r>
    </w:p>
    <w:p>
      <w:pPr>
        <w:keepNext/>
        <w:keepLines/>
        <w:spacing w:after="40" w:line="240" w:lineRule="auto"/>
      </w:pPr>
      <w:r>
        <w:rPr>
          <w:b/>
        </w:rPr>
        <w:t xml:space="preserve">Dominant chemical families: </w:t>
      </w:r>
      <w:r>
        <w:t>Benzenoid esters; monoterpene alcohols; phenyl ethers; sesquiterpene hydrocarbons.</w:t>
      </w:r>
    </w:p>
    <w:p>
      <w:pPr>
        <w:keepNext/>
        <w:keepLines/>
        <w:spacing w:after="40" w:line="240" w:lineRule="auto"/>
      </w:pPr>
      <w:r>
        <w:rPr>
          <w:b/>
        </w:rPr>
        <w:t xml:space="preserve">Representative molecules: </w:t>
      </w:r>
      <w:r>
        <w:t>Benzyl acetate, linalool, methyl benzoate, p-cresyl methyl ether, beta-caryophyllene and germacrene D.</w:t>
      </w:r>
    </w:p>
    <w:p>
      <w:pPr>
        <w:keepNext/>
        <w:keepLines/>
        <w:spacing w:after="40" w:line="240" w:lineRule="auto"/>
      </w:pPr>
      <w:r>
        <w:rPr>
          <w:b/>
        </w:rPr>
        <w:t xml:space="preserve">Why those molecules smell this way: </w:t>
      </w:r>
      <w:r>
        <w:t>Benzyl esters create creamy banana-jasmine petals; p-cresyl ether adds narcotic skin; sesquiterpenes provide balsamic wood.</w:t>
      </w:r>
    </w:p>
    <w:p>
      <w:pPr>
        <w:keepNext/>
        <w:keepLines/>
        <w:spacing w:after="40" w:line="240" w:lineRule="auto"/>
      </w:pPr>
      <w:r>
        <w:rPr>
          <w:b/>
        </w:rPr>
        <w:t xml:space="preserve">What it smells like: </w:t>
      </w:r>
      <w:r>
        <w:t>Rich natural floral with material-specific green, fruity, spicy, indolic or honeyed facets.</w:t>
      </w:r>
    </w:p>
    <w:p>
      <w:pPr>
        <w:keepNext/>
        <w:keepLines/>
        <w:spacing w:after="40" w:line="240" w:lineRule="auto"/>
      </w:pPr>
      <w:r>
        <w:rPr>
          <w:b/>
        </w:rPr>
        <w:t xml:space="preserve">Perfumery applications: </w:t>
      </w:r>
      <w:r>
        <w:t>Adds living floral complexity, minor constituents, texture and naturalistic character.</w:t>
      </w:r>
    </w:p>
    <w:p>
      <w:pPr>
        <w:keepNext/>
        <w:keepLines/>
        <w:spacing w:after="40" w:line="240" w:lineRule="auto"/>
      </w:pPr>
      <w:r>
        <w:rPr>
          <w:b/>
        </w:rPr>
        <w:t xml:space="preserve">Starting use: </w:t>
      </w:r>
      <w:r>
        <w:t>Diluted absolutes 0.2–5%; neat naturals 0.01–1%.</w:t>
      </w:r>
    </w:p>
    <w:p>
      <w:pPr>
        <w:keepNext/>
        <w:keepLines/>
        <w:spacing w:after="40" w:line="240" w:lineRule="auto"/>
      </w:pPr>
      <w:r>
        <w:rPr>
          <w:b/>
        </w:rPr>
        <w:t xml:space="preserve">Bottle-fee-adjusted value: </w:t>
      </w:r>
      <w:r>
        <w:t>Suggested learning buy: 1 g. Material 30.41 THB + bottle 30 THB = 60.41 THB. At a planning dose of 0.35% of concentrate, a 30 mL / 20% perfume uses about 21.0 mg, costing roughly 1.27 THB and the suggested quantity supports about 48 such perfumes.</w:t>
      </w:r>
    </w:p>
    <w:p>
      <w:pPr>
        <w:keepNext/>
        <w:keepLines/>
        <w:spacing w:after="40" w:line="240" w:lineRule="auto"/>
      </w:pPr>
      <w:r>
        <w:rPr>
          <w:b/>
        </w:rPr>
        <w:t xml:space="preserve">Scores: </w:t>
      </w:r>
      <w:r>
        <w:t>Usefulness 9/10 • Versatility 8/10 • Beauty/character 10/10 • Ease 6/10 • Use-adjusted value 7/10</w:t>
      </w:r>
    </w:p>
    <w:p>
      <w:pPr>
        <w:spacing w:after="40" w:line="240" w:lineRule="auto"/>
      </w:pPr>
      <w:r>
        <w:rPr>
          <w:b/>
          <w:color w:val="A76500"/>
        </w:rPr>
        <w:t xml:space="preserve">CONSIDER: </w:t>
      </w:r>
      <w:r>
        <w:t>Potentially useful, but lower priority than rebuilding rose/jasmine and filling the vetiver/elemi gaps.</w:t>
      </w:r>
    </w:p>
    <w:p>
      <w:pPr>
        <w:keepLines/>
        <w:spacing w:after="160"/>
      </w:pPr>
      <w:hyperlink r:id="rId30">
        <w:r>
          <w:rPr>
            <w:color w:val="1F4E79"/>
            <w:u w:val="single"/>
          </w:rPr>
          <w:t>Supplier page</w:t>
        </w:r>
      </w:hyperlink>
      <w:r>
        <w:rPr>
          <w:sz w:val="16"/>
        </w:rPr>
        <w:t xml:space="preserve">  •  Chemistry confidence: Fraction quality changes the balance: Extra/I emphasize volatile esters and sparkle; II is balanced; III is darker and sesquiterpenic.</w:t>
      </w:r>
    </w:p>
    <w:p>
      <w:pPr>
        <w:pStyle w:val="Heading2"/>
        <w:keepNext/>
      </w:pPr>
      <w:r>
        <w:t>21. Ylang Comoros III essential oil</w:t>
      </w:r>
    </w:p>
    <w:p>
      <w:pPr>
        <w:keepNext/>
        <w:spacing w:after="60"/>
      </w:pPr>
      <w:r>
        <w:rPr>
          <w:b/>
          <w:color w:val="505A64"/>
          <w:sz w:val="16"/>
        </w:rPr>
        <w:t>SKU 7NJ17821  |  Floral natural  |  100% active as supplied  |  $0.60/g</w:t>
      </w:r>
    </w:p>
    <w:p>
      <w:pPr>
        <w:keepNext/>
        <w:keepLines/>
        <w:spacing w:after="40" w:line="240" w:lineRule="auto"/>
      </w:pPr>
      <w:r>
        <w:rPr>
          <w:b/>
        </w:rPr>
        <w:t xml:space="preserve">Dominant chemical families: </w:t>
      </w:r>
      <w:r>
        <w:t>Benzenoid esters; monoterpene alcohols; phenyl ethers; sesquiterpene hydrocarbons.</w:t>
      </w:r>
    </w:p>
    <w:p>
      <w:pPr>
        <w:keepNext/>
        <w:keepLines/>
        <w:spacing w:after="40" w:line="240" w:lineRule="auto"/>
      </w:pPr>
      <w:r>
        <w:rPr>
          <w:b/>
        </w:rPr>
        <w:t xml:space="preserve">Representative molecules: </w:t>
      </w:r>
      <w:r>
        <w:t>Benzyl acetate, linalool, methyl benzoate, p-cresyl methyl ether, beta-caryophyllene and germacrene D.</w:t>
      </w:r>
    </w:p>
    <w:p>
      <w:pPr>
        <w:keepNext/>
        <w:keepLines/>
        <w:spacing w:after="40" w:line="240" w:lineRule="auto"/>
      </w:pPr>
      <w:r>
        <w:rPr>
          <w:b/>
        </w:rPr>
        <w:t xml:space="preserve">Why those molecules smell this way: </w:t>
      </w:r>
      <w:r>
        <w:t>Benzyl esters create creamy banana-jasmine petals; p-cresyl ether adds narcotic skin; sesquiterpenes provide balsamic wood.</w:t>
      </w:r>
    </w:p>
    <w:p>
      <w:pPr>
        <w:keepNext/>
        <w:keepLines/>
        <w:spacing w:after="40" w:line="240" w:lineRule="auto"/>
      </w:pPr>
      <w:r>
        <w:rPr>
          <w:b/>
        </w:rPr>
        <w:t xml:space="preserve">What it smells like: </w:t>
      </w:r>
      <w:r>
        <w:t>Rich natural floral with material-specific green, fruity, spicy, indolic or honeyed facets.</w:t>
      </w:r>
    </w:p>
    <w:p>
      <w:pPr>
        <w:keepNext/>
        <w:keepLines/>
        <w:spacing w:after="40" w:line="240" w:lineRule="auto"/>
      </w:pPr>
      <w:r>
        <w:rPr>
          <w:b/>
        </w:rPr>
        <w:t xml:space="preserve">Perfumery applications: </w:t>
      </w:r>
      <w:r>
        <w:t>Adds living floral complexity, minor constituents, texture and naturalistic character.</w:t>
      </w:r>
    </w:p>
    <w:p>
      <w:pPr>
        <w:keepNext/>
        <w:keepLines/>
        <w:spacing w:after="40" w:line="240" w:lineRule="auto"/>
      </w:pPr>
      <w:r>
        <w:rPr>
          <w:b/>
        </w:rPr>
        <w:t xml:space="preserve">Starting use: </w:t>
      </w:r>
      <w:r>
        <w:t>Diluted absolutes 0.2–5%; neat naturals 0.01–1%.</w:t>
      </w:r>
    </w:p>
    <w:p>
      <w:pPr>
        <w:keepNext/>
        <w:keepLines/>
        <w:spacing w:after="40" w:line="240" w:lineRule="auto"/>
      </w:pPr>
      <w:r>
        <w:rPr>
          <w:b/>
        </w:rPr>
        <w:t xml:space="preserve">Bottle-fee-adjusted value: </w:t>
      </w:r>
      <w:r>
        <w:t>Suggested learning buy: 1 g. Material 20.27 THB + bottle 30 THB = 50.27 THB. At a planning dose of 0.35% of concentrate, a 30 mL / 20% perfume uses about 21.0 mg, costing roughly 1.06 THB and the suggested quantity supports about 48 such perfumes.</w:t>
      </w:r>
    </w:p>
    <w:p>
      <w:pPr>
        <w:keepNext/>
        <w:keepLines/>
        <w:spacing w:after="40" w:line="240" w:lineRule="auto"/>
      </w:pPr>
      <w:r>
        <w:rPr>
          <w:b/>
        </w:rPr>
        <w:t xml:space="preserve">Scores: </w:t>
      </w:r>
      <w:r>
        <w:t>Usefulness 9/10 • Versatility 8/10 • Beauty/character 10/10 • Ease 6/10 • Use-adjusted value 7/10</w:t>
      </w:r>
    </w:p>
    <w:p>
      <w:pPr>
        <w:spacing w:after="40" w:line="240" w:lineRule="auto"/>
      </w:pPr>
      <w:r>
        <w:rPr>
          <w:b/>
          <w:color w:val="A76500"/>
        </w:rPr>
        <w:t xml:space="preserve">CONSIDER: </w:t>
      </w:r>
      <w:r>
        <w:t>Potentially useful, but lower priority than rebuilding rose/jasmine and filling the vetiver/elemi gaps.</w:t>
      </w:r>
    </w:p>
    <w:p>
      <w:pPr>
        <w:keepLines/>
        <w:spacing w:after="160"/>
      </w:pPr>
      <w:hyperlink r:id="rId31">
        <w:r>
          <w:rPr>
            <w:color w:val="1F4E79"/>
            <w:u w:val="single"/>
          </w:rPr>
          <w:t>Supplier page</w:t>
        </w:r>
      </w:hyperlink>
      <w:r>
        <w:rPr>
          <w:sz w:val="16"/>
        </w:rPr>
        <w:t xml:space="preserve">  •  Chemistry confidence: Fraction quality changes the balance: Extra/I emphasize volatile esters and sparkle; II is balanced; III is darker and sesquiterpenic.</w:t>
      </w:r>
    </w:p>
    <w:p>
      <w:pPr>
        <w:pStyle w:val="Heading2"/>
        <w:keepNext/>
      </w:pPr>
      <w:r>
        <w:t>22. Ylang Madagascar Complete ORGANIC Ess. oil</w:t>
      </w:r>
    </w:p>
    <w:p>
      <w:pPr>
        <w:keepNext/>
        <w:spacing w:after="60"/>
      </w:pPr>
      <w:r>
        <w:rPr>
          <w:b/>
          <w:color w:val="505A64"/>
          <w:sz w:val="16"/>
        </w:rPr>
        <w:t>SKU 7NJ23635  |  Floral natural  |  100% active as supplied  |  $0.90/g</w:t>
      </w:r>
    </w:p>
    <w:p>
      <w:pPr>
        <w:keepNext/>
        <w:keepLines/>
        <w:spacing w:after="40" w:line="240" w:lineRule="auto"/>
      </w:pPr>
      <w:r>
        <w:rPr>
          <w:b/>
        </w:rPr>
        <w:t xml:space="preserve">Dominant chemical families: </w:t>
      </w:r>
      <w:r>
        <w:t>Benzenoid esters; monoterpene alcohols; phenyl ethers; sesquiterpene hydrocarbons.</w:t>
      </w:r>
    </w:p>
    <w:p>
      <w:pPr>
        <w:keepNext/>
        <w:keepLines/>
        <w:spacing w:after="40" w:line="240" w:lineRule="auto"/>
      </w:pPr>
      <w:r>
        <w:rPr>
          <w:b/>
        </w:rPr>
        <w:t xml:space="preserve">Representative molecules: </w:t>
      </w:r>
      <w:r>
        <w:t>Benzyl acetate, linalool, methyl benzoate, p-cresyl methyl ether, beta-caryophyllene and germacrene D.</w:t>
      </w:r>
    </w:p>
    <w:p>
      <w:pPr>
        <w:keepNext/>
        <w:keepLines/>
        <w:spacing w:after="40" w:line="240" w:lineRule="auto"/>
      </w:pPr>
      <w:r>
        <w:rPr>
          <w:b/>
        </w:rPr>
        <w:t xml:space="preserve">Why those molecules smell this way: </w:t>
      </w:r>
      <w:r>
        <w:t>Benzyl esters create creamy banana-jasmine petals; p-cresyl ether adds narcotic skin; sesquiterpenes provide balsamic wood.</w:t>
      </w:r>
    </w:p>
    <w:p>
      <w:pPr>
        <w:keepNext/>
        <w:keepLines/>
        <w:spacing w:after="40" w:line="240" w:lineRule="auto"/>
      </w:pPr>
      <w:r>
        <w:rPr>
          <w:b/>
        </w:rPr>
        <w:t xml:space="preserve">What it smells like: </w:t>
      </w:r>
      <w:r>
        <w:t>Rich natural floral with material-specific green, fruity, spicy, indolic or honeyed facets.</w:t>
      </w:r>
    </w:p>
    <w:p>
      <w:pPr>
        <w:keepNext/>
        <w:keepLines/>
        <w:spacing w:after="40" w:line="240" w:lineRule="auto"/>
      </w:pPr>
      <w:r>
        <w:rPr>
          <w:b/>
        </w:rPr>
        <w:t xml:space="preserve">Perfumery applications: </w:t>
      </w:r>
      <w:r>
        <w:t>Adds living floral complexity, minor constituents, texture and naturalistic character.</w:t>
      </w:r>
    </w:p>
    <w:p>
      <w:pPr>
        <w:keepNext/>
        <w:keepLines/>
        <w:spacing w:after="40" w:line="240" w:lineRule="auto"/>
      </w:pPr>
      <w:r>
        <w:rPr>
          <w:b/>
        </w:rPr>
        <w:t xml:space="preserve">Starting use: </w:t>
      </w:r>
      <w:r>
        <w:t>Diluted absolutes 0.2–5%; neat naturals 0.01–1%.</w:t>
      </w:r>
    </w:p>
    <w:p>
      <w:pPr>
        <w:keepNext/>
        <w:keepLines/>
        <w:spacing w:after="40" w:line="240" w:lineRule="auto"/>
      </w:pPr>
      <w:r>
        <w:rPr>
          <w:b/>
        </w:rPr>
        <w:t xml:space="preserve">Bottle-fee-adjusted value: </w:t>
      </w:r>
      <w:r>
        <w:t>Suggested learning buy: 1 g. Material 30.41 THB + bottle 30 THB = 60.41 THB. At a planning dose of 0.35% of concentrate, a 30 mL / 20% perfume uses about 21.0 mg, costing roughly 1.27 THB and the suggested quantity supports about 48 such perfumes.</w:t>
      </w:r>
    </w:p>
    <w:p>
      <w:pPr>
        <w:keepNext/>
        <w:keepLines/>
        <w:spacing w:after="40" w:line="240" w:lineRule="auto"/>
      </w:pPr>
      <w:r>
        <w:rPr>
          <w:b/>
        </w:rPr>
        <w:t xml:space="preserve">Scores: </w:t>
      </w:r>
      <w:r>
        <w:t>Usefulness 9/10 • Versatility 8/10 • Beauty/character 10/10 • Ease 6/10 • Use-adjusted value 7/10</w:t>
      </w:r>
    </w:p>
    <w:p>
      <w:pPr>
        <w:spacing w:after="40" w:line="240" w:lineRule="auto"/>
      </w:pPr>
      <w:r>
        <w:rPr>
          <w:b/>
          <w:color w:val="A76500"/>
        </w:rPr>
        <w:t xml:space="preserve">CONSIDER: </w:t>
      </w:r>
      <w:r>
        <w:t>Potentially useful, but lower priority than rebuilding rose/jasmine and filling the vetiver/elemi gaps.</w:t>
      </w:r>
    </w:p>
    <w:p>
      <w:pPr>
        <w:keepLines/>
        <w:spacing w:after="160"/>
      </w:pPr>
      <w:hyperlink r:id="rId32">
        <w:r>
          <w:rPr>
            <w:color w:val="1F4E79"/>
            <w:u w:val="single"/>
          </w:rPr>
          <w:t>Supplier page</w:t>
        </w:r>
      </w:hyperlink>
      <w:r>
        <w:rPr>
          <w:sz w:val="16"/>
        </w:rPr>
        <w:t xml:space="preserve">  •  Chemistry confidence: Fraction quality changes the balance: Extra/I emphasize volatile esters and sparkle; II is balanced; III is darker and sesquiterpenic.</w:t>
      </w:r>
    </w:p>
    <w:p>
      <w:pPr>
        <w:pStyle w:val="Heading2"/>
        <w:keepNext/>
      </w:pPr>
      <w:r>
        <w:t>23. Ylang Ylang Essential Oil</w:t>
      </w:r>
    </w:p>
    <w:p>
      <w:pPr>
        <w:keepNext/>
        <w:spacing w:after="60"/>
      </w:pPr>
      <w:r>
        <w:rPr>
          <w:b/>
          <w:color w:val="505A64"/>
          <w:sz w:val="16"/>
        </w:rPr>
        <w:t>SKU 7NJ00472  |  Floral natural  |  100% active as supplied  |  $0.90/g</w:t>
      </w:r>
    </w:p>
    <w:p>
      <w:pPr>
        <w:keepNext/>
        <w:keepLines/>
        <w:spacing w:after="40" w:line="240" w:lineRule="auto"/>
      </w:pPr>
      <w:r>
        <w:rPr>
          <w:b/>
        </w:rPr>
        <w:t xml:space="preserve">Dominant chemical families: </w:t>
      </w:r>
      <w:r>
        <w:t>Benzenoid esters; monoterpene alcohols; phenyl ethers; sesquiterpene hydrocarbons.</w:t>
      </w:r>
    </w:p>
    <w:p>
      <w:pPr>
        <w:keepNext/>
        <w:keepLines/>
        <w:spacing w:after="40" w:line="240" w:lineRule="auto"/>
      </w:pPr>
      <w:r>
        <w:rPr>
          <w:b/>
        </w:rPr>
        <w:t xml:space="preserve">Representative molecules: </w:t>
      </w:r>
      <w:r>
        <w:t>Benzyl acetate, linalool, methyl benzoate, p-cresyl methyl ether, beta-caryophyllene and germacrene D.</w:t>
      </w:r>
    </w:p>
    <w:p>
      <w:pPr>
        <w:keepNext/>
        <w:keepLines/>
        <w:spacing w:after="40" w:line="240" w:lineRule="auto"/>
      </w:pPr>
      <w:r>
        <w:rPr>
          <w:b/>
        </w:rPr>
        <w:t xml:space="preserve">Why those molecules smell this way: </w:t>
      </w:r>
      <w:r>
        <w:t>Benzyl esters create creamy banana-jasmine petals; p-cresyl ether adds narcotic skin; sesquiterpenes provide balsamic wood.</w:t>
      </w:r>
    </w:p>
    <w:p>
      <w:pPr>
        <w:keepNext/>
        <w:keepLines/>
        <w:spacing w:after="40" w:line="240" w:lineRule="auto"/>
      </w:pPr>
      <w:r>
        <w:rPr>
          <w:b/>
        </w:rPr>
        <w:t xml:space="preserve">What it smells like: </w:t>
      </w:r>
      <w:r>
        <w:t>Rich natural floral with material-specific green, fruity, spicy, indolic or honeyed facets.</w:t>
      </w:r>
    </w:p>
    <w:p>
      <w:pPr>
        <w:keepNext/>
        <w:keepLines/>
        <w:spacing w:after="40" w:line="240" w:lineRule="auto"/>
      </w:pPr>
      <w:r>
        <w:rPr>
          <w:b/>
        </w:rPr>
        <w:t xml:space="preserve">Perfumery applications: </w:t>
      </w:r>
      <w:r>
        <w:t>Adds living floral complexity, minor constituents, texture and naturalistic character.</w:t>
      </w:r>
    </w:p>
    <w:p>
      <w:pPr>
        <w:keepNext/>
        <w:keepLines/>
        <w:spacing w:after="40" w:line="240" w:lineRule="auto"/>
      </w:pPr>
      <w:r>
        <w:rPr>
          <w:b/>
        </w:rPr>
        <w:t xml:space="preserve">Starting use: </w:t>
      </w:r>
      <w:r>
        <w:t>Diluted absolutes 0.2–5%; neat naturals 0.01–1%.</w:t>
      </w:r>
    </w:p>
    <w:p>
      <w:pPr>
        <w:keepNext/>
        <w:keepLines/>
        <w:spacing w:after="40" w:line="240" w:lineRule="auto"/>
      </w:pPr>
      <w:r>
        <w:rPr>
          <w:b/>
        </w:rPr>
        <w:t xml:space="preserve">Bottle-fee-adjusted value: </w:t>
      </w:r>
      <w:r>
        <w:t>Suggested learning buy: 1 g. Material 30.41 THB + bottle 30 THB = 60.41 THB. At a planning dose of 0.35% of concentrate, a 30 mL / 20% perfume uses about 21.0 mg, costing roughly 1.27 THB and the suggested quantity supports about 48 such perfumes.</w:t>
      </w:r>
    </w:p>
    <w:p>
      <w:pPr>
        <w:keepNext/>
        <w:keepLines/>
        <w:spacing w:after="40" w:line="240" w:lineRule="auto"/>
      </w:pPr>
      <w:r>
        <w:rPr>
          <w:b/>
        </w:rPr>
        <w:t xml:space="preserve">Scores: </w:t>
      </w:r>
      <w:r>
        <w:t>Usefulness 9/10 • Versatility 8/10 • Beauty/character 10/10 • Ease 6/10 • Use-adjusted value 7/10</w:t>
      </w:r>
    </w:p>
    <w:p>
      <w:pPr>
        <w:spacing w:after="40" w:line="240" w:lineRule="auto"/>
      </w:pPr>
      <w:r>
        <w:rPr>
          <w:b/>
          <w:color w:val="A76500"/>
        </w:rPr>
        <w:t xml:space="preserve">CONSIDER: </w:t>
      </w:r>
      <w:r>
        <w:t>Potentially useful, but lower priority than rebuilding rose/jasmine and filling the vetiver/elemi gaps.</w:t>
      </w:r>
    </w:p>
    <w:p>
      <w:pPr>
        <w:keepLines/>
        <w:spacing w:after="160"/>
      </w:pPr>
      <w:hyperlink r:id="rId33">
        <w:r>
          <w:rPr>
            <w:color w:val="1F4E79"/>
            <w:u w:val="single"/>
          </w:rPr>
          <w:t>Supplier page</w:t>
        </w:r>
      </w:hyperlink>
      <w:r>
        <w:rPr>
          <w:sz w:val="16"/>
        </w:rPr>
        <w:t xml:space="preserve">  •  Chemistry confidence: Fraction quality changes the balance: Extra/I emphasize volatile esters and sparkle; II is balanced; III is darker and sesquiterpenic.</w:t>
      </w:r>
    </w:p>
    <w:p>
      <w:pPr>
        <w:pStyle w:val="Heading2"/>
        <w:keepNext/>
      </w:pPr>
      <w:r>
        <w:t>24. Ylang Ylang Essential Oil Extra</w:t>
      </w:r>
    </w:p>
    <w:p>
      <w:pPr>
        <w:keepNext/>
        <w:spacing w:after="60"/>
      </w:pPr>
      <w:r>
        <w:rPr>
          <w:b/>
          <w:color w:val="505A64"/>
          <w:sz w:val="16"/>
        </w:rPr>
        <w:t>SKU 7NJ07496  |  Floral natural  |  100% active as supplied  |  $1.18/g</w:t>
      </w:r>
    </w:p>
    <w:p>
      <w:pPr>
        <w:keepNext/>
        <w:keepLines/>
        <w:spacing w:after="40" w:line="240" w:lineRule="auto"/>
      </w:pPr>
      <w:r>
        <w:rPr>
          <w:b/>
        </w:rPr>
        <w:t xml:space="preserve">Dominant chemical families: </w:t>
      </w:r>
      <w:r>
        <w:t>Benzenoid esters; monoterpene alcohols; phenyl ethers; sesquiterpene hydrocarbons.</w:t>
      </w:r>
    </w:p>
    <w:p>
      <w:pPr>
        <w:keepNext/>
        <w:keepLines/>
        <w:spacing w:after="40" w:line="240" w:lineRule="auto"/>
      </w:pPr>
      <w:r>
        <w:rPr>
          <w:b/>
        </w:rPr>
        <w:t xml:space="preserve">Representative molecules: </w:t>
      </w:r>
      <w:r>
        <w:t>Benzyl acetate, linalool, methyl benzoate, p-cresyl methyl ether, beta-caryophyllene and germacrene D.</w:t>
      </w:r>
    </w:p>
    <w:p>
      <w:pPr>
        <w:keepNext/>
        <w:keepLines/>
        <w:spacing w:after="40" w:line="240" w:lineRule="auto"/>
      </w:pPr>
      <w:r>
        <w:rPr>
          <w:b/>
        </w:rPr>
        <w:t xml:space="preserve">Why those molecules smell this way: </w:t>
      </w:r>
      <w:r>
        <w:t>Benzyl esters create creamy banana-jasmine petals; p-cresyl ether adds narcotic skin; sesquiterpenes provide balsamic wood.</w:t>
      </w:r>
    </w:p>
    <w:p>
      <w:pPr>
        <w:keepNext/>
        <w:keepLines/>
        <w:spacing w:after="40" w:line="240" w:lineRule="auto"/>
      </w:pPr>
      <w:r>
        <w:rPr>
          <w:b/>
        </w:rPr>
        <w:t xml:space="preserve">What it smells like: </w:t>
      </w:r>
      <w:r>
        <w:t>Rich natural floral with material-specific green, fruity, spicy, indolic or honeyed facets.</w:t>
      </w:r>
    </w:p>
    <w:p>
      <w:pPr>
        <w:keepNext/>
        <w:keepLines/>
        <w:spacing w:after="40" w:line="240" w:lineRule="auto"/>
      </w:pPr>
      <w:r>
        <w:rPr>
          <w:b/>
        </w:rPr>
        <w:t xml:space="preserve">Perfumery applications: </w:t>
      </w:r>
      <w:r>
        <w:t>Adds living floral complexity, minor constituents, texture and naturalistic character.</w:t>
      </w:r>
    </w:p>
    <w:p>
      <w:pPr>
        <w:keepNext/>
        <w:keepLines/>
        <w:spacing w:after="40" w:line="240" w:lineRule="auto"/>
      </w:pPr>
      <w:r>
        <w:rPr>
          <w:b/>
        </w:rPr>
        <w:t xml:space="preserve">Starting use: </w:t>
      </w:r>
      <w:r>
        <w:t>Diluted absolutes 0.2–5%; neat naturals 0.01–1%.</w:t>
      </w:r>
    </w:p>
    <w:p>
      <w:pPr>
        <w:keepNext/>
        <w:keepLines/>
        <w:spacing w:after="40" w:line="240" w:lineRule="auto"/>
      </w:pPr>
      <w:r>
        <w:rPr>
          <w:b/>
        </w:rPr>
        <w:t xml:space="preserve">Bottle-fee-adjusted value: </w:t>
      </w:r>
      <w:r>
        <w:t>Suggested learning buy: 1 g. Material 39.87 THB + bottle 30 THB = 69.87 THB. At a planning dose of 0.35% of concentrate, a 30 mL / 20% perfume uses about 21.0 mg, costing roughly 1.47 THB and the suggested quantity supports about 48 such perfumes.</w:t>
      </w:r>
    </w:p>
    <w:p>
      <w:pPr>
        <w:keepNext/>
        <w:keepLines/>
        <w:spacing w:after="40" w:line="240" w:lineRule="auto"/>
      </w:pPr>
      <w:r>
        <w:rPr>
          <w:b/>
        </w:rPr>
        <w:t xml:space="preserve">Scores: </w:t>
      </w:r>
      <w:r>
        <w:t>Usefulness 9/10 • Versatility 8/10 • Beauty/character 10/10 • Ease 6/10 • Use-adjusted value 7/10</w:t>
      </w:r>
    </w:p>
    <w:p>
      <w:pPr>
        <w:spacing w:after="40" w:line="240" w:lineRule="auto"/>
      </w:pPr>
      <w:r>
        <w:rPr>
          <w:b/>
          <w:color w:val="A76500"/>
        </w:rPr>
        <w:t xml:space="preserve">CONSIDER: </w:t>
      </w:r>
      <w:r>
        <w:t>Potentially useful, but lower priority than rebuilding rose/jasmine and filling the vetiver/elemi gaps.</w:t>
      </w:r>
    </w:p>
    <w:p>
      <w:pPr>
        <w:keepLines/>
        <w:spacing w:after="160"/>
      </w:pPr>
      <w:hyperlink r:id="rId34">
        <w:r>
          <w:rPr>
            <w:color w:val="1F4E79"/>
            <w:u w:val="single"/>
          </w:rPr>
          <w:t>Supplier page</w:t>
        </w:r>
      </w:hyperlink>
      <w:r>
        <w:rPr>
          <w:sz w:val="16"/>
        </w:rPr>
        <w:t xml:space="preserve">  •  Chemistry confidence: Fraction quality changes the balance: Extra/I emphasize volatile esters and sparkle; II is balanced; III is darker and sesquiterpenic.</w:t>
      </w:r>
    </w:p>
    <w:p>
      <w:pPr>
        <w:pStyle w:val="Heading2"/>
        <w:keepNext/>
      </w:pPr>
      <w:r>
        <w:t>25. Rose Otto Anatolian</w:t>
      </w:r>
    </w:p>
    <w:p>
      <w:pPr>
        <w:keepNext/>
        <w:spacing w:after="60"/>
      </w:pPr>
      <w:r>
        <w:rPr>
          <w:b/>
          <w:color w:val="505A64"/>
          <w:sz w:val="16"/>
        </w:rPr>
        <w:t>SKU 8RR00397  |  Floral natural  |  100% active as supplied  |  $30.27/g</w:t>
      </w:r>
    </w:p>
    <w:p>
      <w:pPr>
        <w:keepNext/>
        <w:keepLines/>
        <w:spacing w:after="40" w:line="240" w:lineRule="auto"/>
      </w:pPr>
      <w:r>
        <w:rPr>
          <w:b/>
        </w:rPr>
        <w:t xml:space="preserve">Dominant chemical families: </w:t>
      </w:r>
      <w:r>
        <w:t>Acyclic monoterpene alcohols; hydrocarbons; trace oxides and norisoprenoids.</w:t>
      </w:r>
    </w:p>
    <w:p>
      <w:pPr>
        <w:keepNext/>
        <w:keepLines/>
        <w:spacing w:after="40" w:line="240" w:lineRule="auto"/>
      </w:pPr>
      <w:r>
        <w:rPr>
          <w:b/>
        </w:rPr>
        <w:t xml:space="preserve">Representative molecules: </w:t>
      </w:r>
      <w:r>
        <w:t>Citronellol, geraniol, nerol, nonadecane, rose oxide and trace beta-damascenone.</w:t>
      </w:r>
    </w:p>
    <w:p>
      <w:pPr>
        <w:keepNext/>
        <w:keepLines/>
        <w:spacing w:after="40" w:line="240" w:lineRule="auto"/>
      </w:pPr>
      <w:r>
        <w:rPr>
          <w:b/>
        </w:rPr>
        <w:t xml:space="preserve">Why those molecules smell this way: </w:t>
      </w:r>
      <w:r>
        <w:t>Citronellol/geraniol give the rose body; rose oxide adds metallic green lift; damascenone supplies enormous fruity depth at trace level.</w:t>
      </w:r>
    </w:p>
    <w:p>
      <w:pPr>
        <w:keepNext/>
        <w:keepLines/>
        <w:spacing w:after="40" w:line="240" w:lineRule="auto"/>
      </w:pPr>
      <w:r>
        <w:rPr>
          <w:b/>
        </w:rPr>
        <w:t xml:space="preserve">What it smells like: </w:t>
      </w:r>
      <w:r>
        <w:t>Rich natural floral with material-specific green, fruity, spicy, indolic or honeyed facets.</w:t>
      </w:r>
    </w:p>
    <w:p>
      <w:pPr>
        <w:keepNext/>
        <w:keepLines/>
        <w:spacing w:after="40" w:line="240" w:lineRule="auto"/>
      </w:pPr>
      <w:r>
        <w:rPr>
          <w:b/>
        </w:rPr>
        <w:t xml:space="preserve">Perfumery applications: </w:t>
      </w:r>
      <w:r>
        <w:t>Adds living floral complexity, minor constituents, texture and naturalistic character.</w:t>
      </w:r>
    </w:p>
    <w:p>
      <w:pPr>
        <w:keepNext/>
        <w:keepLines/>
        <w:spacing w:after="40" w:line="240" w:lineRule="auto"/>
      </w:pPr>
      <w:r>
        <w:rPr>
          <w:b/>
        </w:rPr>
        <w:t xml:space="preserve">Starting use: </w:t>
      </w:r>
      <w:r>
        <w:t>Diluted absolutes 0.2–5%; neat naturals 0.01–1%.</w:t>
      </w:r>
    </w:p>
    <w:p>
      <w:pPr>
        <w:keepNext/>
        <w:keepLines/>
        <w:spacing w:after="40" w:line="240" w:lineRule="auto"/>
      </w:pPr>
      <w:r>
        <w:rPr>
          <w:b/>
        </w:rPr>
        <w:t xml:space="preserve">Bottle-fee-adjusted value: </w:t>
      </w:r>
      <w:r>
        <w:t>Suggested learning buy: 1 g. Material 1022.67 THB + bottle 30 THB = 1052.67 THB. At a planning dose of 0.1% of concentrate, a 30 mL / 20% perfume uses about 6.0 mg, costing roughly 6.32 THB and the suggested quantity supports about 167 such perfumes.</w:t>
      </w:r>
    </w:p>
    <w:p>
      <w:pPr>
        <w:keepNext/>
        <w:keepLines/>
        <w:spacing w:after="40" w:line="240" w:lineRule="auto"/>
      </w:pPr>
      <w:r>
        <w:rPr>
          <w:b/>
        </w:rPr>
        <w:t xml:space="preserve">Scores: </w:t>
      </w:r>
      <w:r>
        <w:t>Usefulness 9/10 • Versatility 8/10 • Beauty/character 10/10 • Ease 6/10 • Use-adjusted value 6/10</w:t>
      </w:r>
    </w:p>
    <w:p>
      <w:pPr>
        <w:spacing w:after="40" w:line="240" w:lineRule="auto"/>
      </w:pPr>
      <w:r>
        <w:rPr>
          <w:b/>
          <w:color w:val="783737"/>
        </w:rPr>
        <w:t xml:space="preserve">LUXURY LATER: </w:t>
      </w:r>
      <w:r>
        <w:t>Beautiful but financially inefficient while the rose gap can be rebuilt with Rose de Mai 10%.</w:t>
      </w:r>
    </w:p>
    <w:p>
      <w:pPr>
        <w:keepLines/>
        <w:spacing w:after="160"/>
      </w:pPr>
      <w:hyperlink r:id="rId35">
        <w:r>
          <w:rPr>
            <w:color w:val="1F4E79"/>
            <w:u w:val="single"/>
          </w:rPr>
          <w:t>Supplier page</w:t>
        </w:r>
      </w:hyperlink>
      <w:r>
        <w:rPr>
          <w:sz w:val="16"/>
        </w:rPr>
        <w:t xml:space="preserve">  •  Chemistry confidence: Core inventory gap, but otto is less cost-efficient than Rose de Mai 10%.</w:t>
      </w:r>
    </w:p>
    <w:p>
      <w:pPr>
        <w:pStyle w:val="Heading2"/>
        <w:keepNext/>
      </w:pPr>
      <w:r>
        <w:t>26. Rose Otto Bulgarian</w:t>
      </w:r>
    </w:p>
    <w:p>
      <w:pPr>
        <w:keepNext/>
        <w:spacing w:after="60"/>
      </w:pPr>
      <w:r>
        <w:rPr>
          <w:b/>
          <w:color w:val="505A64"/>
          <w:sz w:val="16"/>
        </w:rPr>
        <w:t>SKU 7RB00900  |  Floral natural  |  100% active as supplied  |  $52.10/g</w:t>
      </w:r>
    </w:p>
    <w:p>
      <w:pPr>
        <w:keepNext/>
        <w:keepLines/>
        <w:spacing w:after="40" w:line="240" w:lineRule="auto"/>
      </w:pPr>
      <w:r>
        <w:rPr>
          <w:b/>
        </w:rPr>
        <w:t xml:space="preserve">Dominant chemical families: </w:t>
      </w:r>
      <w:r>
        <w:t>Acyclic monoterpene alcohols; hydrocarbons; trace oxides and norisoprenoids.</w:t>
      </w:r>
    </w:p>
    <w:p>
      <w:pPr>
        <w:keepNext/>
        <w:keepLines/>
        <w:spacing w:after="40" w:line="240" w:lineRule="auto"/>
      </w:pPr>
      <w:r>
        <w:rPr>
          <w:b/>
        </w:rPr>
        <w:t xml:space="preserve">Representative molecules: </w:t>
      </w:r>
      <w:r>
        <w:t>Citronellol, geraniol, nerol, nonadecane, rose oxide and trace beta-damascenone.</w:t>
      </w:r>
    </w:p>
    <w:p>
      <w:pPr>
        <w:keepNext/>
        <w:keepLines/>
        <w:spacing w:after="40" w:line="240" w:lineRule="auto"/>
      </w:pPr>
      <w:r>
        <w:rPr>
          <w:b/>
        </w:rPr>
        <w:t xml:space="preserve">Why those molecules smell this way: </w:t>
      </w:r>
      <w:r>
        <w:t>Citronellol/geraniol give the rose body; rose oxide adds metallic green lift; damascenone supplies enormous fruity depth at trace level.</w:t>
      </w:r>
    </w:p>
    <w:p>
      <w:pPr>
        <w:keepNext/>
        <w:keepLines/>
        <w:spacing w:after="40" w:line="240" w:lineRule="auto"/>
      </w:pPr>
      <w:r>
        <w:rPr>
          <w:b/>
        </w:rPr>
        <w:t xml:space="preserve">What it smells like: </w:t>
      </w:r>
      <w:r>
        <w:t>Rich natural floral with material-specific green, fruity, spicy, indolic or honeyed facets.</w:t>
      </w:r>
    </w:p>
    <w:p>
      <w:pPr>
        <w:keepNext/>
        <w:keepLines/>
        <w:spacing w:after="40" w:line="240" w:lineRule="auto"/>
      </w:pPr>
      <w:r>
        <w:rPr>
          <w:b/>
        </w:rPr>
        <w:t xml:space="preserve">Perfumery applications: </w:t>
      </w:r>
      <w:r>
        <w:t>Adds living floral complexity, minor constituents, texture and naturalistic character.</w:t>
      </w:r>
    </w:p>
    <w:p>
      <w:pPr>
        <w:keepNext/>
        <w:keepLines/>
        <w:spacing w:after="40" w:line="240" w:lineRule="auto"/>
      </w:pPr>
      <w:r>
        <w:rPr>
          <w:b/>
        </w:rPr>
        <w:t xml:space="preserve">Starting use: </w:t>
      </w:r>
      <w:r>
        <w:t>Diluted absolutes 0.2–5%; neat naturals 0.01–1%.</w:t>
      </w:r>
    </w:p>
    <w:p>
      <w:pPr>
        <w:keepNext/>
        <w:keepLines/>
        <w:spacing w:after="40" w:line="240" w:lineRule="auto"/>
      </w:pPr>
      <w:r>
        <w:rPr>
          <w:b/>
        </w:rPr>
        <w:t xml:space="preserve">Bottle-fee-adjusted value: </w:t>
      </w:r>
      <w:r>
        <w:t>Suggested learning buy: 1 g. Material 1760.20 THB + bottle 30 THB = 1790.20 THB. At a planning dose of 0.1% of concentrate, a 30 mL / 20% perfume uses about 6.0 mg, costing roughly 10.74 THB and the suggested quantity supports about 167 such perfumes.</w:t>
      </w:r>
    </w:p>
    <w:p>
      <w:pPr>
        <w:keepNext/>
        <w:keepLines/>
        <w:spacing w:after="40" w:line="240" w:lineRule="auto"/>
      </w:pPr>
      <w:r>
        <w:rPr>
          <w:b/>
        </w:rPr>
        <w:t xml:space="preserve">Scores: </w:t>
      </w:r>
      <w:r>
        <w:t>Usefulness 9/10 • Versatility 8/10 • Beauty/character 10/10 • Ease 6/10 • Use-adjusted value 5/10</w:t>
      </w:r>
    </w:p>
    <w:p>
      <w:pPr>
        <w:spacing w:after="40" w:line="240" w:lineRule="auto"/>
      </w:pPr>
      <w:r>
        <w:rPr>
          <w:b/>
          <w:color w:val="783737"/>
        </w:rPr>
        <w:t xml:space="preserve">LUXURY LATER: </w:t>
      </w:r>
      <w:r>
        <w:t>Beautiful but financially inefficient while the rose gap can be rebuilt with Rose de Mai 10%.</w:t>
      </w:r>
    </w:p>
    <w:p>
      <w:pPr>
        <w:keepLines/>
        <w:spacing w:after="160"/>
      </w:pPr>
      <w:hyperlink r:id="rId36">
        <w:r>
          <w:rPr>
            <w:color w:val="1F4E79"/>
            <w:u w:val="single"/>
          </w:rPr>
          <w:t>Supplier page</w:t>
        </w:r>
      </w:hyperlink>
      <w:r>
        <w:rPr>
          <w:sz w:val="16"/>
        </w:rPr>
        <w:t xml:space="preserve">  •  Chemistry confidence: Core inventory gap, but otto is less cost-efficient than Rose de Mai 10%.</w:t>
      </w:r>
    </w:p>
    <w:p>
      <w:pPr>
        <w:pStyle w:val="Heading2"/>
        <w:keepNext/>
      </w:pPr>
      <w:r>
        <w:t>27. Immortelle Absolute</w:t>
      </w:r>
    </w:p>
    <w:p>
      <w:pPr>
        <w:keepNext/>
        <w:spacing w:after="60"/>
      </w:pPr>
      <w:r>
        <w:rPr>
          <w:b/>
          <w:color w:val="505A64"/>
          <w:sz w:val="16"/>
        </w:rPr>
        <w:t>SKU 8NY23449  |  Floral natural  |  100% active as supplied  |  $5.60/g</w:t>
      </w:r>
    </w:p>
    <w:p>
      <w:pPr>
        <w:keepNext/>
        <w:keepLines/>
        <w:spacing w:after="40" w:line="240" w:lineRule="auto"/>
      </w:pPr>
      <w:r>
        <w:rPr>
          <w:b/>
        </w:rPr>
        <w:t xml:space="preserve">Dominant chemical families: </w:t>
      </w:r>
      <w:r>
        <w:t>Monoterpene esters; sesquiterpenes; beta-diketones/italidiones.</w:t>
      </w:r>
    </w:p>
    <w:p>
      <w:pPr>
        <w:keepNext/>
        <w:keepLines/>
        <w:spacing w:after="40" w:line="240" w:lineRule="auto"/>
      </w:pPr>
      <w:r>
        <w:rPr>
          <w:b/>
        </w:rPr>
        <w:t xml:space="preserve">Representative molecules: </w:t>
      </w:r>
      <w:r>
        <w:t>Neryl acetate, gamma-curcumene, italidiones and alpha-pinene/limonene traces.</w:t>
      </w:r>
    </w:p>
    <w:p>
      <w:pPr>
        <w:keepNext/>
        <w:keepLines/>
        <w:spacing w:after="40" w:line="240" w:lineRule="auto"/>
      </w:pPr>
      <w:r>
        <w:rPr>
          <w:b/>
        </w:rPr>
        <w:t xml:space="preserve">Why those molecules smell this way: </w:t>
      </w:r>
      <w:r>
        <w:t>Neryl acetate gives fruity floral lift; italidiones and curcumene create maple, curry, hay, tobacco and warm skin.</w:t>
      </w:r>
    </w:p>
    <w:p>
      <w:pPr>
        <w:keepNext/>
        <w:keepLines/>
        <w:spacing w:after="40" w:line="240" w:lineRule="auto"/>
      </w:pPr>
      <w:r>
        <w:rPr>
          <w:b/>
        </w:rPr>
        <w:t xml:space="preserve">What it smells like: </w:t>
      </w:r>
      <w:r>
        <w:t>Rich natural floral with material-specific green, fruity, spicy, indolic or honeyed facets.</w:t>
      </w:r>
    </w:p>
    <w:p>
      <w:pPr>
        <w:keepNext/>
        <w:keepLines/>
        <w:spacing w:after="40" w:line="240" w:lineRule="auto"/>
      </w:pPr>
      <w:r>
        <w:rPr>
          <w:b/>
        </w:rPr>
        <w:t xml:space="preserve">Perfumery applications: </w:t>
      </w:r>
      <w:r>
        <w:t>Adds living floral complexity, minor constituents, texture and naturalistic character.</w:t>
      </w:r>
    </w:p>
    <w:p>
      <w:pPr>
        <w:keepNext/>
        <w:keepLines/>
        <w:spacing w:after="40" w:line="240" w:lineRule="auto"/>
      </w:pPr>
      <w:r>
        <w:rPr>
          <w:b/>
        </w:rPr>
        <w:t xml:space="preserve">Starting use: </w:t>
      </w:r>
      <w:r>
        <w:t>Diluted absolutes 0.2–5%; neat naturals 0.01–1%.</w:t>
      </w:r>
    </w:p>
    <w:p>
      <w:pPr>
        <w:keepNext/>
        <w:keepLines/>
        <w:spacing w:after="40" w:line="240" w:lineRule="auto"/>
      </w:pPr>
      <w:r>
        <w:rPr>
          <w:b/>
        </w:rPr>
        <w:t xml:space="preserve">Bottle-fee-adjusted value: </w:t>
      </w:r>
      <w:r>
        <w:t>Suggested learning buy: 1 g. Material 189.20 THB + bottle 30 THB = 219.20 THB. At a planning dose of 0.15% of concentrate, a 30 mL / 20% perfume uses about 9.0 mg, costing roughly 1.97 THB and the suggested quantity supports about 111 such perfumes.</w:t>
      </w:r>
    </w:p>
    <w:p>
      <w:pPr>
        <w:keepNext/>
        <w:keepLines/>
        <w:spacing w:after="40" w:line="240" w:lineRule="auto"/>
      </w:pPr>
      <w:r>
        <w:rPr>
          <w:b/>
        </w:rPr>
        <w:t xml:space="preserve">Scores: </w:t>
      </w:r>
      <w:r>
        <w:t>Usefulness 9/10 • Versatility 8/10 • Beauty/character 10/10 • Ease 6/10 • Use-adjusted value 7/10</w:t>
      </w:r>
    </w:p>
    <w:p>
      <w:pPr>
        <w:spacing w:after="40" w:line="240" w:lineRule="auto"/>
      </w:pPr>
      <w:r>
        <w:rPr>
          <w:b/>
          <w:color w:val="783737"/>
        </w:rPr>
        <w:t xml:space="preserve">OWNED / RESTOCK ONLY: </w:t>
      </w:r>
      <w:r>
        <w:t>Already covered in the user’s current inventory; spend on a new molecular family unless supply is low.</w:t>
      </w:r>
    </w:p>
    <w:p>
      <w:pPr>
        <w:keepLines/>
        <w:spacing w:after="160"/>
      </w:pPr>
      <w:hyperlink r:id="rId37">
        <w:r>
          <w:rPr>
            <w:color w:val="1F4E79"/>
            <w:u w:val="single"/>
          </w:rPr>
          <w:t>Supplier page</w:t>
        </w:r>
      </w:hyperlink>
      <w:r>
        <w:rPr>
          <w:sz w:val="16"/>
        </w:rPr>
        <w:t xml:space="preserve">  •  Chemistry confidence: Already owned; exceptionally useful but not a new purchase.</w:t>
      </w:r>
    </w:p>
    <w:p>
      <w:pPr>
        <w:pStyle w:val="Heading2"/>
        <w:keepNext/>
      </w:pPr>
      <w:r>
        <w:t>28. Osmanthus Absolute</w:t>
      </w:r>
    </w:p>
    <w:p>
      <w:pPr>
        <w:keepNext/>
        <w:spacing w:after="60"/>
      </w:pPr>
      <w:r>
        <w:rPr>
          <w:b/>
          <w:color w:val="505A64"/>
          <w:sz w:val="16"/>
        </w:rPr>
        <w:t>SKU 8ND00346  |  Floral natural  |  100% active as supplied  |  $18.14/g</w:t>
      </w:r>
    </w:p>
    <w:p>
      <w:pPr>
        <w:keepNext/>
        <w:keepLines/>
        <w:spacing w:after="40" w:line="240" w:lineRule="auto"/>
      </w:pPr>
      <w:r>
        <w:rPr>
          <w:b/>
        </w:rPr>
        <w:t xml:space="preserve">Dominant chemical families: </w:t>
      </w:r>
      <w:r>
        <w:t>Lactones; ionones/norisoprenoids; terpenoid alcohols; indolic and leather-like trace materials.</w:t>
      </w:r>
    </w:p>
    <w:p>
      <w:pPr>
        <w:keepNext/>
        <w:keepLines/>
        <w:spacing w:after="40" w:line="240" w:lineRule="auto"/>
      </w:pPr>
      <w:r>
        <w:rPr>
          <w:b/>
        </w:rPr>
        <w:t xml:space="preserve">Representative molecules: </w:t>
      </w:r>
      <w:r>
        <w:t>Gamma-decalactone, beta-ionone/dihydro-beta-ionone, linalool, theaspirane-type compounds and indole traces.</w:t>
      </w:r>
    </w:p>
    <w:p>
      <w:pPr>
        <w:keepNext/>
        <w:keepLines/>
        <w:spacing w:after="40" w:line="240" w:lineRule="auto"/>
      </w:pPr>
      <w:r>
        <w:rPr>
          <w:b/>
        </w:rPr>
        <w:t xml:space="preserve">Why those molecules smell this way: </w:t>
      </w:r>
      <w:r>
        <w:t>Lactones produce apricot; ionones create violet-suede; theaspiranes and indoles supply tea, leather and animalic floral depth.</w:t>
      </w:r>
    </w:p>
    <w:p>
      <w:pPr>
        <w:keepNext/>
        <w:keepLines/>
        <w:spacing w:after="40" w:line="240" w:lineRule="auto"/>
      </w:pPr>
      <w:r>
        <w:rPr>
          <w:b/>
        </w:rPr>
        <w:t xml:space="preserve">What it smells like: </w:t>
      </w:r>
      <w:r>
        <w:t>Rich natural floral with material-specific green, fruity, spicy, indolic or honeyed facets.</w:t>
      </w:r>
    </w:p>
    <w:p>
      <w:pPr>
        <w:keepNext/>
        <w:keepLines/>
        <w:spacing w:after="40" w:line="240" w:lineRule="auto"/>
      </w:pPr>
      <w:r>
        <w:rPr>
          <w:b/>
        </w:rPr>
        <w:t xml:space="preserve">Perfumery applications: </w:t>
      </w:r>
      <w:r>
        <w:t>Adds living floral complexity, minor constituents, texture and naturalistic character.</w:t>
      </w:r>
    </w:p>
    <w:p>
      <w:pPr>
        <w:keepNext/>
        <w:keepLines/>
        <w:spacing w:after="40" w:line="240" w:lineRule="auto"/>
      </w:pPr>
      <w:r>
        <w:rPr>
          <w:b/>
        </w:rPr>
        <w:t xml:space="preserve">Starting use: </w:t>
      </w:r>
      <w:r>
        <w:t>Diluted absolutes 0.2–5%; neat naturals 0.01–1%.</w:t>
      </w:r>
    </w:p>
    <w:p>
      <w:pPr>
        <w:keepNext/>
        <w:keepLines/>
        <w:spacing w:after="40" w:line="240" w:lineRule="auto"/>
      </w:pPr>
      <w:r>
        <w:rPr>
          <w:b/>
        </w:rPr>
        <w:t xml:space="preserve">Bottle-fee-adjusted value: </w:t>
      </w:r>
      <w:r>
        <w:t>Suggested learning buy: 1 g. Material 612.86 THB + bottle 30 THB = 642.86 THB. At a planning dose of 0.15% of concentrate, a 30 mL / 20% perfume uses about 9.0 mg, costing roughly 5.79 THB and the suggested quantity supports about 111 such perfumes.</w:t>
      </w:r>
    </w:p>
    <w:p>
      <w:pPr>
        <w:keepNext/>
        <w:keepLines/>
        <w:spacing w:after="40" w:line="240" w:lineRule="auto"/>
      </w:pPr>
      <w:r>
        <w:rPr>
          <w:b/>
        </w:rPr>
        <w:t xml:space="preserve">Scores: </w:t>
      </w:r>
      <w:r>
        <w:t>Usefulness 9/10 • Versatility 8/10 • Beauty/character 10/10 • Ease 6/10 • Use-adjusted value 6/10</w:t>
      </w:r>
    </w:p>
    <w:p>
      <w:pPr>
        <w:spacing w:after="40" w:line="240" w:lineRule="auto"/>
      </w:pPr>
      <w:r>
        <w:rPr>
          <w:b/>
          <w:color w:val="783737"/>
        </w:rPr>
        <w:t xml:space="preserve">OWNED / RESTOCK ONLY: </w:t>
      </w:r>
      <w:r>
        <w:t>Already covered in the user’s current inventory; spend on a new molecular family unless supply is low.</w:t>
      </w:r>
    </w:p>
    <w:p>
      <w:pPr>
        <w:keepLines/>
        <w:spacing w:after="160"/>
      </w:pPr>
      <w:hyperlink r:id="rId38">
        <w:r>
          <w:rPr>
            <w:color w:val="1F4E79"/>
            <w:u w:val="single"/>
          </w:rPr>
          <w:t>Supplier page</w:t>
        </w:r>
      </w:hyperlink>
      <w:r>
        <w:rPr>
          <w:sz w:val="16"/>
        </w:rPr>
        <w:t xml:space="preserve">  •  Chemistry confidence: Already owned in diluted form; prioritize only as restock.</w:t>
      </w:r>
    </w:p>
    <w:p>
      <w:pPr>
        <w:pStyle w:val="Heading2"/>
        <w:keepNext/>
      </w:pPr>
      <w:r>
        <w:t>29. Osmanthus Absolute 10% in DPG</w:t>
      </w:r>
    </w:p>
    <w:p>
      <w:pPr>
        <w:keepNext/>
        <w:spacing w:after="60"/>
      </w:pPr>
      <w:r>
        <w:rPr>
          <w:b/>
          <w:color w:val="505A64"/>
          <w:sz w:val="16"/>
        </w:rPr>
        <w:t>SKU 5ND10990  |  Floral natural  |  10% active as supplied  |  $1.85/g</w:t>
      </w:r>
    </w:p>
    <w:p>
      <w:pPr>
        <w:keepNext/>
        <w:keepLines/>
        <w:spacing w:after="40" w:line="240" w:lineRule="auto"/>
      </w:pPr>
      <w:r>
        <w:rPr>
          <w:b/>
        </w:rPr>
        <w:t xml:space="preserve">Dominant chemical families: </w:t>
      </w:r>
      <w:r>
        <w:t>Lactones; ionones/norisoprenoids; terpenoid alcohols; indolic and leather-like trace materials.</w:t>
      </w:r>
    </w:p>
    <w:p>
      <w:pPr>
        <w:keepNext/>
        <w:keepLines/>
        <w:spacing w:after="40" w:line="240" w:lineRule="auto"/>
      </w:pPr>
      <w:r>
        <w:rPr>
          <w:b/>
        </w:rPr>
        <w:t xml:space="preserve">Representative molecules: </w:t>
      </w:r>
      <w:r>
        <w:t>Gamma-decalactone, beta-ionone/dihydro-beta-ionone, linalool, theaspirane-type compounds and indole traces.</w:t>
      </w:r>
    </w:p>
    <w:p>
      <w:pPr>
        <w:keepNext/>
        <w:keepLines/>
        <w:spacing w:after="40" w:line="240" w:lineRule="auto"/>
      </w:pPr>
      <w:r>
        <w:rPr>
          <w:b/>
        </w:rPr>
        <w:t xml:space="preserve">Why those molecules smell this way: </w:t>
      </w:r>
      <w:r>
        <w:t>Lactones produce apricot; ionones create violet-suede; theaspiranes and indoles supply tea, leather and animalic floral depth.</w:t>
      </w:r>
    </w:p>
    <w:p>
      <w:pPr>
        <w:keepNext/>
        <w:keepLines/>
        <w:spacing w:after="40" w:line="240" w:lineRule="auto"/>
      </w:pPr>
      <w:r>
        <w:rPr>
          <w:b/>
        </w:rPr>
        <w:t xml:space="preserve">What it smells like: </w:t>
      </w:r>
      <w:r>
        <w:t>Rich natural floral with material-specific green, fruity, spicy, indolic or honeyed facets.</w:t>
      </w:r>
    </w:p>
    <w:p>
      <w:pPr>
        <w:keepNext/>
        <w:keepLines/>
        <w:spacing w:after="40" w:line="240" w:lineRule="auto"/>
      </w:pPr>
      <w:r>
        <w:rPr>
          <w:b/>
        </w:rPr>
        <w:t xml:space="preserve">Perfumery applications: </w:t>
      </w:r>
      <w:r>
        <w:t>Adds living floral complexity, minor constituents, texture and naturalistic character.</w:t>
      </w:r>
    </w:p>
    <w:p>
      <w:pPr>
        <w:keepNext/>
        <w:keepLines/>
        <w:spacing w:after="40" w:line="240" w:lineRule="auto"/>
      </w:pPr>
      <w:r>
        <w:rPr>
          <w:b/>
        </w:rPr>
        <w:t xml:space="preserve">Starting use: </w:t>
      </w:r>
      <w:r>
        <w:t>Diluted absolutes 0.2–5%; neat naturals 0.01–1%.</w:t>
      </w:r>
    </w:p>
    <w:p>
      <w:pPr>
        <w:keepNext/>
        <w:keepLines/>
        <w:spacing w:after="40" w:line="240" w:lineRule="auto"/>
      </w:pPr>
      <w:r>
        <w:rPr>
          <w:b/>
        </w:rPr>
        <w:t xml:space="preserve">Bottle-fee-adjusted value: </w:t>
      </w:r>
      <w:r>
        <w:t>Suggested learning buy: 2 g. Material 125.00 THB + bottle 30 THB = 155.00 THB. At a planning dose of 2% of concentrate, a 30 mL / 20% perfume uses about 120.0 mg, costing roughly 9.30 THB and the suggested quantity supports about 17 such perfumes.</w:t>
      </w:r>
    </w:p>
    <w:p>
      <w:pPr>
        <w:keepNext/>
        <w:keepLines/>
        <w:spacing w:after="40" w:line="240" w:lineRule="auto"/>
      </w:pPr>
      <w:r>
        <w:rPr>
          <w:b/>
        </w:rPr>
        <w:t xml:space="preserve">Scores: </w:t>
      </w:r>
      <w:r>
        <w:t>Usefulness 9/10 • Versatility 8/10 • Beauty/character 10/10 • Ease 6/10 • Use-adjusted value 5/10</w:t>
      </w:r>
    </w:p>
    <w:p>
      <w:pPr>
        <w:spacing w:after="40" w:line="240" w:lineRule="auto"/>
      </w:pPr>
      <w:r>
        <w:rPr>
          <w:b/>
          <w:color w:val="783737"/>
        </w:rPr>
        <w:t xml:space="preserve">OWNED / RESTOCK ONLY: </w:t>
      </w:r>
      <w:r>
        <w:t>Already covered in the user’s current inventory; spend on a new molecular family unless supply is low.</w:t>
      </w:r>
    </w:p>
    <w:p>
      <w:pPr>
        <w:keepLines/>
        <w:spacing w:after="160"/>
      </w:pPr>
      <w:hyperlink r:id="rId39">
        <w:r>
          <w:rPr>
            <w:color w:val="1F4E79"/>
            <w:u w:val="single"/>
          </w:rPr>
          <w:t>Supplier page</w:t>
        </w:r>
      </w:hyperlink>
      <w:r>
        <w:rPr>
          <w:sz w:val="16"/>
        </w:rPr>
        <w:t xml:space="preserve">  •  Chemistry confidence: Already owned in diluted form; prioritize only as restock.</w:t>
      </w:r>
    </w:p>
    <w:p>
      <w:pPr>
        <w:pStyle w:val="Heading2"/>
        <w:keepNext/>
      </w:pPr>
      <w:r>
        <w:t>30. Roman Chamomile Essential Oil 10% in DPG</w:t>
      </w:r>
    </w:p>
    <w:p>
      <w:pPr>
        <w:keepNext/>
        <w:spacing w:after="60"/>
      </w:pPr>
      <w:r>
        <w:rPr>
          <w:b/>
          <w:color w:val="505A64"/>
          <w:sz w:val="16"/>
        </w:rPr>
        <w:t>SKU 5HH09983  |  Floral natural  |  10% active as supplied  |  $0.52/g</w:t>
      </w:r>
    </w:p>
    <w:p>
      <w:pPr>
        <w:keepNext/>
        <w:keepLines/>
        <w:spacing w:after="40" w:line="240" w:lineRule="auto"/>
      </w:pPr>
      <w:r>
        <w:rPr>
          <w:b/>
        </w:rPr>
        <w:t xml:space="preserve">Dominant chemical families: </w:t>
      </w:r>
      <w:r>
        <w:t>Short-chain angelate esters; monoterpene alcohols/ketones; trace azulenes.</w:t>
      </w:r>
    </w:p>
    <w:p>
      <w:pPr>
        <w:keepNext/>
        <w:keepLines/>
        <w:spacing w:after="40" w:line="240" w:lineRule="auto"/>
      </w:pPr>
      <w:r>
        <w:rPr>
          <w:b/>
        </w:rPr>
        <w:t xml:space="preserve">Representative molecules: </w:t>
      </w:r>
      <w:r>
        <w:t>Isobutyl angelate, isoamyl angelate, butyl angelate, pinocarvone and chamazulene traces.</w:t>
      </w:r>
    </w:p>
    <w:p>
      <w:pPr>
        <w:keepNext/>
        <w:keepLines/>
        <w:spacing w:after="40" w:line="240" w:lineRule="auto"/>
      </w:pPr>
      <w:r>
        <w:rPr>
          <w:b/>
        </w:rPr>
        <w:t xml:space="preserve">Why those molecules smell this way: </w:t>
      </w:r>
      <w:r>
        <w:t>Angelate esters make the apple/pear fruity-herbal effect; ketones add bitter tea and straw.</w:t>
      </w:r>
    </w:p>
    <w:p>
      <w:pPr>
        <w:keepNext/>
        <w:keepLines/>
        <w:spacing w:after="40" w:line="240" w:lineRule="auto"/>
      </w:pPr>
      <w:r>
        <w:rPr>
          <w:b/>
        </w:rPr>
        <w:t xml:space="preserve">What it smells like: </w:t>
      </w:r>
      <w:r>
        <w:t>Rich natural floral with material-specific green, fruity, spicy, indolic or honeyed facets.</w:t>
      </w:r>
    </w:p>
    <w:p>
      <w:pPr>
        <w:keepNext/>
        <w:keepLines/>
        <w:spacing w:after="40" w:line="240" w:lineRule="auto"/>
      </w:pPr>
      <w:r>
        <w:rPr>
          <w:b/>
        </w:rPr>
        <w:t xml:space="preserve">Perfumery applications: </w:t>
      </w:r>
      <w:r>
        <w:t>Adds living floral complexity, minor constituents, texture and naturalistic character.</w:t>
      </w:r>
    </w:p>
    <w:p>
      <w:pPr>
        <w:keepNext/>
        <w:keepLines/>
        <w:spacing w:after="40" w:line="240" w:lineRule="auto"/>
      </w:pPr>
      <w:r>
        <w:rPr>
          <w:b/>
        </w:rPr>
        <w:t xml:space="preserve">Starting use: </w:t>
      </w:r>
      <w:r>
        <w:t>Diluted absolutes 0.2–5%; neat naturals 0.01–1%.</w:t>
      </w:r>
    </w:p>
    <w:p>
      <w:pPr>
        <w:keepNext/>
        <w:keepLines/>
        <w:spacing w:after="40" w:line="240" w:lineRule="auto"/>
      </w:pPr>
      <w:r>
        <w:rPr>
          <w:b/>
        </w:rPr>
        <w:t xml:space="preserve">Bottle-fee-adjusted value: </w:t>
      </w:r>
      <w:r>
        <w:t>Suggested learning buy: 2 g. Material 35.14 THB + bottle 30 THB = 65.14 THB. At a planning dose of 2% of concentrate, a 30 mL / 20% perfume uses about 120.0 mg, costing roughly 3.91 THB and the suggested quantity supports about 17 such perfumes.</w:t>
      </w:r>
    </w:p>
    <w:p>
      <w:pPr>
        <w:keepNext/>
        <w:keepLines/>
        <w:spacing w:after="40" w:line="240" w:lineRule="auto"/>
      </w:pPr>
      <w:r>
        <w:rPr>
          <w:b/>
        </w:rPr>
        <w:t xml:space="preserve">Scores: </w:t>
      </w:r>
      <w:r>
        <w:t>Usefulness 9/10 • Versatility 8/10 • Beauty/character 10/10 • Ease 6/10 • Use-adjusted value 7/10</w:t>
      </w:r>
    </w:p>
    <w:p>
      <w:pPr>
        <w:spacing w:after="40" w:line="240" w:lineRule="auto"/>
      </w:pPr>
      <w:r>
        <w:rPr>
          <w:b/>
          <w:color w:val="783737"/>
        </w:rPr>
        <w:t xml:space="preserve">OWNED / RESTOCK ONLY: </w:t>
      </w:r>
      <w:r>
        <w:t>Already covered in the user’s current inventory; spend on a new molecular family unless supply is low.</w:t>
      </w:r>
    </w:p>
    <w:p>
      <w:pPr>
        <w:keepLines/>
        <w:spacing w:after="160"/>
      </w:pPr>
      <w:hyperlink r:id="rId40">
        <w:r>
          <w:rPr>
            <w:color w:val="1F4E79"/>
            <w:u w:val="single"/>
          </w:rPr>
          <w:t>Supplier page</w:t>
        </w:r>
      </w:hyperlink>
      <w:r>
        <w:rPr>
          <w:sz w:val="16"/>
        </w:rPr>
        <w:t xml:space="preserve">  •  Chemistry confidence: Softer and fruitier than blue chamomile; useful, but not a substitute for it.</w:t>
      </w:r>
    </w:p>
    <w:p>
      <w:pPr>
        <w:pStyle w:val="Heading2"/>
        <w:keepNext/>
      </w:pPr>
      <w:r>
        <w:t>31. Jasmine Absolute 10% in Palm Oil Fractionated</w:t>
      </w:r>
    </w:p>
    <w:p>
      <w:pPr>
        <w:keepNext/>
        <w:spacing w:after="60"/>
      </w:pPr>
      <w:r>
        <w:rPr>
          <w:b/>
          <w:color w:val="505A64"/>
          <w:sz w:val="16"/>
        </w:rPr>
        <w:t>SKU 5JN09617  |  Floral natural  |  10% active as supplied  |  $2.30/g</w:t>
      </w:r>
    </w:p>
    <w:p>
      <w:pPr>
        <w:keepNext/>
        <w:keepLines/>
        <w:spacing w:after="40" w:line="240" w:lineRule="auto"/>
      </w:pPr>
      <w:r>
        <w:rPr>
          <w:b/>
        </w:rPr>
        <w:t xml:space="preserve">Dominant chemical families: </w:t>
      </w:r>
      <w:r>
        <w:t>Benzenoid esters; indoles; jasmonates; terpene alcohols and heavy aromatic esters.</w:t>
      </w:r>
    </w:p>
    <w:p>
      <w:pPr>
        <w:keepNext/>
        <w:keepLines/>
        <w:spacing w:after="40" w:line="240" w:lineRule="auto"/>
      </w:pPr>
      <w:r>
        <w:rPr>
          <w:b/>
        </w:rPr>
        <w:t xml:space="preserve">Representative molecules: </w:t>
      </w:r>
      <w:r>
        <w:t>Benzyl acetate, benzyl benzoate, linalool, indole, cis-jasmone, methyl jasmonate and phytol.</w:t>
      </w:r>
    </w:p>
    <w:p>
      <w:pPr>
        <w:keepNext/>
        <w:keepLines/>
        <w:spacing w:after="40" w:line="240" w:lineRule="auto"/>
      </w:pPr>
      <w:r>
        <w:rPr>
          <w:b/>
        </w:rPr>
        <w:t xml:space="preserve">Why those molecules smell this way: </w:t>
      </w:r>
      <w:r>
        <w:t>Benzyl acetate provides blooming jasmine; indole makes it warm and animalic; benzyl benzoate/phytol create tobacco-honey persistence.</w:t>
      </w:r>
    </w:p>
    <w:p>
      <w:pPr>
        <w:keepNext/>
        <w:keepLines/>
        <w:spacing w:after="40" w:line="240" w:lineRule="auto"/>
      </w:pPr>
      <w:r>
        <w:rPr>
          <w:b/>
        </w:rPr>
        <w:t xml:space="preserve">What it smells like: </w:t>
      </w:r>
      <w:r>
        <w:t>Rich natural floral with material-specific green, fruity, spicy, indolic or honeyed facets.</w:t>
      </w:r>
    </w:p>
    <w:p>
      <w:pPr>
        <w:keepNext/>
        <w:keepLines/>
        <w:spacing w:after="40" w:line="240" w:lineRule="auto"/>
      </w:pPr>
      <w:r>
        <w:rPr>
          <w:b/>
        </w:rPr>
        <w:t xml:space="preserve">Perfumery applications: </w:t>
      </w:r>
      <w:r>
        <w:t>Adds living floral complexity, minor constituents, texture and naturalistic character.</w:t>
      </w:r>
    </w:p>
    <w:p>
      <w:pPr>
        <w:keepNext/>
        <w:keepLines/>
        <w:spacing w:after="40" w:line="240" w:lineRule="auto"/>
      </w:pPr>
      <w:r>
        <w:rPr>
          <w:b/>
        </w:rPr>
        <w:t xml:space="preserve">Starting use: </w:t>
      </w:r>
      <w:r>
        <w:t>Diluted absolutes 0.2–5%; neat naturals 0.01–1%.</w:t>
      </w:r>
    </w:p>
    <w:p>
      <w:pPr>
        <w:keepNext/>
        <w:keepLines/>
        <w:spacing w:after="40" w:line="240" w:lineRule="auto"/>
      </w:pPr>
      <w:r>
        <w:rPr>
          <w:b/>
        </w:rPr>
        <w:t xml:space="preserve">Bottle-fee-adjusted value: </w:t>
      </w:r>
      <w:r>
        <w:t>Suggested learning buy: 2 g. Material 155.41 THB + bottle 30 THB = 185.41 THB. At a planning dose of 2% of concentrate, a 30 mL / 20% perfume uses about 120.0 mg, costing roughly 11.12 THB and the suggested quantity supports about 17 such perfumes.</w:t>
      </w:r>
    </w:p>
    <w:p>
      <w:pPr>
        <w:keepNext/>
        <w:keepLines/>
        <w:spacing w:after="40" w:line="240" w:lineRule="auto"/>
      </w:pPr>
      <w:r>
        <w:rPr>
          <w:b/>
        </w:rPr>
        <w:t xml:space="preserve">Scores: </w:t>
      </w:r>
      <w:r>
        <w:t>Usefulness 9/10 • Versatility 8/10 • Beauty/character 10/10 • Ease 6/10 • Use-adjusted value 5/10</w:t>
      </w:r>
    </w:p>
    <w:p>
      <w:pPr>
        <w:spacing w:after="40" w:line="240" w:lineRule="auto"/>
      </w:pPr>
      <w:r>
        <w:rPr>
          <w:b/>
          <w:color w:val="783737"/>
        </w:rPr>
        <w:t xml:space="preserve">SKIP THIS FORM: </w:t>
      </w:r>
      <w:r>
        <w:t>Use the DPG dilution for alcoholic perfumery; fractionated palm oil can cause haze or separation.</w:t>
      </w:r>
    </w:p>
    <w:p>
      <w:pPr>
        <w:keepLines/>
        <w:spacing w:after="160"/>
      </w:pPr>
      <w:hyperlink r:id="rId41">
        <w:r>
          <w:rPr>
            <w:color w:val="1F4E79"/>
            <w:u w:val="single"/>
          </w:rPr>
          <w:t>Supplier page</w:t>
        </w:r>
      </w:hyperlink>
      <w:r>
        <w:rPr>
          <w:sz w:val="16"/>
        </w:rPr>
        <w:t xml:space="preserve">  •  Chemistry confidence: Core inventory gap. Palm-oil dilution is less suitable for clear alcoholic perfume than DPG.</w:t>
      </w:r>
    </w:p>
    <w:p>
      <w:pPr>
        <w:pStyle w:val="Heading2"/>
        <w:keepNext/>
      </w:pPr>
      <w:r>
        <w:t>32. Ginger Lily Oil</w:t>
      </w:r>
    </w:p>
    <w:p>
      <w:pPr>
        <w:keepNext/>
        <w:spacing w:after="60"/>
      </w:pPr>
      <w:r>
        <w:rPr>
          <w:b/>
          <w:color w:val="505A64"/>
          <w:sz w:val="16"/>
        </w:rPr>
        <w:t>SKU 7NS25173  |  Spicy white-floral natural  |  100% active as supplied  |  $1.20/g</w:t>
      </w:r>
    </w:p>
    <w:p>
      <w:pPr>
        <w:keepNext/>
        <w:keepLines/>
        <w:spacing w:after="40" w:line="240" w:lineRule="auto"/>
      </w:pPr>
      <w:r>
        <w:rPr>
          <w:b/>
        </w:rPr>
        <w:t xml:space="preserve">Dominant chemical families: </w:t>
      </w:r>
      <w:r>
        <w:t>Monoterpene hydrocarbons and oxides; monoterpene alcohols; variable sesquiterpenes.</w:t>
      </w:r>
    </w:p>
    <w:p>
      <w:pPr>
        <w:keepNext/>
        <w:keepLines/>
        <w:spacing w:after="40" w:line="240" w:lineRule="auto"/>
      </w:pPr>
      <w:r>
        <w:rPr>
          <w:b/>
        </w:rPr>
        <w:t xml:space="preserve">Representative molecules: </w:t>
      </w:r>
      <w:r>
        <w:t>1,8-cineole, beta-pinene, alpha-pinene and alpha-terpineol/linalool are repeatedly reported in Hedychium oils.</w:t>
      </w:r>
    </w:p>
    <w:p>
      <w:pPr>
        <w:keepNext/>
        <w:keepLines/>
        <w:spacing w:after="40" w:line="240" w:lineRule="auto"/>
      </w:pPr>
      <w:r>
        <w:rPr>
          <w:b/>
        </w:rPr>
        <w:t xml:space="preserve">Why those molecules smell this way: </w:t>
      </w:r>
      <w:r>
        <w:t>Pinenes/cineole give a ginger-cardamom, cool green opening; terpineol/linalool create a spicy white-floral heart.</w:t>
      </w:r>
    </w:p>
    <w:p>
      <w:pPr>
        <w:keepNext/>
        <w:keepLines/>
        <w:spacing w:after="40" w:line="240" w:lineRule="auto"/>
      </w:pPr>
      <w:r>
        <w:rPr>
          <w:b/>
        </w:rPr>
        <w:t xml:space="preserve">What it smells like: </w:t>
      </w:r>
      <w:r>
        <w:t>Likely floral-spicy, green, ginger/cardamom, creamy woody; batch must be smelled.</w:t>
      </w:r>
    </w:p>
    <w:p>
      <w:pPr>
        <w:keepNext/>
        <w:keepLines/>
        <w:spacing w:after="40" w:line="240" w:lineRule="auto"/>
      </w:pPr>
      <w:r>
        <w:rPr>
          <w:b/>
        </w:rPr>
        <w:t xml:space="preserve">Perfumery applications: </w:t>
      </w:r>
      <w:r>
        <w:t>Potential bridge between white flowers, ginger, cardamom, green floral and woods.</w:t>
      </w:r>
    </w:p>
    <w:p>
      <w:pPr>
        <w:keepNext/>
        <w:keepLines/>
        <w:spacing w:after="40" w:line="240" w:lineRule="auto"/>
      </w:pPr>
      <w:r>
        <w:rPr>
          <w:b/>
        </w:rPr>
        <w:t xml:space="preserve">Starting use: </w:t>
      </w:r>
      <w:r>
        <w:t>Dilute to 10%; screen 0.05–0.8% active.</w:t>
      </w:r>
    </w:p>
    <w:p>
      <w:pPr>
        <w:keepNext/>
        <w:keepLines/>
        <w:spacing w:after="40" w:line="240" w:lineRule="auto"/>
      </w:pPr>
      <w:r>
        <w:rPr>
          <w:b/>
        </w:rPr>
        <w:t xml:space="preserve">Bottle-fee-adjusted value: </w:t>
      </w:r>
      <w:r>
        <w:t>Suggested learning buy: 1 g. Material 40.54 THB + bottle 30 THB = 70.54 THB. At a planning dose of 0.35% of concentrate, a 30 mL / 20% perfume uses about 21.0 mg, costing roughly 1.48 THB and the suggested quantity supports about 48 such perfumes.</w:t>
      </w:r>
    </w:p>
    <w:p>
      <w:pPr>
        <w:keepNext/>
        <w:keepLines/>
        <w:spacing w:after="40" w:line="240" w:lineRule="auto"/>
      </w:pPr>
      <w:r>
        <w:rPr>
          <w:b/>
        </w:rPr>
        <w:t xml:space="preserve">Scores: </w:t>
      </w:r>
      <w:r>
        <w:t>Usefulness 7/10 • Versatility 7/10 • Beauty/character 9/10 • Ease 5/10 • Use-adjusted value 6/10</w:t>
      </w:r>
    </w:p>
    <w:p>
      <w:pPr>
        <w:spacing w:after="40" w:line="240" w:lineRule="auto"/>
      </w:pPr>
      <w:r>
        <w:rPr>
          <w:b/>
          <w:color w:val="783737"/>
        </w:rPr>
        <w:t xml:space="preserve">SAMPLE FIRST: </w:t>
      </w:r>
      <w:r>
        <w:t>Supplier-specific composition is under-documented; buy only after smelling a sample or obtaining a COA/GC profile.</w:t>
      </w:r>
    </w:p>
    <w:p>
      <w:pPr>
        <w:keepLines/>
        <w:spacing w:after="160"/>
      </w:pPr>
      <w:hyperlink r:id="rId42">
        <w:r>
          <w:rPr>
            <w:color w:val="1F4E79"/>
            <w:u w:val="single"/>
          </w:rPr>
          <w:t>Supplier page</w:t>
        </w:r>
      </w:hyperlink>
      <w:r>
        <w:rPr>
          <w:sz w:val="16"/>
        </w:rPr>
        <w:t xml:space="preserve">  •  Chemistry confidence: Supplier gives no batch chemistry or odor data; sample-first despite promising chemistry.</w:t>
      </w:r>
    </w:p>
    <w:p>
      <w:pPr>
        <w:pStyle w:val="Heading1"/>
      </w:pPr>
      <w:r>
        <w:t>Citrus and bright top-note naturals</w:t>
      </w:r>
    </w:p>
    <w:p>
      <w:pPr>
        <w:spacing w:after="160"/>
      </w:pPr>
      <w:r>
        <w:t>Citrus oils are compositionally simple but sensorially nuanced. Your citrus inventory is already broad, so origin comparison is usually more relevant than basic category coverage.</w:t>
      </w:r>
    </w:p>
    <w:p>
      <w:pPr>
        <w:pStyle w:val="Heading2"/>
        <w:keepNext/>
      </w:pPr>
      <w:r>
        <w:t>33. Litsea Cubeba Essential Oil</w:t>
      </w:r>
    </w:p>
    <w:p>
      <w:pPr>
        <w:keepNext/>
        <w:spacing w:after="60"/>
      </w:pPr>
      <w:r>
        <w:rPr>
          <w:b/>
          <w:color w:val="505A64"/>
          <w:sz w:val="16"/>
        </w:rPr>
        <w:t>SKU 7CC00280  |  Citrus natural  |  100% active as supplied  |  $0.20/g</w:t>
      </w:r>
    </w:p>
    <w:p>
      <w:pPr>
        <w:keepNext/>
        <w:keepLines/>
        <w:spacing w:after="40" w:line="240" w:lineRule="auto"/>
      </w:pPr>
      <w:r>
        <w:rPr>
          <w:b/>
        </w:rPr>
        <w:t xml:space="preserve">Dominant chemical families: </w:t>
      </w:r>
      <w:r>
        <w:t>Acyclic monoterpene aldehydes; monoterpene hydrocarbons and alcohols.</w:t>
      </w:r>
    </w:p>
    <w:p>
      <w:pPr>
        <w:keepNext/>
        <w:keepLines/>
        <w:spacing w:after="40" w:line="240" w:lineRule="auto"/>
      </w:pPr>
      <w:r>
        <w:rPr>
          <w:b/>
        </w:rPr>
        <w:t xml:space="preserve">Representative molecules: </w:t>
      </w:r>
      <w:r>
        <w:t>Citral (geranial + neral), limonene, linalool and citronellal traces.</w:t>
      </w:r>
    </w:p>
    <w:p>
      <w:pPr>
        <w:keepNext/>
        <w:keepLines/>
        <w:spacing w:after="40" w:line="240" w:lineRule="auto"/>
      </w:pPr>
      <w:r>
        <w:rPr>
          <w:b/>
        </w:rPr>
        <w:t xml:space="preserve">Why those molecules smell this way: </w:t>
      </w:r>
      <w:r>
        <w:t>Citral dominates with piercing lemon-candy brightness; limonene and linalool soften it into a fruity floral citrus.</w:t>
      </w:r>
    </w:p>
    <w:p>
      <w:pPr>
        <w:keepNext/>
        <w:keepLines/>
        <w:spacing w:after="40" w:line="240" w:lineRule="auto"/>
      </w:pPr>
      <w:r>
        <w:rPr>
          <w:b/>
        </w:rPr>
        <w:t xml:space="preserve">What it smells like: </w:t>
      </w:r>
      <w:r>
        <w:t>Fresh citrus peel and juice; exact oil ranges from sweet orange to bitter dry citron.</w:t>
      </w:r>
    </w:p>
    <w:p>
      <w:pPr>
        <w:keepNext/>
        <w:keepLines/>
        <w:spacing w:after="40" w:line="240" w:lineRule="auto"/>
      </w:pPr>
      <w:r>
        <w:rPr>
          <w:b/>
        </w:rPr>
        <w:t xml:space="preserve">Perfumery applications: </w:t>
      </w:r>
      <w:r>
        <w:t>Provides realistic peel, juice, pith and sparkling top-note complexity.</w:t>
      </w:r>
    </w:p>
    <w:p>
      <w:pPr>
        <w:keepNext/>
        <w:keepLines/>
        <w:spacing w:after="40" w:line="240" w:lineRule="auto"/>
      </w:pPr>
      <w:r>
        <w:rPr>
          <w:b/>
        </w:rPr>
        <w:t xml:space="preserve">Starting use: </w:t>
      </w:r>
      <w:r>
        <w:t>0.2–5%; use antioxidant and check phototoxicity/IFRA.</w:t>
      </w:r>
    </w:p>
    <w:p>
      <w:pPr>
        <w:keepNext/>
        <w:keepLines/>
        <w:spacing w:after="40" w:line="240" w:lineRule="auto"/>
      </w:pPr>
      <w:r>
        <w:rPr>
          <w:b/>
        </w:rPr>
        <w:t xml:space="preserve">Bottle-fee-adjusted value: </w:t>
      </w:r>
      <w:r>
        <w:t>Suggested learning buy: 2 g. Material 13.51 THB + bottle 30 THB = 43.51 THB. At a planning dose of 1% of concentrate, a 30 mL / 20% perfume uses about 60.0 mg, costing roughly 1.31 THB and the suggested quantity supports about 33 such perfumes.</w:t>
      </w:r>
    </w:p>
    <w:p>
      <w:pPr>
        <w:keepNext/>
        <w:keepLines/>
        <w:spacing w:after="40" w:line="240" w:lineRule="auto"/>
      </w:pPr>
      <w:r>
        <w:rPr>
          <w:b/>
        </w:rPr>
        <w:t xml:space="preserve">Scores: </w:t>
      </w:r>
      <w:r>
        <w:t>Usefulness 9/10 • Versatility 10/10 • Beauty/character 9/10 • Ease 8/10 • Use-adjusted value 7/10</w:t>
      </w:r>
    </w:p>
    <w:p>
      <w:pPr>
        <w:spacing w:after="40" w:line="240" w:lineRule="auto"/>
      </w:pPr>
      <w:r>
        <w:rPr>
          <w:b/>
          <w:color w:val="A76500"/>
        </w:rPr>
        <w:t xml:space="preserve">CONSIDER: </w:t>
      </w:r>
      <w:r>
        <w:t>Potentially useful, but lower priority than rebuilding rose/jasmine and filling the vetiver/elemi gaps.</w:t>
      </w:r>
    </w:p>
    <w:p>
      <w:pPr>
        <w:keepLines/>
        <w:spacing w:after="160"/>
      </w:pPr>
      <w:hyperlink r:id="rId43">
        <w:r>
          <w:rPr>
            <w:color w:val="1F4E79"/>
            <w:u w:val="single"/>
          </w:rPr>
          <w:t>Supplier page</w:t>
        </w:r>
      </w:hyperlink>
      <w:r>
        <w:rPr>
          <w:sz w:val="16"/>
        </w:rPr>
        <w:t xml:space="preserve">  •  Chemistry confidence: Powerful and inexpensive, but easy to make a perfume smell like cleaning product.</w:t>
      </w:r>
    </w:p>
    <w:p>
      <w:pPr>
        <w:pStyle w:val="Heading2"/>
        <w:keepNext/>
      </w:pPr>
      <w:r>
        <w:t>34. Verbena Oil</w:t>
      </w:r>
    </w:p>
    <w:p>
      <w:pPr>
        <w:keepNext/>
        <w:spacing w:after="60"/>
      </w:pPr>
      <w:r>
        <w:rPr>
          <w:b/>
          <w:color w:val="505A64"/>
          <w:sz w:val="16"/>
        </w:rPr>
        <w:t>SKU 7CH17055  |  Citrus natural  |  100% active as supplied  |  $2.82/g</w:t>
      </w:r>
    </w:p>
    <w:p>
      <w:pPr>
        <w:keepNext/>
        <w:keepLines/>
        <w:spacing w:after="40" w:line="240" w:lineRule="auto"/>
      </w:pPr>
      <w:r>
        <w:rPr>
          <w:b/>
        </w:rPr>
        <w:t xml:space="preserve">Dominant chemical families: </w:t>
      </w:r>
      <w:r>
        <w:t>Monoterpene aldehydes; monoterpene hydrocarbons; oxygenated monoterpenes.</w:t>
      </w:r>
    </w:p>
    <w:p>
      <w:pPr>
        <w:keepNext/>
        <w:keepLines/>
        <w:spacing w:after="40" w:line="240" w:lineRule="auto"/>
      </w:pPr>
      <w:r>
        <w:rPr>
          <w:b/>
        </w:rPr>
        <w:t xml:space="preserve">Representative molecules: </w:t>
      </w:r>
      <w:r>
        <w:t>Citral, limonene, 1,8-cineole, linalool and geraniol-type materials.</w:t>
      </w:r>
    </w:p>
    <w:p>
      <w:pPr>
        <w:keepNext/>
        <w:keepLines/>
        <w:spacing w:after="40" w:line="240" w:lineRule="auto"/>
      </w:pPr>
      <w:r>
        <w:rPr>
          <w:b/>
        </w:rPr>
        <w:t xml:space="preserve">Why those molecules smell this way: </w:t>
      </w:r>
      <w:r>
        <w:t>Citral supplies lemon sharpness; cineole adds cool herbal air; linalool/geraniol introduce a floral tea-like heart.</w:t>
      </w:r>
    </w:p>
    <w:p>
      <w:pPr>
        <w:keepNext/>
        <w:keepLines/>
        <w:spacing w:after="40" w:line="240" w:lineRule="auto"/>
      </w:pPr>
      <w:r>
        <w:rPr>
          <w:b/>
        </w:rPr>
        <w:t xml:space="preserve">What it smells like: </w:t>
      </w:r>
      <w:r>
        <w:t>Fresh citrus peel and juice; exact oil ranges from sweet orange to bitter dry citron.</w:t>
      </w:r>
    </w:p>
    <w:p>
      <w:pPr>
        <w:keepNext/>
        <w:keepLines/>
        <w:spacing w:after="40" w:line="240" w:lineRule="auto"/>
      </w:pPr>
      <w:r>
        <w:rPr>
          <w:b/>
        </w:rPr>
        <w:t xml:space="preserve">Perfumery applications: </w:t>
      </w:r>
      <w:r>
        <w:t>Provides realistic peel, juice, pith and sparkling top-note complexity.</w:t>
      </w:r>
    </w:p>
    <w:p>
      <w:pPr>
        <w:keepNext/>
        <w:keepLines/>
        <w:spacing w:after="40" w:line="240" w:lineRule="auto"/>
      </w:pPr>
      <w:r>
        <w:rPr>
          <w:b/>
        </w:rPr>
        <w:t xml:space="preserve">Starting use: </w:t>
      </w:r>
      <w:r>
        <w:t>0.2–5%; use antioxidant and check phototoxicity/IFRA.</w:t>
      </w:r>
    </w:p>
    <w:p>
      <w:pPr>
        <w:keepNext/>
        <w:keepLines/>
        <w:spacing w:after="40" w:line="240" w:lineRule="auto"/>
      </w:pPr>
      <w:r>
        <w:rPr>
          <w:b/>
        </w:rPr>
        <w:t xml:space="preserve">Bottle-fee-adjusted value: </w:t>
      </w:r>
      <w:r>
        <w:t>Suggested learning buy: 1 g. Material 95.27 THB + bottle 30 THB = 125.27 THB. At a planning dose of 1% of concentrate, a 30 mL / 20% perfume uses about 60.0 mg, costing roughly 7.52 THB and the suggested quantity supports about 17 such perfumes.</w:t>
      </w:r>
    </w:p>
    <w:p>
      <w:pPr>
        <w:keepNext/>
        <w:keepLines/>
        <w:spacing w:after="40" w:line="240" w:lineRule="auto"/>
      </w:pPr>
      <w:r>
        <w:rPr>
          <w:b/>
        </w:rPr>
        <w:t xml:space="preserve">Scores: </w:t>
      </w:r>
      <w:r>
        <w:t>Usefulness 9/10 • Versatility 10/10 • Beauty/character 9/10 • Ease 8/10 • Use-adjusted value 6/10</w:t>
      </w:r>
    </w:p>
    <w:p>
      <w:pPr>
        <w:spacing w:after="40" w:line="240" w:lineRule="auto"/>
      </w:pPr>
      <w:r>
        <w:rPr>
          <w:b/>
          <w:color w:val="A76500"/>
        </w:rPr>
        <w:t xml:space="preserve">CONSIDER: </w:t>
      </w:r>
      <w:r>
        <w:t>Potentially useful, but lower priority than rebuilding rose/jasmine and filling the vetiver/elemi gaps.</w:t>
      </w:r>
    </w:p>
    <w:p>
      <w:pPr>
        <w:keepLines/>
        <w:spacing w:after="160"/>
      </w:pPr>
      <w:hyperlink r:id="rId44">
        <w:r>
          <w:rPr>
            <w:color w:val="1F4E79"/>
            <w:u w:val="single"/>
          </w:rPr>
          <w:t>Supplier page</w:t>
        </w:r>
      </w:hyperlink>
      <w:r>
        <w:rPr>
          <w:sz w:val="16"/>
        </w:rPr>
        <w:t xml:space="preserve">  •  Chemistry confidence: True verbena oil is expensive and highly variable; verify botanical identity.</w:t>
      </w:r>
    </w:p>
    <w:p>
      <w:pPr>
        <w:pStyle w:val="Heading2"/>
        <w:keepNext/>
      </w:pPr>
      <w:r>
        <w:t>35. Blood Orange oil Sicilian</w:t>
      </w:r>
    </w:p>
    <w:p>
      <w:pPr>
        <w:keepNext/>
        <w:spacing w:after="60"/>
      </w:pPr>
      <w:r>
        <w:rPr>
          <w:b/>
          <w:color w:val="505A64"/>
          <w:sz w:val="16"/>
        </w:rPr>
        <w:t>SKU 7CA24032  |  Citrus natural  |  100% active as supplied  |  $0.18/g</w:t>
      </w:r>
    </w:p>
    <w:p>
      <w:pPr>
        <w:keepNext/>
        <w:keepLines/>
        <w:spacing w:after="40" w:line="240" w:lineRule="auto"/>
      </w:pPr>
      <w:r>
        <w:rPr>
          <w:b/>
        </w:rPr>
        <w:t xml:space="preserve">Dominant chemical families: </w:t>
      </w:r>
      <w:r>
        <w:t>Monoterpene hydrocarbons with trace aldehydes, esters and carotenoid-derived odorants.</w:t>
      </w:r>
    </w:p>
    <w:p>
      <w:pPr>
        <w:keepNext/>
        <w:keepLines/>
        <w:spacing w:after="40" w:line="240" w:lineRule="auto"/>
      </w:pPr>
      <w:r>
        <w:rPr>
          <w:b/>
        </w:rPr>
        <w:t xml:space="preserve">Representative molecules: </w:t>
      </w:r>
      <w:r>
        <w:t>Limonene, myrcene, linalool traces, octanal/decanal and valencene.</w:t>
      </w:r>
    </w:p>
    <w:p>
      <w:pPr>
        <w:keepNext/>
        <w:keepLines/>
        <w:spacing w:after="40" w:line="240" w:lineRule="auto"/>
      </w:pPr>
      <w:r>
        <w:rPr>
          <w:b/>
        </w:rPr>
        <w:t xml:space="preserve">Why those molecules smell this way: </w:t>
      </w:r>
      <w:r>
        <w:t>Limonene dominates sweet peel; aliphatic aldehydes give juicy lift and valencene provides a warmer dry orange body.</w:t>
      </w:r>
    </w:p>
    <w:p>
      <w:pPr>
        <w:keepNext/>
        <w:keepLines/>
        <w:spacing w:after="40" w:line="240" w:lineRule="auto"/>
      </w:pPr>
      <w:r>
        <w:rPr>
          <w:b/>
        </w:rPr>
        <w:t xml:space="preserve">What it smells like: </w:t>
      </w:r>
      <w:r>
        <w:t>Fresh citrus peel and juice; exact oil ranges from sweet orange to bitter dry citron.</w:t>
      </w:r>
    </w:p>
    <w:p>
      <w:pPr>
        <w:keepNext/>
        <w:keepLines/>
        <w:spacing w:after="40" w:line="240" w:lineRule="auto"/>
      </w:pPr>
      <w:r>
        <w:rPr>
          <w:b/>
        </w:rPr>
        <w:t xml:space="preserve">Perfumery applications: </w:t>
      </w:r>
      <w:r>
        <w:t>Provides realistic peel, juice, pith and sparkling top-note complexity.</w:t>
      </w:r>
    </w:p>
    <w:p>
      <w:pPr>
        <w:keepNext/>
        <w:keepLines/>
        <w:spacing w:after="40" w:line="240" w:lineRule="auto"/>
      </w:pPr>
      <w:r>
        <w:rPr>
          <w:b/>
        </w:rPr>
        <w:t xml:space="preserve">Starting use: </w:t>
      </w:r>
      <w:r>
        <w:t>0.2–5%; use antioxidant and check phototoxicity/IFRA.</w:t>
      </w:r>
    </w:p>
    <w:p>
      <w:pPr>
        <w:keepNext/>
        <w:keepLines/>
        <w:spacing w:after="40" w:line="240" w:lineRule="auto"/>
      </w:pPr>
      <w:r>
        <w:rPr>
          <w:b/>
        </w:rPr>
        <w:t xml:space="preserve">Bottle-fee-adjusted value: </w:t>
      </w:r>
      <w:r>
        <w:t>Suggested learning buy: 2 g. Material 12.16 THB + bottle 30 THB = 42.16 THB. At a planning dose of 1% of concentrate, a 30 mL / 20% perfume uses about 60.0 mg, costing roughly 1.26 THB and the suggested quantity supports about 33 such perfumes.</w:t>
      </w:r>
    </w:p>
    <w:p>
      <w:pPr>
        <w:keepNext/>
        <w:keepLines/>
        <w:spacing w:after="40" w:line="240" w:lineRule="auto"/>
      </w:pPr>
      <w:r>
        <w:rPr>
          <w:b/>
        </w:rPr>
        <w:t xml:space="preserve">Scores: </w:t>
      </w:r>
      <w:r>
        <w:t>Usefulness 9/10 • Versatility 10/10 • Beauty/character 9/10 • Ease 8/10 • Use-adjusted value 7/10</w:t>
      </w:r>
    </w:p>
    <w:p>
      <w:pPr>
        <w:spacing w:after="40" w:line="240" w:lineRule="auto"/>
      </w:pPr>
      <w:r>
        <w:rPr>
          <w:b/>
          <w:color w:val="783737"/>
        </w:rPr>
        <w:t xml:space="preserve">LOW PRIORITY: </w:t>
      </w:r>
      <w:r>
        <w:t>Your citrus palette is already broad; buy only to compare a specific origin or processing style.</w:t>
      </w:r>
    </w:p>
    <w:p>
      <w:pPr>
        <w:keepLines/>
        <w:spacing w:after="160"/>
      </w:pPr>
      <w:hyperlink r:id="rId45">
        <w:r>
          <w:rPr>
            <w:color w:val="1F4E79"/>
            <w:u w:val="single"/>
          </w:rPr>
          <w:t>Supplier page</w:t>
        </w:r>
      </w:hyperlink>
      <w:r>
        <w:rPr>
          <w:sz w:val="16"/>
        </w:rPr>
        <w:t xml:space="preserve">  •  Chemistry confidence: Blood-orange character is often subtle in EO and depends strongly on source.</w:t>
      </w:r>
    </w:p>
    <w:p>
      <w:pPr>
        <w:pStyle w:val="Heading2"/>
        <w:keepNext/>
      </w:pPr>
      <w:r>
        <w:t>36. Grapefruit Pink Essential Oil</w:t>
      </w:r>
    </w:p>
    <w:p>
      <w:pPr>
        <w:keepNext/>
        <w:spacing w:after="60"/>
      </w:pPr>
      <w:r>
        <w:rPr>
          <w:b/>
          <w:color w:val="505A64"/>
          <w:sz w:val="16"/>
        </w:rPr>
        <w:t>SKU 7CN00210  |  Citrus natural  |  100% active as supplied  |  $0.39/g</w:t>
      </w:r>
    </w:p>
    <w:p>
      <w:pPr>
        <w:keepNext/>
        <w:keepLines/>
        <w:spacing w:after="40" w:line="240" w:lineRule="auto"/>
      </w:pPr>
      <w:r>
        <w:rPr>
          <w:b/>
        </w:rPr>
        <w:t xml:space="preserve">Dominant chemical families: </w:t>
      </w:r>
      <w:r>
        <w:t>Monoterpene hydrocarbons; trace ketones, aldehydes and sulfur odorants.</w:t>
      </w:r>
    </w:p>
    <w:p>
      <w:pPr>
        <w:keepNext/>
        <w:keepLines/>
        <w:spacing w:after="40" w:line="240" w:lineRule="auto"/>
      </w:pPr>
      <w:r>
        <w:rPr>
          <w:b/>
        </w:rPr>
        <w:t xml:space="preserve">Representative molecules: </w:t>
      </w:r>
      <w:r>
        <w:t>Limonene, beta-myrcene, alpha-pinene, nootkatone and ultra-trace grapefruit mercaptan-type sulfur compounds.</w:t>
      </w:r>
    </w:p>
    <w:p>
      <w:pPr>
        <w:keepNext/>
        <w:keepLines/>
        <w:spacing w:after="40" w:line="240" w:lineRule="auto"/>
      </w:pPr>
      <w:r>
        <w:rPr>
          <w:b/>
        </w:rPr>
        <w:t xml:space="preserve">Why those molecules smell this way: </w:t>
      </w:r>
      <w:r>
        <w:t>Limonene gives peel; nootkatone provides bitter dry grapefruit persistence; sulfur traces make the realistic juicy-rind flash.</w:t>
      </w:r>
    </w:p>
    <w:p>
      <w:pPr>
        <w:keepNext/>
        <w:keepLines/>
        <w:spacing w:after="40" w:line="240" w:lineRule="auto"/>
      </w:pPr>
      <w:r>
        <w:rPr>
          <w:b/>
        </w:rPr>
        <w:t xml:space="preserve">What it smells like: </w:t>
      </w:r>
      <w:r>
        <w:t>Fresh citrus peel and juice; exact oil ranges from sweet orange to bitter dry citron.</w:t>
      </w:r>
    </w:p>
    <w:p>
      <w:pPr>
        <w:keepNext/>
        <w:keepLines/>
        <w:spacing w:after="40" w:line="240" w:lineRule="auto"/>
      </w:pPr>
      <w:r>
        <w:rPr>
          <w:b/>
        </w:rPr>
        <w:t xml:space="preserve">Perfumery applications: </w:t>
      </w:r>
      <w:r>
        <w:t>Provides realistic peel, juice, pith and sparkling top-note complexity.</w:t>
      </w:r>
    </w:p>
    <w:p>
      <w:pPr>
        <w:keepNext/>
        <w:keepLines/>
        <w:spacing w:after="40" w:line="240" w:lineRule="auto"/>
      </w:pPr>
      <w:r>
        <w:rPr>
          <w:b/>
        </w:rPr>
        <w:t xml:space="preserve">Starting use: </w:t>
      </w:r>
      <w:r>
        <w:t>0.2–5%; use antioxidant and check phototoxicity/IFRA.</w:t>
      </w:r>
    </w:p>
    <w:p>
      <w:pPr>
        <w:keepNext/>
        <w:keepLines/>
        <w:spacing w:after="40" w:line="240" w:lineRule="auto"/>
      </w:pPr>
      <w:r>
        <w:rPr>
          <w:b/>
        </w:rPr>
        <w:t xml:space="preserve">Bottle-fee-adjusted value: </w:t>
      </w:r>
      <w:r>
        <w:t>Suggested learning buy: 2 g. Material 26.35 THB + bottle 30 THB = 56.35 THB. At a planning dose of 1% of concentrate, a 30 mL / 20% perfume uses about 60.0 mg, costing roughly 1.69 THB and the suggested quantity supports about 33 such perfumes.</w:t>
      </w:r>
    </w:p>
    <w:p>
      <w:pPr>
        <w:keepNext/>
        <w:keepLines/>
        <w:spacing w:after="40" w:line="240" w:lineRule="auto"/>
      </w:pPr>
      <w:r>
        <w:rPr>
          <w:b/>
        </w:rPr>
        <w:t xml:space="preserve">Scores: </w:t>
      </w:r>
      <w:r>
        <w:t>Usefulness 9/10 • Versatility 10/10 • Beauty/character 9/10 • Ease 8/10 • Use-adjusted value 7/10</w:t>
      </w:r>
    </w:p>
    <w:p>
      <w:pPr>
        <w:spacing w:after="40" w:line="240" w:lineRule="auto"/>
      </w:pPr>
      <w:r>
        <w:rPr>
          <w:b/>
          <w:color w:val="783737"/>
        </w:rPr>
        <w:t xml:space="preserve">LOW PRIORITY: </w:t>
      </w:r>
      <w:r>
        <w:t>Your citrus palette is already broad; buy only to compare a specific origin or processing style.</w:t>
      </w:r>
    </w:p>
    <w:p>
      <w:pPr>
        <w:keepLines/>
        <w:spacing w:after="160"/>
      </w:pPr>
      <w:hyperlink r:id="rId46">
        <w:r>
          <w:rPr>
            <w:color w:val="1F4E79"/>
            <w:u w:val="single"/>
          </w:rPr>
          <w:t>Supplier page</w:t>
        </w:r>
      </w:hyperlink>
      <w:r>
        <w:rPr>
          <w:sz w:val="16"/>
        </w:rPr>
        <w:t xml:space="preserve">  •  Chemistry confidence: Expressed citrus oils oxidize readily; FCF status and batch origin matter.</w:t>
      </w:r>
    </w:p>
    <w:p>
      <w:pPr>
        <w:pStyle w:val="Heading2"/>
        <w:keepNext/>
      </w:pPr>
      <w:r>
        <w:t>37. Grapefruit White Essential Oil</w:t>
      </w:r>
    </w:p>
    <w:p>
      <w:pPr>
        <w:keepNext/>
        <w:spacing w:after="60"/>
      </w:pPr>
      <w:r>
        <w:rPr>
          <w:b/>
          <w:color w:val="505A64"/>
          <w:sz w:val="16"/>
        </w:rPr>
        <w:t>SKU 7CA00868  |  Citrus natural  |  100% active as supplied  |  $0.68/g</w:t>
      </w:r>
    </w:p>
    <w:p>
      <w:pPr>
        <w:keepNext/>
        <w:keepLines/>
        <w:spacing w:after="40" w:line="240" w:lineRule="auto"/>
      </w:pPr>
      <w:r>
        <w:rPr>
          <w:b/>
        </w:rPr>
        <w:t xml:space="preserve">Dominant chemical families: </w:t>
      </w:r>
      <w:r>
        <w:t>Monoterpene hydrocarbons; trace ketones, aldehydes and sulfur odorants.</w:t>
      </w:r>
    </w:p>
    <w:p>
      <w:pPr>
        <w:keepNext/>
        <w:keepLines/>
        <w:spacing w:after="40" w:line="240" w:lineRule="auto"/>
      </w:pPr>
      <w:r>
        <w:rPr>
          <w:b/>
        </w:rPr>
        <w:t xml:space="preserve">Representative molecules: </w:t>
      </w:r>
      <w:r>
        <w:t>Limonene, beta-myrcene, alpha-pinene, nootkatone and ultra-trace grapefruit mercaptan-type sulfur compounds.</w:t>
      </w:r>
    </w:p>
    <w:p>
      <w:pPr>
        <w:keepNext/>
        <w:keepLines/>
        <w:spacing w:after="40" w:line="240" w:lineRule="auto"/>
      </w:pPr>
      <w:r>
        <w:rPr>
          <w:b/>
        </w:rPr>
        <w:t xml:space="preserve">Why those molecules smell this way: </w:t>
      </w:r>
      <w:r>
        <w:t>Limonene gives peel; nootkatone provides bitter dry grapefruit persistence; sulfur traces make the realistic juicy-rind flash.</w:t>
      </w:r>
    </w:p>
    <w:p>
      <w:pPr>
        <w:keepNext/>
        <w:keepLines/>
        <w:spacing w:after="40" w:line="240" w:lineRule="auto"/>
      </w:pPr>
      <w:r>
        <w:rPr>
          <w:b/>
        </w:rPr>
        <w:t xml:space="preserve">What it smells like: </w:t>
      </w:r>
      <w:r>
        <w:t>Fresh citrus peel and juice; exact oil ranges from sweet orange to bitter dry citron.</w:t>
      </w:r>
    </w:p>
    <w:p>
      <w:pPr>
        <w:keepNext/>
        <w:keepLines/>
        <w:spacing w:after="40" w:line="240" w:lineRule="auto"/>
      </w:pPr>
      <w:r>
        <w:rPr>
          <w:b/>
        </w:rPr>
        <w:t xml:space="preserve">Perfumery applications: </w:t>
      </w:r>
      <w:r>
        <w:t>Provides realistic peel, juice, pith and sparkling top-note complexity.</w:t>
      </w:r>
    </w:p>
    <w:p>
      <w:pPr>
        <w:keepNext/>
        <w:keepLines/>
        <w:spacing w:after="40" w:line="240" w:lineRule="auto"/>
      </w:pPr>
      <w:r>
        <w:rPr>
          <w:b/>
        </w:rPr>
        <w:t xml:space="preserve">Starting use: </w:t>
      </w:r>
      <w:r>
        <w:t>0.2–5%; use antioxidant and check phototoxicity/IFRA.</w:t>
      </w:r>
    </w:p>
    <w:p>
      <w:pPr>
        <w:keepNext/>
        <w:keepLines/>
        <w:spacing w:after="40" w:line="240" w:lineRule="auto"/>
      </w:pPr>
      <w:r>
        <w:rPr>
          <w:b/>
        </w:rPr>
        <w:t xml:space="preserve">Bottle-fee-adjusted value: </w:t>
      </w:r>
      <w:r>
        <w:t>Suggested learning buy: 2 g. Material 45.95 THB + bottle 30 THB = 75.95 THB. At a planning dose of 1% of concentrate, a 30 mL / 20% perfume uses about 60.0 mg, costing roughly 2.28 THB and the suggested quantity supports about 33 such perfumes.</w:t>
      </w:r>
    </w:p>
    <w:p>
      <w:pPr>
        <w:keepNext/>
        <w:keepLines/>
        <w:spacing w:after="40" w:line="240" w:lineRule="auto"/>
      </w:pPr>
      <w:r>
        <w:rPr>
          <w:b/>
        </w:rPr>
        <w:t xml:space="preserve">Scores: </w:t>
      </w:r>
      <w:r>
        <w:t>Usefulness 9/10 • Versatility 10/10 • Beauty/character 9/10 • Ease 8/10 • Use-adjusted value 7/10</w:t>
      </w:r>
    </w:p>
    <w:p>
      <w:pPr>
        <w:spacing w:after="40" w:line="240" w:lineRule="auto"/>
      </w:pPr>
      <w:r>
        <w:rPr>
          <w:b/>
          <w:color w:val="783737"/>
        </w:rPr>
        <w:t xml:space="preserve">LOW PRIORITY: </w:t>
      </w:r>
      <w:r>
        <w:t>Your citrus palette is already broad; buy only to compare a specific origin or processing style.</w:t>
      </w:r>
    </w:p>
    <w:p>
      <w:pPr>
        <w:keepLines/>
        <w:spacing w:after="160"/>
      </w:pPr>
      <w:hyperlink r:id="rId47">
        <w:r>
          <w:rPr>
            <w:color w:val="1F4E79"/>
            <w:u w:val="single"/>
          </w:rPr>
          <w:t>Supplier page</w:t>
        </w:r>
      </w:hyperlink>
      <w:r>
        <w:rPr>
          <w:sz w:val="16"/>
        </w:rPr>
        <w:t xml:space="preserve">  •  Chemistry confidence: Expressed citrus oils oxidize readily; FCF status and batch origin matter.</w:t>
      </w:r>
    </w:p>
    <w:p>
      <w:pPr>
        <w:pStyle w:val="Heading2"/>
        <w:keepNext/>
      </w:pPr>
      <w:r>
        <w:t>38. Key Lime Oil Egypt</w:t>
      </w:r>
    </w:p>
    <w:p>
      <w:pPr>
        <w:keepNext/>
        <w:spacing w:after="60"/>
      </w:pPr>
      <w:r>
        <w:rPr>
          <w:b/>
          <w:color w:val="505A64"/>
          <w:sz w:val="16"/>
        </w:rPr>
        <w:t>SKU 7CK24631  |  Citrus natural  |  100% active as supplied  |  $0.25/g</w:t>
      </w:r>
    </w:p>
    <w:p>
      <w:pPr>
        <w:keepNext/>
        <w:keepLines/>
        <w:spacing w:after="40" w:line="240" w:lineRule="auto"/>
      </w:pPr>
      <w:r>
        <w:rPr>
          <w:b/>
        </w:rPr>
        <w:t xml:space="preserve">Dominant chemical families: </w:t>
      </w:r>
      <w:r>
        <w:t>Monoterpene hydrocarbons; oxygenated monoterpenes; aldehydes.</w:t>
      </w:r>
    </w:p>
    <w:p>
      <w:pPr>
        <w:keepNext/>
        <w:keepLines/>
        <w:spacing w:after="40" w:line="240" w:lineRule="auto"/>
      </w:pPr>
      <w:r>
        <w:rPr>
          <w:b/>
        </w:rPr>
        <w:t xml:space="preserve">Representative molecules: </w:t>
      </w:r>
      <w:r>
        <w:t>Limonene, gamma-terpinene, beta-pinene, terpinolene, citral and alpha-terpineol.</w:t>
      </w:r>
    </w:p>
    <w:p>
      <w:pPr>
        <w:keepNext/>
        <w:keepLines/>
        <w:spacing w:after="40" w:line="240" w:lineRule="auto"/>
      </w:pPr>
      <w:r>
        <w:rPr>
          <w:b/>
        </w:rPr>
        <w:t xml:space="preserve">Why those molecules smell this way: </w:t>
      </w:r>
      <w:r>
        <w:t>Terpinolene and citral make lime sharper, greener and more gin-like than lemon; pinenes add a dry peel snap.</w:t>
      </w:r>
    </w:p>
    <w:p>
      <w:pPr>
        <w:keepNext/>
        <w:keepLines/>
        <w:spacing w:after="40" w:line="240" w:lineRule="auto"/>
      </w:pPr>
      <w:r>
        <w:rPr>
          <w:b/>
        </w:rPr>
        <w:t xml:space="preserve">What it smells like: </w:t>
      </w:r>
      <w:r>
        <w:t>Fresh citrus peel and juice; exact oil ranges from sweet orange to bitter dry citron.</w:t>
      </w:r>
    </w:p>
    <w:p>
      <w:pPr>
        <w:keepNext/>
        <w:keepLines/>
        <w:spacing w:after="40" w:line="240" w:lineRule="auto"/>
      </w:pPr>
      <w:r>
        <w:rPr>
          <w:b/>
        </w:rPr>
        <w:t xml:space="preserve">Perfumery applications: </w:t>
      </w:r>
      <w:r>
        <w:t>Provides realistic peel, juice, pith and sparkling top-note complexity.</w:t>
      </w:r>
    </w:p>
    <w:p>
      <w:pPr>
        <w:keepNext/>
        <w:keepLines/>
        <w:spacing w:after="40" w:line="240" w:lineRule="auto"/>
      </w:pPr>
      <w:r>
        <w:rPr>
          <w:b/>
        </w:rPr>
        <w:t xml:space="preserve">Starting use: </w:t>
      </w:r>
      <w:r>
        <w:t>0.2–5%; use antioxidant and check phototoxicity/IFRA.</w:t>
      </w:r>
    </w:p>
    <w:p>
      <w:pPr>
        <w:keepNext/>
        <w:keepLines/>
        <w:spacing w:after="40" w:line="240" w:lineRule="auto"/>
      </w:pPr>
      <w:r>
        <w:rPr>
          <w:b/>
        </w:rPr>
        <w:t xml:space="preserve">Bottle-fee-adjusted value: </w:t>
      </w:r>
      <w:r>
        <w:t>Suggested learning buy: 2 g. Material 16.89 THB + bottle 30 THB = 46.89 THB. At a planning dose of 1% of concentrate, a 30 mL / 20% perfume uses about 60.0 mg, costing roughly 1.41 THB and the suggested quantity supports about 33 such perfumes.</w:t>
      </w:r>
    </w:p>
    <w:p>
      <w:pPr>
        <w:keepNext/>
        <w:keepLines/>
        <w:spacing w:after="40" w:line="240" w:lineRule="auto"/>
      </w:pPr>
      <w:r>
        <w:rPr>
          <w:b/>
        </w:rPr>
        <w:t xml:space="preserve">Scores: </w:t>
      </w:r>
      <w:r>
        <w:t>Usefulness 9/10 • Versatility 10/10 • Beauty/character 9/10 • Ease 8/10 • Use-adjusted value 7/10</w:t>
      </w:r>
    </w:p>
    <w:p>
      <w:pPr>
        <w:spacing w:after="40" w:line="240" w:lineRule="auto"/>
      </w:pPr>
      <w:r>
        <w:rPr>
          <w:b/>
          <w:color w:val="783737"/>
        </w:rPr>
        <w:t xml:space="preserve">LOW PRIORITY: </w:t>
      </w:r>
      <w:r>
        <w:t>Your citrus palette is already broad; buy only to compare a specific origin or processing style.</w:t>
      </w:r>
    </w:p>
    <w:p>
      <w:pPr>
        <w:keepLines/>
        <w:spacing w:after="160"/>
      </w:pPr>
      <w:hyperlink r:id="rId48">
        <w:r>
          <w:rPr>
            <w:color w:val="1F4E79"/>
            <w:u w:val="single"/>
          </w:rPr>
          <w:t>Supplier page</w:t>
        </w:r>
      </w:hyperlink>
      <w:r>
        <w:rPr>
          <w:sz w:val="16"/>
        </w:rPr>
        <w:t xml:space="preserve">  •  Chemistry confidence: Distilled versus expressed lime differs greatly; verify phototoxicity on the exact product.</w:t>
      </w:r>
    </w:p>
    <w:p>
      <w:pPr>
        <w:pStyle w:val="Heading2"/>
        <w:keepNext/>
      </w:pPr>
      <w:r>
        <w:t>39. Lemon Essential Oil</w:t>
      </w:r>
    </w:p>
    <w:p>
      <w:pPr>
        <w:keepNext/>
        <w:spacing w:after="60"/>
      </w:pPr>
      <w:r>
        <w:rPr>
          <w:b/>
          <w:color w:val="505A64"/>
          <w:sz w:val="16"/>
        </w:rPr>
        <w:t>SKU 7CC00271  |  Citrus natural  |  100% active as supplied  |  $0.27/g</w:t>
      </w:r>
    </w:p>
    <w:p>
      <w:pPr>
        <w:keepNext/>
        <w:keepLines/>
        <w:spacing w:after="40" w:line="240" w:lineRule="auto"/>
      </w:pPr>
      <w:r>
        <w:rPr>
          <w:b/>
        </w:rPr>
        <w:t xml:space="preserve">Dominant chemical families: </w:t>
      </w:r>
      <w:r>
        <w:t>Monoterpene hydrocarbons; aldehydes; oxygenated monoterpenes.</w:t>
      </w:r>
    </w:p>
    <w:p>
      <w:pPr>
        <w:keepNext/>
        <w:keepLines/>
        <w:spacing w:after="40" w:line="240" w:lineRule="auto"/>
      </w:pPr>
      <w:r>
        <w:rPr>
          <w:b/>
        </w:rPr>
        <w:t xml:space="preserve">Representative molecules: </w:t>
      </w:r>
      <w:r>
        <w:t>Limonene, beta-pinene, gamma-terpinene, citral (geranial/neral) and alpha-terpineol.</w:t>
      </w:r>
    </w:p>
    <w:p>
      <w:pPr>
        <w:keepNext/>
        <w:keepLines/>
        <w:spacing w:after="40" w:line="240" w:lineRule="auto"/>
      </w:pPr>
      <w:r>
        <w:rPr>
          <w:b/>
        </w:rPr>
        <w:t xml:space="preserve">Why those molecules smell this way: </w:t>
      </w:r>
      <w:r>
        <w:t>Limonene/pinenes make sparkling peel; citral produces the sharp lemon blade and oxygenated terpenes add floral diffusion.</w:t>
      </w:r>
    </w:p>
    <w:p>
      <w:pPr>
        <w:keepNext/>
        <w:keepLines/>
        <w:spacing w:after="40" w:line="240" w:lineRule="auto"/>
      </w:pPr>
      <w:r>
        <w:rPr>
          <w:b/>
        </w:rPr>
        <w:t xml:space="preserve">What it smells like: </w:t>
      </w:r>
      <w:r>
        <w:t>Fresh citrus peel and juice; exact oil ranges from sweet orange to bitter dry citron.</w:t>
      </w:r>
    </w:p>
    <w:p>
      <w:pPr>
        <w:keepNext/>
        <w:keepLines/>
        <w:spacing w:after="40" w:line="240" w:lineRule="auto"/>
      </w:pPr>
      <w:r>
        <w:rPr>
          <w:b/>
        </w:rPr>
        <w:t xml:space="preserve">Perfumery applications: </w:t>
      </w:r>
      <w:r>
        <w:t>Provides realistic peel, juice, pith and sparkling top-note complexity.</w:t>
      </w:r>
    </w:p>
    <w:p>
      <w:pPr>
        <w:keepNext/>
        <w:keepLines/>
        <w:spacing w:after="40" w:line="240" w:lineRule="auto"/>
      </w:pPr>
      <w:r>
        <w:rPr>
          <w:b/>
        </w:rPr>
        <w:t xml:space="preserve">Starting use: </w:t>
      </w:r>
      <w:r>
        <w:t>0.2–5%; use antioxidant and check phototoxicity/IFRA.</w:t>
      </w:r>
    </w:p>
    <w:p>
      <w:pPr>
        <w:keepNext/>
        <w:keepLines/>
        <w:spacing w:after="40" w:line="240" w:lineRule="auto"/>
      </w:pPr>
      <w:r>
        <w:rPr>
          <w:b/>
        </w:rPr>
        <w:t xml:space="preserve">Bottle-fee-adjusted value: </w:t>
      </w:r>
      <w:r>
        <w:t>Suggested learning buy: 2 g. Material 18.24 THB + bottle 30 THB = 48.24 THB. At a planning dose of 1% of concentrate, a 30 mL / 20% perfume uses about 60.0 mg, costing roughly 1.45 THB and the suggested quantity supports about 33 such perfumes.</w:t>
      </w:r>
    </w:p>
    <w:p>
      <w:pPr>
        <w:keepNext/>
        <w:keepLines/>
        <w:spacing w:after="40" w:line="240" w:lineRule="auto"/>
      </w:pPr>
      <w:r>
        <w:rPr>
          <w:b/>
        </w:rPr>
        <w:t xml:space="preserve">Scores: </w:t>
      </w:r>
      <w:r>
        <w:t>Usefulness 9/10 • Versatility 10/10 • Beauty/character 9/10 • Ease 8/10 • Use-adjusted value 7/10</w:t>
      </w:r>
    </w:p>
    <w:p>
      <w:pPr>
        <w:spacing w:after="40" w:line="240" w:lineRule="auto"/>
      </w:pPr>
      <w:r>
        <w:rPr>
          <w:b/>
          <w:color w:val="783737"/>
        </w:rPr>
        <w:t xml:space="preserve">LOW PRIORITY: </w:t>
      </w:r>
      <w:r>
        <w:t>Your citrus palette is already broad; buy only to compare a specific origin or processing style.</w:t>
      </w:r>
    </w:p>
    <w:p>
      <w:pPr>
        <w:keepLines/>
        <w:spacing w:after="160"/>
      </w:pPr>
      <w:hyperlink r:id="rId49">
        <w:r>
          <w:rPr>
            <w:color w:val="1F4E79"/>
            <w:u w:val="single"/>
          </w:rPr>
          <w:t>Supplier page</w:t>
        </w:r>
      </w:hyperlink>
      <w:r>
        <w:rPr>
          <w:sz w:val="16"/>
        </w:rPr>
        <w:t xml:space="preserve">  •  Chemistry confidence: Verdello tends greener and more bitter; FCF reduces furocoumarin risk.</w:t>
      </w:r>
    </w:p>
    <w:p>
      <w:pPr>
        <w:pStyle w:val="Heading2"/>
        <w:keepNext/>
      </w:pPr>
      <w:r>
        <w:t>40. Lemon Terpeneless oil Sicilian</w:t>
      </w:r>
    </w:p>
    <w:p>
      <w:pPr>
        <w:keepNext/>
        <w:spacing w:after="60"/>
      </w:pPr>
      <w:r>
        <w:rPr>
          <w:b/>
          <w:color w:val="505A64"/>
          <w:sz w:val="16"/>
        </w:rPr>
        <w:t>SKU 7CC24027  |  Citrus natural  |  100% active as supplied  |  $0.44/g</w:t>
      </w:r>
    </w:p>
    <w:p>
      <w:pPr>
        <w:keepNext/>
        <w:keepLines/>
        <w:spacing w:after="40" w:line="240" w:lineRule="auto"/>
      </w:pPr>
      <w:r>
        <w:rPr>
          <w:b/>
        </w:rPr>
        <w:t xml:space="preserve">Dominant chemical families: </w:t>
      </w:r>
      <w:r>
        <w:t>Oxygenated monoterpenes and aldehydes, deliberately depleted in limonene-rich terpene hydrocarbons.</w:t>
      </w:r>
    </w:p>
    <w:p>
      <w:pPr>
        <w:keepNext/>
        <w:keepLines/>
        <w:spacing w:after="40" w:line="240" w:lineRule="auto"/>
      </w:pPr>
      <w:r>
        <w:rPr>
          <w:b/>
        </w:rPr>
        <w:t xml:space="preserve">Representative molecules: </w:t>
      </w:r>
      <w:r>
        <w:t>Citral (geranial + neral), linalool, alpha-terpineol and oxygenated peel materials.</w:t>
      </w:r>
    </w:p>
    <w:p>
      <w:pPr>
        <w:keepNext/>
        <w:keepLines/>
        <w:spacing w:after="40" w:line="240" w:lineRule="auto"/>
      </w:pPr>
      <w:r>
        <w:rPr>
          <w:b/>
        </w:rPr>
        <w:t xml:space="preserve">Why those molecules smell this way: </w:t>
      </w:r>
      <w:r>
        <w:t>Removing much of the limonene makes the oil less peel-solventy and more concentrated, floral, aldehydic and persistent.</w:t>
      </w:r>
    </w:p>
    <w:p>
      <w:pPr>
        <w:keepNext/>
        <w:keepLines/>
        <w:spacing w:after="40" w:line="240" w:lineRule="auto"/>
      </w:pPr>
      <w:r>
        <w:rPr>
          <w:b/>
        </w:rPr>
        <w:t xml:space="preserve">What it smells like: </w:t>
      </w:r>
      <w:r>
        <w:t>Fresh citrus peel and juice; exact oil ranges from sweet orange to bitter dry citron.</w:t>
      </w:r>
    </w:p>
    <w:p>
      <w:pPr>
        <w:keepNext/>
        <w:keepLines/>
        <w:spacing w:after="40" w:line="240" w:lineRule="auto"/>
      </w:pPr>
      <w:r>
        <w:rPr>
          <w:b/>
        </w:rPr>
        <w:t xml:space="preserve">Perfumery applications: </w:t>
      </w:r>
      <w:r>
        <w:t>Provides realistic peel, juice, pith and sparkling top-note complexity.</w:t>
      </w:r>
    </w:p>
    <w:p>
      <w:pPr>
        <w:keepNext/>
        <w:keepLines/>
        <w:spacing w:after="40" w:line="240" w:lineRule="auto"/>
      </w:pPr>
      <w:r>
        <w:rPr>
          <w:b/>
        </w:rPr>
        <w:t xml:space="preserve">Starting use: </w:t>
      </w:r>
      <w:r>
        <w:t>0.2–5%; use antioxidant and check phototoxicity/IFRA.</w:t>
      </w:r>
    </w:p>
    <w:p>
      <w:pPr>
        <w:keepNext/>
        <w:keepLines/>
        <w:spacing w:after="40" w:line="240" w:lineRule="auto"/>
      </w:pPr>
      <w:r>
        <w:rPr>
          <w:b/>
        </w:rPr>
        <w:t xml:space="preserve">Bottle-fee-adjusted value: </w:t>
      </w:r>
      <w:r>
        <w:t>Suggested learning buy: 2 g. Material 29.73 THB + bottle 30 THB = 59.73 THB. At a planning dose of 1% of concentrate, a 30 mL / 20% perfume uses about 60.0 mg, costing roughly 1.79 THB and the suggested quantity supports about 33 such perfumes.</w:t>
      </w:r>
    </w:p>
    <w:p>
      <w:pPr>
        <w:keepNext/>
        <w:keepLines/>
        <w:spacing w:after="40" w:line="240" w:lineRule="auto"/>
      </w:pPr>
      <w:r>
        <w:rPr>
          <w:b/>
        </w:rPr>
        <w:t xml:space="preserve">Scores: </w:t>
      </w:r>
      <w:r>
        <w:t>Usefulness 9/10 • Versatility 10/10 • Beauty/character 9/10 • Ease 8/10 • Use-adjusted value 7/10</w:t>
      </w:r>
    </w:p>
    <w:p>
      <w:pPr>
        <w:spacing w:after="40" w:line="240" w:lineRule="auto"/>
      </w:pPr>
      <w:r>
        <w:rPr>
          <w:b/>
          <w:color w:val="783737"/>
        </w:rPr>
        <w:t xml:space="preserve">LOW PRIORITY: </w:t>
      </w:r>
      <w:r>
        <w:t>Your citrus palette is already broad; buy only to compare a specific origin or processing style.</w:t>
      </w:r>
    </w:p>
    <w:p>
      <w:pPr>
        <w:keepLines/>
        <w:spacing w:after="160"/>
      </w:pPr>
      <w:hyperlink r:id="rId50">
        <w:r>
          <w:rPr>
            <w:color w:val="1F4E79"/>
            <w:u w:val="single"/>
          </w:rPr>
          <w:t>Supplier page</w:t>
        </w:r>
      </w:hyperlink>
      <w:r>
        <w:rPr>
          <w:sz w:val="16"/>
        </w:rPr>
        <w:t xml:space="preserve">  •  Chemistry confidence: Usually more stable and efficient than ordinary lemon, but still oxidation-sensitive.</w:t>
      </w:r>
    </w:p>
    <w:p>
      <w:pPr>
        <w:pStyle w:val="Heading2"/>
        <w:keepNext/>
      </w:pPr>
      <w:r>
        <w:t>41. Lemon Verdello oil Sicilian</w:t>
      </w:r>
    </w:p>
    <w:p>
      <w:pPr>
        <w:keepNext/>
        <w:spacing w:after="60"/>
      </w:pPr>
      <w:r>
        <w:rPr>
          <w:b/>
          <w:color w:val="505A64"/>
          <w:sz w:val="16"/>
        </w:rPr>
        <w:t>SKU 7CC24031  |  Citrus natural  |  100% active as supplied  |  $0.18/g</w:t>
      </w:r>
    </w:p>
    <w:p>
      <w:pPr>
        <w:keepNext/>
        <w:keepLines/>
        <w:spacing w:after="40" w:line="240" w:lineRule="auto"/>
      </w:pPr>
      <w:r>
        <w:rPr>
          <w:b/>
        </w:rPr>
        <w:t xml:space="preserve">Dominant chemical families: </w:t>
      </w:r>
      <w:r>
        <w:t>Monoterpene hydrocarbons; aldehydes; oxygenated monoterpenes.</w:t>
      </w:r>
    </w:p>
    <w:p>
      <w:pPr>
        <w:keepNext/>
        <w:keepLines/>
        <w:spacing w:after="40" w:line="240" w:lineRule="auto"/>
      </w:pPr>
      <w:r>
        <w:rPr>
          <w:b/>
        </w:rPr>
        <w:t xml:space="preserve">Representative molecules: </w:t>
      </w:r>
      <w:r>
        <w:t>Limonene, beta-pinene, gamma-terpinene, citral (geranial/neral) and alpha-terpineol.</w:t>
      </w:r>
    </w:p>
    <w:p>
      <w:pPr>
        <w:keepNext/>
        <w:keepLines/>
        <w:spacing w:after="40" w:line="240" w:lineRule="auto"/>
      </w:pPr>
      <w:r>
        <w:rPr>
          <w:b/>
        </w:rPr>
        <w:t xml:space="preserve">Why those molecules smell this way: </w:t>
      </w:r>
      <w:r>
        <w:t>Limonene/pinenes make sparkling peel; citral produces the sharp lemon blade and oxygenated terpenes add floral diffusion.</w:t>
      </w:r>
    </w:p>
    <w:p>
      <w:pPr>
        <w:keepNext/>
        <w:keepLines/>
        <w:spacing w:after="40" w:line="240" w:lineRule="auto"/>
      </w:pPr>
      <w:r>
        <w:rPr>
          <w:b/>
        </w:rPr>
        <w:t xml:space="preserve">What it smells like: </w:t>
      </w:r>
      <w:r>
        <w:t>Fresh citrus peel and juice; exact oil ranges from sweet orange to bitter dry citron.</w:t>
      </w:r>
    </w:p>
    <w:p>
      <w:pPr>
        <w:keepNext/>
        <w:keepLines/>
        <w:spacing w:after="40" w:line="240" w:lineRule="auto"/>
      </w:pPr>
      <w:r>
        <w:rPr>
          <w:b/>
        </w:rPr>
        <w:t xml:space="preserve">Perfumery applications: </w:t>
      </w:r>
      <w:r>
        <w:t>Provides realistic peel, juice, pith and sparkling top-note complexity.</w:t>
      </w:r>
    </w:p>
    <w:p>
      <w:pPr>
        <w:keepNext/>
        <w:keepLines/>
        <w:spacing w:after="40" w:line="240" w:lineRule="auto"/>
      </w:pPr>
      <w:r>
        <w:rPr>
          <w:b/>
        </w:rPr>
        <w:t xml:space="preserve">Starting use: </w:t>
      </w:r>
      <w:r>
        <w:t>0.2–5%; use antioxidant and check phototoxicity/IFRA.</w:t>
      </w:r>
    </w:p>
    <w:p>
      <w:pPr>
        <w:keepNext/>
        <w:keepLines/>
        <w:spacing w:after="40" w:line="240" w:lineRule="auto"/>
      </w:pPr>
      <w:r>
        <w:rPr>
          <w:b/>
        </w:rPr>
        <w:t xml:space="preserve">Bottle-fee-adjusted value: </w:t>
      </w:r>
      <w:r>
        <w:t>Suggested learning buy: 2 g. Material 12.16 THB + bottle 30 THB = 42.16 THB. At a planning dose of 1% of concentrate, a 30 mL / 20% perfume uses about 60.0 mg, costing roughly 1.26 THB and the suggested quantity supports about 33 such perfumes.</w:t>
      </w:r>
    </w:p>
    <w:p>
      <w:pPr>
        <w:keepNext/>
        <w:keepLines/>
        <w:spacing w:after="40" w:line="240" w:lineRule="auto"/>
      </w:pPr>
      <w:r>
        <w:rPr>
          <w:b/>
        </w:rPr>
        <w:t xml:space="preserve">Scores: </w:t>
      </w:r>
      <w:r>
        <w:t>Usefulness 9/10 • Versatility 10/10 • Beauty/character 9/10 • Ease 8/10 • Use-adjusted value 7/10</w:t>
      </w:r>
    </w:p>
    <w:p>
      <w:pPr>
        <w:spacing w:after="40" w:line="240" w:lineRule="auto"/>
      </w:pPr>
      <w:r>
        <w:rPr>
          <w:b/>
          <w:color w:val="783737"/>
        </w:rPr>
        <w:t xml:space="preserve">LOW PRIORITY: </w:t>
      </w:r>
      <w:r>
        <w:t>Your citrus palette is already broad; buy only to compare a specific origin or processing style.</w:t>
      </w:r>
    </w:p>
    <w:p>
      <w:pPr>
        <w:keepLines/>
        <w:spacing w:after="160"/>
      </w:pPr>
      <w:hyperlink r:id="rId51">
        <w:r>
          <w:rPr>
            <w:color w:val="1F4E79"/>
            <w:u w:val="single"/>
          </w:rPr>
          <w:t>Supplier page</w:t>
        </w:r>
      </w:hyperlink>
      <w:r>
        <w:rPr>
          <w:sz w:val="16"/>
        </w:rPr>
        <w:t xml:space="preserve">  •  Chemistry confidence: Verdello tends greener and more bitter; FCF reduces furocoumarin risk.</w:t>
      </w:r>
    </w:p>
    <w:p>
      <w:pPr>
        <w:pStyle w:val="Heading2"/>
        <w:keepNext/>
      </w:pPr>
      <w:r>
        <w:t>42. Mandarin Essential Oil</w:t>
      </w:r>
    </w:p>
    <w:p>
      <w:pPr>
        <w:keepNext/>
        <w:spacing w:after="60"/>
      </w:pPr>
      <w:r>
        <w:rPr>
          <w:b/>
          <w:color w:val="505A64"/>
          <w:sz w:val="16"/>
        </w:rPr>
        <w:t>SKU 7CA00285  |  Citrus natural  |  100% active as supplied  |  $0.50/g</w:t>
      </w:r>
    </w:p>
    <w:p>
      <w:pPr>
        <w:keepNext/>
        <w:keepLines/>
        <w:spacing w:after="40" w:line="240" w:lineRule="auto"/>
      </w:pPr>
      <w:r>
        <w:rPr>
          <w:b/>
        </w:rPr>
        <w:t xml:space="preserve">Dominant chemical families: </w:t>
      </w:r>
      <w:r>
        <w:t>Monoterpene hydrocarbons; small amounts of esters, aldehydes and nitrogenous aromatics.</w:t>
      </w:r>
    </w:p>
    <w:p>
      <w:pPr>
        <w:keepNext/>
        <w:keepLines/>
        <w:spacing w:after="40" w:line="240" w:lineRule="auto"/>
      </w:pPr>
      <w:r>
        <w:rPr>
          <w:b/>
        </w:rPr>
        <w:t xml:space="preserve">Representative molecules: </w:t>
      </w:r>
      <w:r>
        <w:t>Limonene, gamma-terpinene, alpha/beta-pinene, methyl N-methylanthranilate traces and dimethyl anthranilate traces.</w:t>
      </w:r>
    </w:p>
    <w:p>
      <w:pPr>
        <w:keepNext/>
        <w:keepLines/>
        <w:spacing w:after="40" w:line="240" w:lineRule="auto"/>
      </w:pPr>
      <w:r>
        <w:rPr>
          <w:b/>
        </w:rPr>
        <w:t xml:space="preserve">Why those molecules smell this way: </w:t>
      </w:r>
      <w:r>
        <w:t>Limonene is the juicy peel; gamma-terpinene adds green sparkle; anthranilate traces create the soft floral-grape character of mandarin.</w:t>
      </w:r>
    </w:p>
    <w:p>
      <w:pPr>
        <w:keepNext/>
        <w:keepLines/>
        <w:spacing w:after="40" w:line="240" w:lineRule="auto"/>
      </w:pPr>
      <w:r>
        <w:rPr>
          <w:b/>
        </w:rPr>
        <w:t xml:space="preserve">What it smells like: </w:t>
      </w:r>
      <w:r>
        <w:t>Fresh citrus peel and juice; exact oil ranges from sweet orange to bitter dry citron.</w:t>
      </w:r>
    </w:p>
    <w:p>
      <w:pPr>
        <w:keepNext/>
        <w:keepLines/>
        <w:spacing w:after="40" w:line="240" w:lineRule="auto"/>
      </w:pPr>
      <w:r>
        <w:rPr>
          <w:b/>
        </w:rPr>
        <w:t xml:space="preserve">Perfumery applications: </w:t>
      </w:r>
      <w:r>
        <w:t>Provides realistic peel, juice, pith and sparkling top-note complexity.</w:t>
      </w:r>
    </w:p>
    <w:p>
      <w:pPr>
        <w:keepNext/>
        <w:keepLines/>
        <w:spacing w:after="40" w:line="240" w:lineRule="auto"/>
      </w:pPr>
      <w:r>
        <w:rPr>
          <w:b/>
        </w:rPr>
        <w:t xml:space="preserve">Starting use: </w:t>
      </w:r>
      <w:r>
        <w:t>0.2–5%; use antioxidant and check phototoxicity/IFRA.</w:t>
      </w:r>
    </w:p>
    <w:p>
      <w:pPr>
        <w:keepNext/>
        <w:keepLines/>
        <w:spacing w:after="40" w:line="240" w:lineRule="auto"/>
      </w:pPr>
      <w:r>
        <w:rPr>
          <w:b/>
        </w:rPr>
        <w:t xml:space="preserve">Bottle-fee-adjusted value: </w:t>
      </w:r>
      <w:r>
        <w:t>Suggested learning buy: 2 g. Material 33.78 THB + bottle 30 THB = 63.78 THB. At a planning dose of 1% of concentrate, a 30 mL / 20% perfume uses about 60.0 mg, costing roughly 1.91 THB and the suggested quantity supports about 33 such perfumes.</w:t>
      </w:r>
    </w:p>
    <w:p>
      <w:pPr>
        <w:keepNext/>
        <w:keepLines/>
        <w:spacing w:after="40" w:line="240" w:lineRule="auto"/>
      </w:pPr>
      <w:r>
        <w:rPr>
          <w:b/>
        </w:rPr>
        <w:t xml:space="preserve">Scores: </w:t>
      </w:r>
      <w:r>
        <w:t>Usefulness 9/10 • Versatility 10/10 • Beauty/character 9/10 • Ease 8/10 • Use-adjusted value 7/10</w:t>
      </w:r>
    </w:p>
    <w:p>
      <w:pPr>
        <w:spacing w:after="40" w:line="240" w:lineRule="auto"/>
      </w:pPr>
      <w:r>
        <w:rPr>
          <w:b/>
          <w:color w:val="783737"/>
        </w:rPr>
        <w:t xml:space="preserve">LOW PRIORITY: </w:t>
      </w:r>
      <w:r>
        <w:t>Your citrus palette is already broad; buy only to compare a specific origin or processing style.</w:t>
      </w:r>
    </w:p>
    <w:p>
      <w:pPr>
        <w:keepLines/>
        <w:spacing w:after="160"/>
      </w:pPr>
      <w:hyperlink r:id="rId52">
        <w:r>
          <w:rPr>
            <w:color w:val="1F4E79"/>
            <w:u w:val="single"/>
          </w:rPr>
          <w:t>Supplier page</w:t>
        </w:r>
      </w:hyperlink>
      <w:r>
        <w:rPr>
          <w:sz w:val="16"/>
        </w:rPr>
        <w:t xml:space="preserve">  •  Chemistry confidence: Usually softer and sweeter than orange or lemon.</w:t>
      </w:r>
    </w:p>
    <w:p>
      <w:pPr>
        <w:pStyle w:val="Heading2"/>
        <w:keepNext/>
      </w:pPr>
      <w:r>
        <w:t>43. Pomelo Essential Oil</w:t>
      </w:r>
    </w:p>
    <w:p>
      <w:pPr>
        <w:keepNext/>
        <w:spacing w:after="60"/>
      </w:pPr>
      <w:r>
        <w:rPr>
          <w:b/>
          <w:color w:val="505A64"/>
          <w:sz w:val="16"/>
        </w:rPr>
        <w:t>SKU 7CN23708  |  Citrus natural  |  100% active as supplied  |  $1.00/g</w:t>
      </w:r>
    </w:p>
    <w:p>
      <w:pPr>
        <w:keepNext/>
        <w:keepLines/>
        <w:spacing w:after="40" w:line="240" w:lineRule="auto"/>
      </w:pPr>
      <w:r>
        <w:rPr>
          <w:b/>
        </w:rPr>
        <w:t xml:space="preserve">Dominant chemical families: </w:t>
      </w:r>
      <w:r>
        <w:t>Monoterpene hydrocarbons; trace ketones, aldehydes and sulfur odorants.</w:t>
      </w:r>
    </w:p>
    <w:p>
      <w:pPr>
        <w:keepNext/>
        <w:keepLines/>
        <w:spacing w:after="40" w:line="240" w:lineRule="auto"/>
      </w:pPr>
      <w:r>
        <w:rPr>
          <w:b/>
        </w:rPr>
        <w:t xml:space="preserve">Representative molecules: </w:t>
      </w:r>
      <w:r>
        <w:t>Limonene, beta-myrcene, alpha-pinene, nootkatone and ultra-trace grapefruit mercaptan-type sulfur compounds.</w:t>
      </w:r>
    </w:p>
    <w:p>
      <w:pPr>
        <w:keepNext/>
        <w:keepLines/>
        <w:spacing w:after="40" w:line="240" w:lineRule="auto"/>
      </w:pPr>
      <w:r>
        <w:rPr>
          <w:b/>
        </w:rPr>
        <w:t xml:space="preserve">Why those molecules smell this way: </w:t>
      </w:r>
      <w:r>
        <w:t>Limonene gives peel; nootkatone provides bitter dry grapefruit persistence; sulfur traces make the realistic juicy-rind flash.</w:t>
      </w:r>
    </w:p>
    <w:p>
      <w:pPr>
        <w:keepNext/>
        <w:keepLines/>
        <w:spacing w:after="40" w:line="240" w:lineRule="auto"/>
      </w:pPr>
      <w:r>
        <w:rPr>
          <w:b/>
        </w:rPr>
        <w:t xml:space="preserve">What it smells like: </w:t>
      </w:r>
      <w:r>
        <w:t>Fresh citrus peel and juice; exact oil ranges from sweet orange to bitter dry citron.</w:t>
      </w:r>
    </w:p>
    <w:p>
      <w:pPr>
        <w:keepNext/>
        <w:keepLines/>
        <w:spacing w:after="40" w:line="240" w:lineRule="auto"/>
      </w:pPr>
      <w:r>
        <w:rPr>
          <w:b/>
        </w:rPr>
        <w:t xml:space="preserve">Perfumery applications: </w:t>
      </w:r>
      <w:r>
        <w:t>Provides realistic peel, juice, pith and sparkling top-note complexity.</w:t>
      </w:r>
    </w:p>
    <w:p>
      <w:pPr>
        <w:keepNext/>
        <w:keepLines/>
        <w:spacing w:after="40" w:line="240" w:lineRule="auto"/>
      </w:pPr>
      <w:r>
        <w:rPr>
          <w:b/>
        </w:rPr>
        <w:t xml:space="preserve">Starting use: </w:t>
      </w:r>
      <w:r>
        <w:t>0.2–5%; use antioxidant and check phototoxicity/IFRA.</w:t>
      </w:r>
    </w:p>
    <w:p>
      <w:pPr>
        <w:keepNext/>
        <w:keepLines/>
        <w:spacing w:after="40" w:line="240" w:lineRule="auto"/>
      </w:pPr>
      <w:r>
        <w:rPr>
          <w:b/>
        </w:rPr>
        <w:t xml:space="preserve">Bottle-fee-adjusted value: </w:t>
      </w:r>
      <w:r>
        <w:t>Suggested learning buy: 2 g. Material 67.57 THB + bottle 30 THB = 97.57 THB. At a planning dose of 1% of concentrate, a 30 mL / 20% perfume uses about 60.0 mg, costing roughly 2.93 THB and the suggested quantity supports about 33 such perfumes.</w:t>
      </w:r>
    </w:p>
    <w:p>
      <w:pPr>
        <w:keepNext/>
        <w:keepLines/>
        <w:spacing w:after="40" w:line="240" w:lineRule="auto"/>
      </w:pPr>
      <w:r>
        <w:rPr>
          <w:b/>
        </w:rPr>
        <w:t xml:space="preserve">Scores: </w:t>
      </w:r>
      <w:r>
        <w:t>Usefulness 9/10 • Versatility 10/10 • Beauty/character 9/10 • Ease 8/10 • Use-adjusted value 7/10</w:t>
      </w:r>
    </w:p>
    <w:p>
      <w:pPr>
        <w:spacing w:after="40" w:line="240" w:lineRule="auto"/>
      </w:pPr>
      <w:r>
        <w:rPr>
          <w:b/>
          <w:color w:val="783737"/>
        </w:rPr>
        <w:t xml:space="preserve">LOW PRIORITY: </w:t>
      </w:r>
      <w:r>
        <w:t>Your citrus palette is already broad; buy only to compare a specific origin or processing style.</w:t>
      </w:r>
    </w:p>
    <w:p>
      <w:pPr>
        <w:keepLines/>
        <w:spacing w:after="160"/>
      </w:pPr>
      <w:hyperlink r:id="rId53">
        <w:r>
          <w:rPr>
            <w:color w:val="1F4E79"/>
            <w:u w:val="single"/>
          </w:rPr>
          <w:t>Supplier page</w:t>
        </w:r>
      </w:hyperlink>
      <w:r>
        <w:rPr>
          <w:sz w:val="16"/>
        </w:rPr>
        <w:t xml:space="preserve">  •  Chemistry confidence: Expressed citrus oils oxidize readily; FCF status and batch origin matter.</w:t>
      </w:r>
    </w:p>
    <w:p>
      <w:pPr>
        <w:pStyle w:val="Heading2"/>
        <w:keepNext/>
      </w:pPr>
      <w:r>
        <w:t>44. Sweet Orange Essential Oil</w:t>
      </w:r>
    </w:p>
    <w:p>
      <w:pPr>
        <w:keepNext/>
        <w:spacing w:after="60"/>
      </w:pPr>
      <w:r>
        <w:rPr>
          <w:b/>
          <w:color w:val="505A64"/>
          <w:sz w:val="16"/>
        </w:rPr>
        <w:t>SKU 7CA00339  |  Citrus natural  |  100% active as supplied  |  $0.18/g</w:t>
      </w:r>
    </w:p>
    <w:p>
      <w:pPr>
        <w:keepNext/>
        <w:keepLines/>
        <w:spacing w:after="40" w:line="240" w:lineRule="auto"/>
      </w:pPr>
      <w:r>
        <w:rPr>
          <w:b/>
        </w:rPr>
        <w:t xml:space="preserve">Dominant chemical families: </w:t>
      </w:r>
      <w:r>
        <w:t>Monoterpene hydrocarbons with trace aldehydes, esters and carotenoid-derived odorants.</w:t>
      </w:r>
    </w:p>
    <w:p>
      <w:pPr>
        <w:keepNext/>
        <w:keepLines/>
        <w:spacing w:after="40" w:line="240" w:lineRule="auto"/>
      </w:pPr>
      <w:r>
        <w:rPr>
          <w:b/>
        </w:rPr>
        <w:t xml:space="preserve">Representative molecules: </w:t>
      </w:r>
      <w:r>
        <w:t>Limonene, myrcene, linalool traces, octanal/decanal and valencene.</w:t>
      </w:r>
    </w:p>
    <w:p>
      <w:pPr>
        <w:keepNext/>
        <w:keepLines/>
        <w:spacing w:after="40" w:line="240" w:lineRule="auto"/>
      </w:pPr>
      <w:r>
        <w:rPr>
          <w:b/>
        </w:rPr>
        <w:t xml:space="preserve">Why those molecules smell this way: </w:t>
      </w:r>
      <w:r>
        <w:t>Limonene dominates sweet peel; aliphatic aldehydes give juicy lift and valencene provides a warmer dry orange body.</w:t>
      </w:r>
    </w:p>
    <w:p>
      <w:pPr>
        <w:keepNext/>
        <w:keepLines/>
        <w:spacing w:after="40" w:line="240" w:lineRule="auto"/>
      </w:pPr>
      <w:r>
        <w:rPr>
          <w:b/>
        </w:rPr>
        <w:t xml:space="preserve">What it smells like: </w:t>
      </w:r>
      <w:r>
        <w:t>Fresh citrus peel and juice; exact oil ranges from sweet orange to bitter dry citron.</w:t>
      </w:r>
    </w:p>
    <w:p>
      <w:pPr>
        <w:keepNext/>
        <w:keepLines/>
        <w:spacing w:after="40" w:line="240" w:lineRule="auto"/>
      </w:pPr>
      <w:r>
        <w:rPr>
          <w:b/>
        </w:rPr>
        <w:t xml:space="preserve">Perfumery applications: </w:t>
      </w:r>
      <w:r>
        <w:t>Provides realistic peel, juice, pith and sparkling top-note complexity.</w:t>
      </w:r>
    </w:p>
    <w:p>
      <w:pPr>
        <w:keepNext/>
        <w:keepLines/>
        <w:spacing w:after="40" w:line="240" w:lineRule="auto"/>
      </w:pPr>
      <w:r>
        <w:rPr>
          <w:b/>
        </w:rPr>
        <w:t xml:space="preserve">Starting use: </w:t>
      </w:r>
      <w:r>
        <w:t>0.2–5%; use antioxidant and check phototoxicity/IFRA.</w:t>
      </w:r>
    </w:p>
    <w:p>
      <w:pPr>
        <w:keepNext/>
        <w:keepLines/>
        <w:spacing w:after="40" w:line="240" w:lineRule="auto"/>
      </w:pPr>
      <w:r>
        <w:rPr>
          <w:b/>
        </w:rPr>
        <w:t xml:space="preserve">Bottle-fee-adjusted value: </w:t>
      </w:r>
      <w:r>
        <w:t>Suggested learning buy: 2 g. Material 12.16 THB + bottle 30 THB = 42.16 THB. At a planning dose of 1% of concentrate, a 30 mL / 20% perfume uses about 60.0 mg, costing roughly 1.26 THB and the suggested quantity supports about 33 such perfumes.</w:t>
      </w:r>
    </w:p>
    <w:p>
      <w:pPr>
        <w:keepNext/>
        <w:keepLines/>
        <w:spacing w:after="40" w:line="240" w:lineRule="auto"/>
      </w:pPr>
      <w:r>
        <w:rPr>
          <w:b/>
        </w:rPr>
        <w:t xml:space="preserve">Scores: </w:t>
      </w:r>
      <w:r>
        <w:t>Usefulness 9/10 • Versatility 10/10 • Beauty/character 8/10 • Ease 8/10 • Use-adjusted value 7/10</w:t>
      </w:r>
    </w:p>
    <w:p>
      <w:pPr>
        <w:spacing w:after="40" w:line="240" w:lineRule="auto"/>
      </w:pPr>
      <w:r>
        <w:rPr>
          <w:b/>
          <w:color w:val="783737"/>
        </w:rPr>
        <w:t xml:space="preserve">LOW PRIORITY: </w:t>
      </w:r>
      <w:r>
        <w:t>Your citrus palette is already broad; buy only to compare a specific origin or processing style.</w:t>
      </w:r>
    </w:p>
    <w:p>
      <w:pPr>
        <w:keepLines/>
        <w:spacing w:after="160"/>
      </w:pPr>
      <w:hyperlink r:id="rId54">
        <w:r>
          <w:rPr>
            <w:color w:val="1F4E79"/>
            <w:u w:val="single"/>
          </w:rPr>
          <w:t>Supplier page</w:t>
        </w:r>
      </w:hyperlink>
      <w:r>
        <w:rPr>
          <w:sz w:val="16"/>
        </w:rPr>
        <w:t xml:space="preserve">  •  Chemistry confidence: Blood-orange character is often subtle in EO and depends strongly on source.</w:t>
      </w:r>
    </w:p>
    <w:p>
      <w:pPr>
        <w:pStyle w:val="Heading2"/>
        <w:keepNext/>
      </w:pPr>
      <w:r>
        <w:t>45. Tangerine Essential Oil</w:t>
      </w:r>
    </w:p>
    <w:p>
      <w:pPr>
        <w:keepNext/>
        <w:spacing w:after="60"/>
      </w:pPr>
      <w:r>
        <w:rPr>
          <w:b/>
          <w:color w:val="505A64"/>
          <w:sz w:val="16"/>
        </w:rPr>
        <w:t>SKU 7CA00857  |  Citrus natural  |  100% active as supplied  |  $0.22/g</w:t>
      </w:r>
    </w:p>
    <w:p>
      <w:pPr>
        <w:keepNext/>
        <w:keepLines/>
        <w:spacing w:after="40" w:line="240" w:lineRule="auto"/>
      </w:pPr>
      <w:r>
        <w:rPr>
          <w:b/>
        </w:rPr>
        <w:t xml:space="preserve">Dominant chemical families: </w:t>
      </w:r>
      <w:r>
        <w:t>Monoterpene hydrocarbons; small amounts of esters, aldehydes and nitrogenous aromatics.</w:t>
      </w:r>
    </w:p>
    <w:p>
      <w:pPr>
        <w:keepNext/>
        <w:keepLines/>
        <w:spacing w:after="40" w:line="240" w:lineRule="auto"/>
      </w:pPr>
      <w:r>
        <w:rPr>
          <w:b/>
        </w:rPr>
        <w:t xml:space="preserve">Representative molecules: </w:t>
      </w:r>
      <w:r>
        <w:t>Limonene, gamma-terpinene, alpha/beta-pinene, methyl N-methylanthranilate traces and dimethyl anthranilate traces.</w:t>
      </w:r>
    </w:p>
    <w:p>
      <w:pPr>
        <w:keepNext/>
        <w:keepLines/>
        <w:spacing w:after="40" w:line="240" w:lineRule="auto"/>
      </w:pPr>
      <w:r>
        <w:rPr>
          <w:b/>
        </w:rPr>
        <w:t xml:space="preserve">Why those molecules smell this way: </w:t>
      </w:r>
      <w:r>
        <w:t>Limonene is the juicy peel; gamma-terpinene adds green sparkle; anthranilate traces create the soft floral-grape character of mandarin.</w:t>
      </w:r>
    </w:p>
    <w:p>
      <w:pPr>
        <w:keepNext/>
        <w:keepLines/>
        <w:spacing w:after="40" w:line="240" w:lineRule="auto"/>
      </w:pPr>
      <w:r>
        <w:rPr>
          <w:b/>
        </w:rPr>
        <w:t xml:space="preserve">What it smells like: </w:t>
      </w:r>
      <w:r>
        <w:t>Fresh citrus peel and juice; exact oil ranges from sweet orange to bitter dry citron.</w:t>
      </w:r>
    </w:p>
    <w:p>
      <w:pPr>
        <w:keepNext/>
        <w:keepLines/>
        <w:spacing w:after="40" w:line="240" w:lineRule="auto"/>
      </w:pPr>
      <w:r>
        <w:rPr>
          <w:b/>
        </w:rPr>
        <w:t xml:space="preserve">Perfumery applications: </w:t>
      </w:r>
      <w:r>
        <w:t>Provides realistic peel, juice, pith and sparkling top-note complexity.</w:t>
      </w:r>
    </w:p>
    <w:p>
      <w:pPr>
        <w:keepNext/>
        <w:keepLines/>
        <w:spacing w:after="40" w:line="240" w:lineRule="auto"/>
      </w:pPr>
      <w:r>
        <w:rPr>
          <w:b/>
        </w:rPr>
        <w:t xml:space="preserve">Starting use: </w:t>
      </w:r>
      <w:r>
        <w:t>0.2–5%; use antioxidant and check phototoxicity/IFRA.</w:t>
      </w:r>
    </w:p>
    <w:p>
      <w:pPr>
        <w:keepNext/>
        <w:keepLines/>
        <w:spacing w:after="40" w:line="240" w:lineRule="auto"/>
      </w:pPr>
      <w:r>
        <w:rPr>
          <w:b/>
        </w:rPr>
        <w:t xml:space="preserve">Bottle-fee-adjusted value: </w:t>
      </w:r>
      <w:r>
        <w:t>Suggested learning buy: 2 g. Material 14.87 THB + bottle 30 THB = 44.87 THB. At a planning dose of 1% of concentrate, a 30 mL / 20% perfume uses about 60.0 mg, costing roughly 1.35 THB and the suggested quantity supports about 33 such perfumes.</w:t>
      </w:r>
    </w:p>
    <w:p>
      <w:pPr>
        <w:keepNext/>
        <w:keepLines/>
        <w:spacing w:after="40" w:line="240" w:lineRule="auto"/>
      </w:pPr>
      <w:r>
        <w:rPr>
          <w:b/>
        </w:rPr>
        <w:t xml:space="preserve">Scores: </w:t>
      </w:r>
      <w:r>
        <w:t>Usefulness 9/10 • Versatility 10/10 • Beauty/character 9/10 • Ease 8/10 • Use-adjusted value 7/10</w:t>
      </w:r>
    </w:p>
    <w:p>
      <w:pPr>
        <w:spacing w:after="40" w:line="240" w:lineRule="auto"/>
      </w:pPr>
      <w:r>
        <w:rPr>
          <w:b/>
          <w:color w:val="783737"/>
        </w:rPr>
        <w:t xml:space="preserve">LOW PRIORITY: </w:t>
      </w:r>
      <w:r>
        <w:t>Your citrus palette is already broad; buy only to compare a specific origin or processing style.</w:t>
      </w:r>
    </w:p>
    <w:p>
      <w:pPr>
        <w:keepLines/>
        <w:spacing w:after="160"/>
      </w:pPr>
      <w:hyperlink r:id="rId55">
        <w:r>
          <w:rPr>
            <w:color w:val="1F4E79"/>
            <w:u w:val="single"/>
          </w:rPr>
          <w:t>Supplier page</w:t>
        </w:r>
      </w:hyperlink>
      <w:r>
        <w:rPr>
          <w:sz w:val="16"/>
        </w:rPr>
        <w:t xml:space="preserve">  •  Chemistry confidence: Usually softer and sweeter than orange or lemon.</w:t>
      </w:r>
    </w:p>
    <w:p>
      <w:pPr>
        <w:pStyle w:val="Heading2"/>
        <w:keepNext/>
      </w:pPr>
      <w:r>
        <w:t>46. Bergamot FCF oil Sicilian</w:t>
      </w:r>
    </w:p>
    <w:p>
      <w:pPr>
        <w:keepNext/>
        <w:spacing w:after="60"/>
      </w:pPr>
      <w:r>
        <w:rPr>
          <w:b/>
          <w:color w:val="505A64"/>
          <w:sz w:val="16"/>
        </w:rPr>
        <w:t>SKU 7CL24020  |  Citrus natural  |  100% active as supplied  |  $0.22/g</w:t>
      </w:r>
    </w:p>
    <w:p>
      <w:pPr>
        <w:keepNext/>
        <w:keepLines/>
        <w:spacing w:after="40" w:line="240" w:lineRule="auto"/>
      </w:pPr>
      <w:r>
        <w:rPr>
          <w:b/>
        </w:rPr>
        <w:t xml:space="preserve">Dominant chemical families: </w:t>
      </w:r>
      <w:r>
        <w:t>Monoterpene hydrocarbons; monoterpene esters and alcohols; trace aldehydes.</w:t>
      </w:r>
    </w:p>
    <w:p>
      <w:pPr>
        <w:keepNext/>
        <w:keepLines/>
        <w:spacing w:after="40" w:line="240" w:lineRule="auto"/>
      </w:pPr>
      <w:r>
        <w:rPr>
          <w:b/>
        </w:rPr>
        <w:t xml:space="preserve">Representative molecules: </w:t>
      </w:r>
      <w:r>
        <w:t>Limonene, linalyl acetate, linalool, gamma-terpinene and beta-pinene.</w:t>
      </w:r>
    </w:p>
    <w:p>
      <w:pPr>
        <w:keepNext/>
        <w:keepLines/>
        <w:spacing w:after="40" w:line="240" w:lineRule="auto"/>
      </w:pPr>
      <w:r>
        <w:rPr>
          <w:b/>
        </w:rPr>
        <w:t xml:space="preserve">Why those molecules smell this way: </w:t>
      </w:r>
      <w:r>
        <w:t>Limonene supplies peel brightness while linalyl acetate/linalool give the soft tea-floral lavender bridge unique to bergamot.</w:t>
      </w:r>
    </w:p>
    <w:p>
      <w:pPr>
        <w:keepNext/>
        <w:keepLines/>
        <w:spacing w:after="40" w:line="240" w:lineRule="auto"/>
      </w:pPr>
      <w:r>
        <w:rPr>
          <w:b/>
        </w:rPr>
        <w:t xml:space="preserve">What it smells like: </w:t>
      </w:r>
      <w:r>
        <w:t>Fresh citrus peel and juice; exact oil ranges from sweet orange to bitter dry citron.</w:t>
      </w:r>
    </w:p>
    <w:p>
      <w:pPr>
        <w:keepNext/>
        <w:keepLines/>
        <w:spacing w:after="40" w:line="240" w:lineRule="auto"/>
      </w:pPr>
      <w:r>
        <w:rPr>
          <w:b/>
        </w:rPr>
        <w:t xml:space="preserve">Perfumery applications: </w:t>
      </w:r>
      <w:r>
        <w:t>Provides realistic peel, juice, pith and sparkling top-note complexity.</w:t>
      </w:r>
    </w:p>
    <w:p>
      <w:pPr>
        <w:keepNext/>
        <w:keepLines/>
        <w:spacing w:after="40" w:line="240" w:lineRule="auto"/>
      </w:pPr>
      <w:r>
        <w:rPr>
          <w:b/>
        </w:rPr>
        <w:t xml:space="preserve">Starting use: </w:t>
      </w:r>
      <w:r>
        <w:t>0.2–5%; use antioxidant and check phototoxicity/IFRA.</w:t>
      </w:r>
    </w:p>
    <w:p>
      <w:pPr>
        <w:keepNext/>
        <w:keepLines/>
        <w:spacing w:after="40" w:line="240" w:lineRule="auto"/>
      </w:pPr>
      <w:r>
        <w:rPr>
          <w:b/>
        </w:rPr>
        <w:t xml:space="preserve">Bottle-fee-adjusted value: </w:t>
      </w:r>
      <w:r>
        <w:t>Suggested learning buy: 2 g. Material 14.87 THB + bottle 30 THB = 44.87 THB. At a planning dose of 1% of concentrate, a 30 mL / 20% perfume uses about 60.0 mg, costing roughly 1.35 THB and the suggested quantity supports about 33 such perfumes.</w:t>
      </w:r>
    </w:p>
    <w:p>
      <w:pPr>
        <w:keepNext/>
        <w:keepLines/>
        <w:spacing w:after="40" w:line="240" w:lineRule="auto"/>
      </w:pPr>
      <w:r>
        <w:rPr>
          <w:b/>
        </w:rPr>
        <w:t xml:space="preserve">Scores: </w:t>
      </w:r>
      <w:r>
        <w:t>Usefulness 9/10 • Versatility 10/10 • Beauty/character 9/10 • Ease 8/10 • Use-adjusted value 7/10</w:t>
      </w:r>
    </w:p>
    <w:p>
      <w:pPr>
        <w:spacing w:after="40" w:line="240" w:lineRule="auto"/>
      </w:pPr>
      <w:r>
        <w:rPr>
          <w:b/>
          <w:color w:val="783737"/>
        </w:rPr>
        <w:t xml:space="preserve">OWNED / RESTOCK ONLY: </w:t>
      </w:r>
      <w:r>
        <w:t>Already covered in the user’s current inventory; spend on a new molecular family unless supply is low.</w:t>
      </w:r>
    </w:p>
    <w:p>
      <w:pPr>
        <w:keepLines/>
        <w:spacing w:after="160"/>
      </w:pPr>
      <w:hyperlink r:id="rId56">
        <w:r>
          <w:rPr>
            <w:color w:val="1F4E79"/>
            <w:u w:val="single"/>
          </w:rPr>
          <w:t>Supplier page</w:t>
        </w:r>
      </w:hyperlink>
      <w:r>
        <w:rPr>
          <w:sz w:val="16"/>
        </w:rPr>
        <w:t xml:space="preserve">  •  Chemistry confidence: FCF treatment reduces phototoxic furocoumarins but does not remove the need to check the supplier certificate.</w:t>
      </w:r>
    </w:p>
    <w:p>
      <w:pPr>
        <w:pStyle w:val="Heading2"/>
        <w:keepNext/>
      </w:pPr>
      <w:r>
        <w:t>47. Cedrat FCF oil Sicilian</w:t>
      </w:r>
    </w:p>
    <w:p>
      <w:pPr>
        <w:keepNext/>
        <w:spacing w:after="60"/>
      </w:pPr>
      <w:r>
        <w:rPr>
          <w:b/>
          <w:color w:val="505A64"/>
          <w:sz w:val="16"/>
        </w:rPr>
        <w:t>SKU 7CC24028  |  Citrus natural  |  100% active as supplied  |  $0.35/g</w:t>
      </w:r>
    </w:p>
    <w:p>
      <w:pPr>
        <w:keepNext/>
        <w:keepLines/>
        <w:spacing w:after="40" w:line="240" w:lineRule="auto"/>
      </w:pPr>
      <w:r>
        <w:rPr>
          <w:b/>
        </w:rPr>
        <w:t xml:space="preserve">Dominant chemical families: </w:t>
      </w:r>
      <w:r>
        <w:t>Monoterpene hydrocarbons; aldehydes; oxygenated peel terpenes.</w:t>
      </w:r>
    </w:p>
    <w:p>
      <w:pPr>
        <w:keepNext/>
        <w:keepLines/>
        <w:spacing w:after="40" w:line="240" w:lineRule="auto"/>
      </w:pPr>
      <w:r>
        <w:rPr>
          <w:b/>
        </w:rPr>
        <w:t xml:space="preserve">Representative molecules: </w:t>
      </w:r>
      <w:r>
        <w:t>Limonene, beta-pinene, gamma-terpinene, citral and citronellal/neral traces.</w:t>
      </w:r>
    </w:p>
    <w:p>
      <w:pPr>
        <w:keepNext/>
        <w:keepLines/>
        <w:spacing w:after="40" w:line="240" w:lineRule="auto"/>
      </w:pPr>
      <w:r>
        <w:rPr>
          <w:b/>
        </w:rPr>
        <w:t xml:space="preserve">Why those molecules smell this way: </w:t>
      </w:r>
      <w:r>
        <w:t>A high rind-to-juice impression comes from pinenes and citral: dry citron peel, bitter pith and elegant green lemon structure.</w:t>
      </w:r>
    </w:p>
    <w:p>
      <w:pPr>
        <w:keepNext/>
        <w:keepLines/>
        <w:spacing w:after="40" w:line="240" w:lineRule="auto"/>
      </w:pPr>
      <w:r>
        <w:rPr>
          <w:b/>
        </w:rPr>
        <w:t xml:space="preserve">What it smells like: </w:t>
      </w:r>
      <w:r>
        <w:t>Fresh citrus peel and juice; exact oil ranges from sweet orange to bitter dry citron.</w:t>
      </w:r>
    </w:p>
    <w:p>
      <w:pPr>
        <w:keepNext/>
        <w:keepLines/>
        <w:spacing w:after="40" w:line="240" w:lineRule="auto"/>
      </w:pPr>
      <w:r>
        <w:rPr>
          <w:b/>
        </w:rPr>
        <w:t xml:space="preserve">Perfumery applications: </w:t>
      </w:r>
      <w:r>
        <w:t>Provides realistic peel, juice, pith and sparkling top-note complexity.</w:t>
      </w:r>
    </w:p>
    <w:p>
      <w:pPr>
        <w:keepNext/>
        <w:keepLines/>
        <w:spacing w:after="40" w:line="240" w:lineRule="auto"/>
      </w:pPr>
      <w:r>
        <w:rPr>
          <w:b/>
        </w:rPr>
        <w:t xml:space="preserve">Starting use: </w:t>
      </w:r>
      <w:r>
        <w:t>0.2–5%; use antioxidant and check phototoxicity/IFRA.</w:t>
      </w:r>
    </w:p>
    <w:p>
      <w:pPr>
        <w:keepNext/>
        <w:keepLines/>
        <w:spacing w:after="40" w:line="240" w:lineRule="auto"/>
      </w:pPr>
      <w:r>
        <w:rPr>
          <w:b/>
        </w:rPr>
        <w:t xml:space="preserve">Bottle-fee-adjusted value: </w:t>
      </w:r>
      <w:r>
        <w:t>Suggested learning buy: 2 g. Material 23.65 THB + bottle 30 THB = 53.65 THB. At a planning dose of 1% of concentrate, a 30 mL / 20% perfume uses about 60.0 mg, costing roughly 1.61 THB and the suggested quantity supports about 33 such perfumes.</w:t>
      </w:r>
    </w:p>
    <w:p>
      <w:pPr>
        <w:keepNext/>
        <w:keepLines/>
        <w:spacing w:after="40" w:line="240" w:lineRule="auto"/>
      </w:pPr>
      <w:r>
        <w:rPr>
          <w:b/>
        </w:rPr>
        <w:t xml:space="preserve">Scores: </w:t>
      </w:r>
      <w:r>
        <w:t>Usefulness 9/10 • Versatility 10/10 • Beauty/character 9/10 • Ease 8/10 • Use-adjusted value 7/10</w:t>
      </w:r>
    </w:p>
    <w:p>
      <w:pPr>
        <w:spacing w:after="40" w:line="240" w:lineRule="auto"/>
      </w:pPr>
      <w:r>
        <w:rPr>
          <w:b/>
          <w:color w:val="783737"/>
        </w:rPr>
        <w:t xml:space="preserve">OWNED / RESTOCK ONLY: </w:t>
      </w:r>
      <w:r>
        <w:t>Already covered in the user’s current inventory; spend on a new molecular family unless supply is low.</w:t>
      </w:r>
    </w:p>
    <w:p>
      <w:pPr>
        <w:keepLines/>
        <w:spacing w:after="160"/>
      </w:pPr>
      <w:hyperlink r:id="rId57">
        <w:r>
          <w:rPr>
            <w:color w:val="1F4E79"/>
            <w:u w:val="single"/>
          </w:rPr>
          <w:t>Supplier page</w:t>
        </w:r>
      </w:hyperlink>
      <w:r>
        <w:rPr>
          <w:sz w:val="16"/>
        </w:rPr>
        <w:t xml:space="preserve">  •  Chemistry confidence: Very useful where lemon would feel too juicy or obvious.</w:t>
      </w:r>
    </w:p>
    <w:p>
      <w:pPr>
        <w:pStyle w:val="Heading2"/>
        <w:keepNext/>
      </w:pPr>
      <w:r>
        <w:t>48. Grapefruit White oil Sicilian</w:t>
      </w:r>
    </w:p>
    <w:p>
      <w:pPr>
        <w:keepNext/>
        <w:spacing w:after="60"/>
      </w:pPr>
      <w:r>
        <w:rPr>
          <w:b/>
          <w:color w:val="505A64"/>
          <w:sz w:val="16"/>
        </w:rPr>
        <w:t>SKU 7CA24033  |  Citrus natural  |  100% active as supplied  |  $0.20/g</w:t>
      </w:r>
    </w:p>
    <w:p>
      <w:pPr>
        <w:keepNext/>
        <w:keepLines/>
        <w:spacing w:after="40" w:line="240" w:lineRule="auto"/>
      </w:pPr>
      <w:r>
        <w:rPr>
          <w:b/>
        </w:rPr>
        <w:t xml:space="preserve">Dominant chemical families: </w:t>
      </w:r>
      <w:r>
        <w:t>Monoterpene hydrocarbons; trace ketones, aldehydes and sulfur odorants.</w:t>
      </w:r>
    </w:p>
    <w:p>
      <w:pPr>
        <w:keepNext/>
        <w:keepLines/>
        <w:spacing w:after="40" w:line="240" w:lineRule="auto"/>
      </w:pPr>
      <w:r>
        <w:rPr>
          <w:b/>
        </w:rPr>
        <w:t xml:space="preserve">Representative molecules: </w:t>
      </w:r>
      <w:r>
        <w:t>Limonene, beta-myrcene, alpha-pinene, nootkatone and ultra-trace grapefruit mercaptan-type sulfur compounds.</w:t>
      </w:r>
    </w:p>
    <w:p>
      <w:pPr>
        <w:keepNext/>
        <w:keepLines/>
        <w:spacing w:after="40" w:line="240" w:lineRule="auto"/>
      </w:pPr>
      <w:r>
        <w:rPr>
          <w:b/>
        </w:rPr>
        <w:t xml:space="preserve">Why those molecules smell this way: </w:t>
      </w:r>
      <w:r>
        <w:t>Limonene gives peel; nootkatone provides bitter dry grapefruit persistence; sulfur traces make the realistic juicy-rind flash.</w:t>
      </w:r>
    </w:p>
    <w:p>
      <w:pPr>
        <w:keepNext/>
        <w:keepLines/>
        <w:spacing w:after="40" w:line="240" w:lineRule="auto"/>
      </w:pPr>
      <w:r>
        <w:rPr>
          <w:b/>
        </w:rPr>
        <w:t xml:space="preserve">What it smells like: </w:t>
      </w:r>
      <w:r>
        <w:t>Fresh citrus peel and juice; exact oil ranges from sweet orange to bitter dry citron.</w:t>
      </w:r>
    </w:p>
    <w:p>
      <w:pPr>
        <w:keepNext/>
        <w:keepLines/>
        <w:spacing w:after="40" w:line="240" w:lineRule="auto"/>
      </w:pPr>
      <w:r>
        <w:rPr>
          <w:b/>
        </w:rPr>
        <w:t xml:space="preserve">Perfumery applications: </w:t>
      </w:r>
      <w:r>
        <w:t>Provides realistic peel, juice, pith and sparkling top-note complexity.</w:t>
      </w:r>
    </w:p>
    <w:p>
      <w:pPr>
        <w:keepNext/>
        <w:keepLines/>
        <w:spacing w:after="40" w:line="240" w:lineRule="auto"/>
      </w:pPr>
      <w:r>
        <w:rPr>
          <w:b/>
        </w:rPr>
        <w:t xml:space="preserve">Starting use: </w:t>
      </w:r>
      <w:r>
        <w:t>0.2–5%; use antioxidant and check phototoxicity/IFRA.</w:t>
      </w:r>
    </w:p>
    <w:p>
      <w:pPr>
        <w:keepNext/>
        <w:keepLines/>
        <w:spacing w:after="40" w:line="240" w:lineRule="auto"/>
      </w:pPr>
      <w:r>
        <w:rPr>
          <w:b/>
        </w:rPr>
        <w:t xml:space="preserve">Bottle-fee-adjusted value: </w:t>
      </w:r>
      <w:r>
        <w:t>Suggested learning buy: 2 g. Material 13.51 THB + bottle 30 THB = 43.51 THB. At a planning dose of 1% of concentrate, a 30 mL / 20% perfume uses about 60.0 mg, costing roughly 1.31 THB and the suggested quantity supports about 33 such perfumes.</w:t>
      </w:r>
    </w:p>
    <w:p>
      <w:pPr>
        <w:keepNext/>
        <w:keepLines/>
        <w:spacing w:after="40" w:line="240" w:lineRule="auto"/>
      </w:pPr>
      <w:r>
        <w:rPr>
          <w:b/>
        </w:rPr>
        <w:t xml:space="preserve">Scores: </w:t>
      </w:r>
      <w:r>
        <w:t>Usefulness 9/10 • Versatility 10/10 • Beauty/character 9/10 • Ease 8/10 • Use-adjusted value 7/10</w:t>
      </w:r>
    </w:p>
    <w:p>
      <w:pPr>
        <w:spacing w:after="40" w:line="240" w:lineRule="auto"/>
      </w:pPr>
      <w:r>
        <w:rPr>
          <w:b/>
          <w:color w:val="783737"/>
        </w:rPr>
        <w:t xml:space="preserve">OWNED / RESTOCK ONLY: </w:t>
      </w:r>
      <w:r>
        <w:t>Already covered in the user’s current inventory; spend on a new molecular family unless supply is low.</w:t>
      </w:r>
    </w:p>
    <w:p>
      <w:pPr>
        <w:keepLines/>
        <w:spacing w:after="160"/>
      </w:pPr>
      <w:hyperlink r:id="rId58">
        <w:r>
          <w:rPr>
            <w:color w:val="1F4E79"/>
            <w:u w:val="single"/>
          </w:rPr>
          <w:t>Supplier page</w:t>
        </w:r>
      </w:hyperlink>
      <w:r>
        <w:rPr>
          <w:sz w:val="16"/>
        </w:rPr>
        <w:t xml:space="preserve">  •  Chemistry confidence: Expressed citrus oils oxidize readily; FCF status and batch origin matter.</w:t>
      </w:r>
    </w:p>
    <w:p>
      <w:pPr>
        <w:pStyle w:val="Heading2"/>
        <w:keepNext/>
      </w:pPr>
      <w:r>
        <w:t>49. Lemon FCF oil Sicilian</w:t>
      </w:r>
    </w:p>
    <w:p>
      <w:pPr>
        <w:keepNext/>
        <w:spacing w:after="60"/>
      </w:pPr>
      <w:r>
        <w:rPr>
          <w:b/>
          <w:color w:val="505A64"/>
          <w:sz w:val="16"/>
        </w:rPr>
        <w:t>SKU 7CC24029  |  Citrus natural  |  100% active as supplied  |  $0.18/g</w:t>
      </w:r>
    </w:p>
    <w:p>
      <w:pPr>
        <w:keepNext/>
        <w:keepLines/>
        <w:spacing w:after="40" w:line="240" w:lineRule="auto"/>
      </w:pPr>
      <w:r>
        <w:rPr>
          <w:b/>
        </w:rPr>
        <w:t xml:space="preserve">Dominant chemical families: </w:t>
      </w:r>
      <w:r>
        <w:t>Monoterpene hydrocarbons; aldehydes; oxygenated monoterpenes.</w:t>
      </w:r>
    </w:p>
    <w:p>
      <w:pPr>
        <w:keepNext/>
        <w:keepLines/>
        <w:spacing w:after="40" w:line="240" w:lineRule="auto"/>
      </w:pPr>
      <w:r>
        <w:rPr>
          <w:b/>
        </w:rPr>
        <w:t xml:space="preserve">Representative molecules: </w:t>
      </w:r>
      <w:r>
        <w:t>Limonene, beta-pinene, gamma-terpinene, citral (geranial/neral) and alpha-terpineol.</w:t>
      </w:r>
    </w:p>
    <w:p>
      <w:pPr>
        <w:keepNext/>
        <w:keepLines/>
        <w:spacing w:after="40" w:line="240" w:lineRule="auto"/>
      </w:pPr>
      <w:r>
        <w:rPr>
          <w:b/>
        </w:rPr>
        <w:t xml:space="preserve">Why those molecules smell this way: </w:t>
      </w:r>
      <w:r>
        <w:t>Limonene/pinenes make sparkling peel; citral produces the sharp lemon blade and oxygenated terpenes add floral diffusion.</w:t>
      </w:r>
    </w:p>
    <w:p>
      <w:pPr>
        <w:keepNext/>
        <w:keepLines/>
        <w:spacing w:after="40" w:line="240" w:lineRule="auto"/>
      </w:pPr>
      <w:r>
        <w:rPr>
          <w:b/>
        </w:rPr>
        <w:t xml:space="preserve">What it smells like: </w:t>
      </w:r>
      <w:r>
        <w:t>Fresh citrus peel and juice; exact oil ranges from sweet orange to bitter dry citron.</w:t>
      </w:r>
    </w:p>
    <w:p>
      <w:pPr>
        <w:keepNext/>
        <w:keepLines/>
        <w:spacing w:after="40" w:line="240" w:lineRule="auto"/>
      </w:pPr>
      <w:r>
        <w:rPr>
          <w:b/>
        </w:rPr>
        <w:t xml:space="preserve">Perfumery applications: </w:t>
      </w:r>
      <w:r>
        <w:t>Provides realistic peel, juice, pith and sparkling top-note complexity.</w:t>
      </w:r>
    </w:p>
    <w:p>
      <w:pPr>
        <w:keepNext/>
        <w:keepLines/>
        <w:spacing w:after="40" w:line="240" w:lineRule="auto"/>
      </w:pPr>
      <w:r>
        <w:rPr>
          <w:b/>
        </w:rPr>
        <w:t xml:space="preserve">Starting use: </w:t>
      </w:r>
      <w:r>
        <w:t>0.2–5%; use antioxidant and check phototoxicity/IFRA.</w:t>
      </w:r>
    </w:p>
    <w:p>
      <w:pPr>
        <w:keepNext/>
        <w:keepLines/>
        <w:spacing w:after="40" w:line="240" w:lineRule="auto"/>
      </w:pPr>
      <w:r>
        <w:rPr>
          <w:b/>
        </w:rPr>
        <w:t xml:space="preserve">Bottle-fee-adjusted value: </w:t>
      </w:r>
      <w:r>
        <w:t>Suggested learning buy: 2 g. Material 12.16 THB + bottle 30 THB = 42.16 THB. At a planning dose of 1% of concentrate, a 30 mL / 20% perfume uses about 60.0 mg, costing roughly 1.26 THB and the suggested quantity supports about 33 such perfumes.</w:t>
      </w:r>
    </w:p>
    <w:p>
      <w:pPr>
        <w:keepNext/>
        <w:keepLines/>
        <w:spacing w:after="40" w:line="240" w:lineRule="auto"/>
      </w:pPr>
      <w:r>
        <w:rPr>
          <w:b/>
        </w:rPr>
        <w:t xml:space="preserve">Scores: </w:t>
      </w:r>
      <w:r>
        <w:t>Usefulness 9/10 • Versatility 10/10 • Beauty/character 9/10 • Ease 8/10 • Use-adjusted value 7/10</w:t>
      </w:r>
    </w:p>
    <w:p>
      <w:pPr>
        <w:spacing w:after="40" w:line="240" w:lineRule="auto"/>
      </w:pPr>
      <w:r>
        <w:rPr>
          <w:b/>
          <w:color w:val="783737"/>
        </w:rPr>
        <w:t xml:space="preserve">OWNED / RESTOCK ONLY: </w:t>
      </w:r>
      <w:r>
        <w:t>Already covered in the user’s current inventory; spend on a new molecular family unless supply is low.</w:t>
      </w:r>
    </w:p>
    <w:p>
      <w:pPr>
        <w:keepLines/>
        <w:spacing w:after="160"/>
      </w:pPr>
      <w:hyperlink r:id="rId59">
        <w:r>
          <w:rPr>
            <w:color w:val="1F4E79"/>
            <w:u w:val="single"/>
          </w:rPr>
          <w:t>Supplier page</w:t>
        </w:r>
      </w:hyperlink>
      <w:r>
        <w:rPr>
          <w:sz w:val="16"/>
        </w:rPr>
        <w:t xml:space="preserve">  •  Chemistry confidence: Verdello tends greener and more bitter; FCF reduces furocoumarin risk.</w:t>
      </w:r>
    </w:p>
    <w:p>
      <w:pPr>
        <w:pStyle w:val="Heading1"/>
      </w:pPr>
      <w:r>
        <w:t>Herbal, green and aromatic oils</w:t>
      </w:r>
    </w:p>
    <w:p>
      <w:pPr>
        <w:spacing w:after="160"/>
      </w:pPr>
      <w:r>
        <w:t>This section contains medicinal, leafy, linalool-rich and phenolic oils. The most valuable purchases are those that connect your lavender/cardamom/chamomile work without becoming culinary.</w:t>
      </w:r>
    </w:p>
    <w:p>
      <w:pPr>
        <w:pStyle w:val="Heading2"/>
        <w:keepNext/>
      </w:pPr>
      <w:r>
        <w:t>50. Treemoss Absolute 10% in DEP</w:t>
      </w:r>
    </w:p>
    <w:p>
      <w:pPr>
        <w:keepNext/>
        <w:spacing w:after="60"/>
      </w:pPr>
      <w:r>
        <w:rPr>
          <w:b/>
          <w:color w:val="505A64"/>
          <w:sz w:val="16"/>
        </w:rPr>
        <w:t>SKU 5YT08337  |  Aroma chemical / specialty  |  10% active as supplied  |  $0.58/g</w:t>
      </w:r>
    </w:p>
    <w:p>
      <w:pPr>
        <w:keepNext/>
        <w:keepLines/>
        <w:spacing w:after="40" w:line="240" w:lineRule="auto"/>
      </w:pPr>
      <w:r>
        <w:rPr>
          <w:b/>
        </w:rPr>
        <w:t xml:space="preserve">Dominant chemical families: </w:t>
      </w:r>
      <w:r>
        <w:t>Lichen acids and depsides/depsidones; aromatic phenolics; waxy extractives.</w:t>
      </w:r>
    </w:p>
    <w:p>
      <w:pPr>
        <w:keepNext/>
        <w:keepLines/>
        <w:spacing w:after="40" w:line="240" w:lineRule="auto"/>
      </w:pPr>
      <w:r>
        <w:rPr>
          <w:b/>
        </w:rPr>
        <w:t xml:space="preserve">Representative molecules: </w:t>
      </w:r>
      <w:r>
        <w:t>Atranorin/evernic-type lichen metabolites, usnic-acid-related material and phenolic moss extractives.</w:t>
      </w:r>
    </w:p>
    <w:p>
      <w:pPr>
        <w:keepNext/>
        <w:keepLines/>
        <w:spacing w:after="40" w:line="240" w:lineRule="auto"/>
      </w:pPr>
      <w:r>
        <w:rPr>
          <w:b/>
        </w:rPr>
        <w:t xml:space="preserve">Why those molecules smell this way: </w:t>
      </w:r>
      <w:r>
        <w:t>Lichen acids and phenolics create damp bark, tea, tobacco, ink and bitter forest-floor effects that are broader than Evernyl.</w:t>
      </w:r>
    </w:p>
    <w:p>
      <w:pPr>
        <w:keepNext/>
        <w:keepLines/>
        <w:spacing w:after="40" w:line="240" w:lineRule="auto"/>
      </w:pPr>
      <w:r>
        <w:rPr>
          <w:b/>
        </w:rPr>
        <w:t xml:space="preserve">What it smells like: </w:t>
      </w:r>
      <w:r>
        <w:t>Material-specific synthetic odor; supplier blotter evaluation is required.</w:t>
      </w:r>
    </w:p>
    <w:p>
      <w:pPr>
        <w:keepNext/>
        <w:keepLines/>
        <w:spacing w:after="40" w:line="240" w:lineRule="auto"/>
      </w:pPr>
      <w:r>
        <w:rPr>
          <w:b/>
        </w:rPr>
        <w:t xml:space="preserve">Perfumery applications: </w:t>
      </w:r>
      <w:r>
        <w:t>Provides a specific modifier effect; evaluate against a 10% dilution before committing to formula scale.</w:t>
      </w:r>
    </w:p>
    <w:p>
      <w:pPr>
        <w:keepNext/>
        <w:keepLines/>
        <w:spacing w:after="40" w:line="240" w:lineRule="auto"/>
      </w:pPr>
      <w:r>
        <w:rPr>
          <w:b/>
        </w:rPr>
        <w:t xml:space="preserve">Starting use: </w:t>
      </w:r>
      <w:r>
        <w:t>Start at 0.05–1%, then adjust.</w:t>
      </w:r>
    </w:p>
    <w:p>
      <w:pPr>
        <w:keepNext/>
        <w:keepLines/>
        <w:spacing w:after="40" w:line="240" w:lineRule="auto"/>
      </w:pPr>
      <w:r>
        <w:rPr>
          <w:b/>
        </w:rPr>
        <w:t xml:space="preserve">Bottle-fee-adjusted value: </w:t>
      </w:r>
      <w:r>
        <w:t>Suggested learning buy: 2 g. Material 39.19 THB + bottle 30 THB = 69.19 THB. At a planning dose of 2% of concentrate, a 30 mL / 20% perfume uses about 120.0 mg, costing roughly 4.15 THB and the suggested quantity supports about 17 such perfumes.</w:t>
      </w:r>
    </w:p>
    <w:p>
      <w:pPr>
        <w:keepNext/>
        <w:keepLines/>
        <w:spacing w:after="40" w:line="240" w:lineRule="auto"/>
      </w:pPr>
      <w:r>
        <w:rPr>
          <w:b/>
        </w:rPr>
        <w:t xml:space="preserve">Scores: </w:t>
      </w:r>
      <w:r>
        <w:t>Usefulness 6/10 • Versatility 6/10 • Beauty/character 6/10 • Ease 6/10 • Use-adjusted value 5/10</w:t>
      </w:r>
    </w:p>
    <w:p>
      <w:pPr>
        <w:spacing w:after="40" w:line="240" w:lineRule="auto"/>
      </w:pPr>
      <w:r>
        <w:rPr>
          <w:b/>
          <w:color w:val="2D6A4F"/>
        </w:rPr>
        <w:t xml:space="preserve">STRONG BUY: </w:t>
      </w:r>
      <w:r>
        <w:t>Opens classical chypre and natural moss territory beyond clean Evernyl.</w:t>
      </w:r>
    </w:p>
    <w:p>
      <w:pPr>
        <w:keepLines/>
        <w:spacing w:after="160"/>
      </w:pPr>
      <w:hyperlink r:id="rId60">
        <w:r>
          <w:rPr>
            <w:color w:val="1F4E79"/>
            <w:u w:val="single"/>
          </w:rPr>
          <w:t>Supplier page</w:t>
        </w:r>
      </w:hyperlink>
      <w:r>
        <w:rPr>
          <w:sz w:val="16"/>
        </w:rPr>
        <w:t xml:space="preserve">  •  Chemistry confidence: Not an EO; current IFRA certificate is essential because natural moss extracts can contain restricted sensitizers.</w:t>
      </w:r>
    </w:p>
    <w:p>
      <w:pPr>
        <w:pStyle w:val="Heading2"/>
        <w:keepNext/>
      </w:pPr>
      <w:r>
        <w:t>51. Guava Leaf Essential Oil</w:t>
      </w:r>
    </w:p>
    <w:p>
      <w:pPr>
        <w:keepNext/>
        <w:spacing w:after="60"/>
      </w:pPr>
      <w:r>
        <w:rPr>
          <w:b/>
          <w:color w:val="505A64"/>
          <w:sz w:val="16"/>
        </w:rPr>
        <w:t>SKU 7WS13096  |  Aroma chemical / specialty  |  100% active as supplied  |  $1.45/g</w:t>
      </w:r>
    </w:p>
    <w:p>
      <w:pPr>
        <w:keepNext/>
        <w:keepLines/>
        <w:spacing w:after="40" w:line="240" w:lineRule="auto"/>
      </w:pPr>
      <w:r>
        <w:rPr>
          <w:b/>
        </w:rPr>
        <w:t xml:space="preserve">Dominant chemical families: </w:t>
      </w:r>
      <w:r>
        <w:t>Sesquiterpene hydrocarbons/oxides; monoterpene hydrocarbons; oxygenated sesquiterpenes.</w:t>
      </w:r>
    </w:p>
    <w:p>
      <w:pPr>
        <w:keepNext/>
        <w:keepLines/>
        <w:spacing w:after="40" w:line="240" w:lineRule="auto"/>
      </w:pPr>
      <w:r>
        <w:rPr>
          <w:b/>
        </w:rPr>
        <w:t xml:space="preserve">Representative molecules: </w:t>
      </w:r>
      <w:r>
        <w:t>Beta-caryophyllene, limonene or (E)-ocimene, caryophyllene oxide, globulol and epiglobulol.</w:t>
      </w:r>
    </w:p>
    <w:p>
      <w:pPr>
        <w:keepNext/>
        <w:keepLines/>
        <w:spacing w:after="40" w:line="240" w:lineRule="auto"/>
      </w:pPr>
      <w:r>
        <w:rPr>
          <w:b/>
        </w:rPr>
        <w:t xml:space="preserve">Why those molecules smell this way: </w:t>
      </w:r>
      <w:r>
        <w:t>Caryophyllene gives spicy green wood; ocimene/limonene add tropical leaf brightness; globulol-type alcohols create humid woody depth.</w:t>
      </w:r>
    </w:p>
    <w:p>
      <w:pPr>
        <w:keepNext/>
        <w:keepLines/>
        <w:spacing w:after="40" w:line="240" w:lineRule="auto"/>
      </w:pPr>
      <w:r>
        <w:rPr>
          <w:b/>
        </w:rPr>
        <w:t xml:space="preserve">What it smells like: </w:t>
      </w:r>
      <w:r>
        <w:t>Material-specific synthetic odor; supplier blotter evaluation is required.</w:t>
      </w:r>
    </w:p>
    <w:p>
      <w:pPr>
        <w:keepNext/>
        <w:keepLines/>
        <w:spacing w:after="40" w:line="240" w:lineRule="auto"/>
      </w:pPr>
      <w:r>
        <w:rPr>
          <w:b/>
        </w:rPr>
        <w:t xml:space="preserve">Perfumery applications: </w:t>
      </w:r>
      <w:r>
        <w:t>Provides a specific modifier effect; evaluate against a 10% dilution before committing to formula scale.</w:t>
      </w:r>
    </w:p>
    <w:p>
      <w:pPr>
        <w:keepNext/>
        <w:keepLines/>
        <w:spacing w:after="40" w:line="240" w:lineRule="auto"/>
      </w:pPr>
      <w:r>
        <w:rPr>
          <w:b/>
        </w:rPr>
        <w:t xml:space="preserve">Starting use: </w:t>
      </w:r>
      <w:r>
        <w:t>Start at 0.05–1%, then adjust.</w:t>
      </w:r>
    </w:p>
    <w:p>
      <w:pPr>
        <w:keepNext/>
        <w:keepLines/>
        <w:spacing w:after="40" w:line="240" w:lineRule="auto"/>
      </w:pPr>
      <w:r>
        <w:rPr>
          <w:b/>
        </w:rPr>
        <w:t xml:space="preserve">Bottle-fee-adjusted value: </w:t>
      </w:r>
      <w:r>
        <w:t>Suggested learning buy: 1 g. Material 48.99 THB + bottle 30 THB = 78.99 THB. At a planning dose of 0.35% of concentrate, a 30 mL / 20% perfume uses about 21.0 mg, costing roughly 1.66 THB and the suggested quantity supports about 48 such perfumes.</w:t>
      </w:r>
    </w:p>
    <w:p>
      <w:pPr>
        <w:keepNext/>
        <w:keepLines/>
        <w:spacing w:after="40" w:line="240" w:lineRule="auto"/>
      </w:pPr>
      <w:r>
        <w:rPr>
          <w:b/>
        </w:rPr>
        <w:t xml:space="preserve">Scores: </w:t>
      </w:r>
      <w:r>
        <w:t>Usefulness 6/10 • Versatility 6/10 • Beauty/character 6/10 • Ease 6/10 • Use-adjusted value 6/10</w:t>
      </w:r>
    </w:p>
    <w:p>
      <w:pPr>
        <w:spacing w:after="40" w:line="240" w:lineRule="auto"/>
      </w:pPr>
      <w:r>
        <w:rPr>
          <w:b/>
          <w:color w:val="A76500"/>
        </w:rPr>
        <w:t xml:space="preserve">NEW-GATE OPTION: </w:t>
      </w:r>
      <w:r>
        <w:t>Distinctive natural chemistry that opens a less-familiar genre; choose only when that genre excites you.</w:t>
      </w:r>
    </w:p>
    <w:p>
      <w:pPr>
        <w:keepLines/>
        <w:spacing w:after="160"/>
      </w:pPr>
      <w:hyperlink r:id="rId61">
        <w:r>
          <w:rPr>
            <w:color w:val="1F4E79"/>
            <w:u w:val="single"/>
          </w:rPr>
          <w:t>Supplier page</w:t>
        </w:r>
      </w:hyperlink>
      <w:r>
        <w:rPr>
          <w:sz w:val="16"/>
        </w:rPr>
        <w:t xml:space="preserve">  •  Chemistry confidence: Cultivar and origin cause large compositional changes.</w:t>
      </w:r>
    </w:p>
    <w:p>
      <w:pPr>
        <w:pStyle w:val="Heading2"/>
        <w:keepNext/>
      </w:pPr>
      <w:r>
        <w:t>52. Manuka Essential Oil</w:t>
      </w:r>
    </w:p>
    <w:p>
      <w:pPr>
        <w:keepNext/>
        <w:spacing w:after="60"/>
      </w:pPr>
      <w:r>
        <w:rPr>
          <w:b/>
          <w:color w:val="505A64"/>
          <w:sz w:val="16"/>
        </w:rPr>
        <w:t>SKU 7HP07679  |  Herbal aromatic natural  |  100% active as supplied  |  $3.30/g</w:t>
      </w:r>
    </w:p>
    <w:p>
      <w:pPr>
        <w:keepNext/>
        <w:keepLines/>
        <w:spacing w:after="40" w:line="240" w:lineRule="auto"/>
      </w:pPr>
      <w:r>
        <w:rPr>
          <w:b/>
        </w:rPr>
        <w:t xml:space="preserve">Dominant chemical families: </w:t>
      </w:r>
      <w:r>
        <w:t>Beta-triketones; sesquiterpene hydrocarbons; oxygenated sesquiterpenes.</w:t>
      </w:r>
    </w:p>
    <w:p>
      <w:pPr>
        <w:keepNext/>
        <w:keepLines/>
        <w:spacing w:after="40" w:line="240" w:lineRule="auto"/>
      </w:pPr>
      <w:r>
        <w:rPr>
          <w:b/>
        </w:rPr>
        <w:t xml:space="preserve">Representative molecules: </w:t>
      </w:r>
      <w:r>
        <w:t>Leptospermone, flavesone, isoleptospermone, beta-caryophyllene and cadinene derivatives.</w:t>
      </w:r>
    </w:p>
    <w:p>
      <w:pPr>
        <w:keepNext/>
        <w:keepLines/>
        <w:spacing w:after="40" w:line="240" w:lineRule="auto"/>
      </w:pPr>
      <w:r>
        <w:rPr>
          <w:b/>
        </w:rPr>
        <w:t xml:space="preserve">Why those molecules smell this way: </w:t>
      </w:r>
      <w:r>
        <w:t>Triketones create medicinal, earthy tea-tree darkness; sesquiterpenes add warm wood and leathery moss.</w:t>
      </w:r>
    </w:p>
    <w:p>
      <w:pPr>
        <w:keepNext/>
        <w:keepLines/>
        <w:spacing w:after="40" w:line="240" w:lineRule="auto"/>
      </w:pPr>
      <w:r>
        <w:rPr>
          <w:b/>
        </w:rPr>
        <w:t xml:space="preserve">What it smells like: </w:t>
      </w:r>
      <w:r>
        <w:t>Herbal, camphoraceous, green, spicy; material-specific.</w:t>
      </w:r>
    </w:p>
    <w:p>
      <w:pPr>
        <w:keepNext/>
        <w:keepLines/>
        <w:spacing w:after="40" w:line="240" w:lineRule="auto"/>
      </w:pPr>
      <w:r>
        <w:rPr>
          <w:b/>
        </w:rPr>
        <w:t xml:space="preserve">Perfumery applications: </w:t>
      </w:r>
      <w:r>
        <w:t>Adds herbal, camphoraceous, culinary or medicinal aromatic identity.</w:t>
      </w:r>
    </w:p>
    <w:p>
      <w:pPr>
        <w:keepNext/>
        <w:keepLines/>
        <w:spacing w:after="40" w:line="240" w:lineRule="auto"/>
      </w:pPr>
      <w:r>
        <w:rPr>
          <w:b/>
        </w:rPr>
        <w:t xml:space="preserve">Starting use: </w:t>
      </w:r>
      <w:r>
        <w:t>0.01–1%; many need trace dosing.</w:t>
      </w:r>
    </w:p>
    <w:p>
      <w:pPr>
        <w:keepNext/>
        <w:keepLines/>
        <w:spacing w:after="40" w:line="240" w:lineRule="auto"/>
      </w:pPr>
      <w:r>
        <w:rPr>
          <w:b/>
        </w:rPr>
        <w:t xml:space="preserve">Bottle-fee-adjusted value: </w:t>
      </w:r>
      <w:r>
        <w:t>Suggested learning buy: 1 g. Material 111.49 THB + bottle 30 THB = 141.49 THB. At a planning dose of 0.35% of concentrate, a 30 mL / 20% perfume uses about 21.0 mg, costing roughly 2.97 THB and the suggested quantity supports about 48 such perfumes.</w:t>
      </w:r>
    </w:p>
    <w:p>
      <w:pPr>
        <w:keepNext/>
        <w:keepLines/>
        <w:spacing w:after="40" w:line="240" w:lineRule="auto"/>
      </w:pPr>
      <w:r>
        <w:rPr>
          <w:b/>
        </w:rPr>
        <w:t xml:space="preserve">Scores: </w:t>
      </w:r>
      <w:r>
        <w:t>Usefulness 6/10 • Versatility 6/10 • Beauty/character 7/10 • Ease 5/10 • Use-adjusted value 5/10</w:t>
      </w:r>
    </w:p>
    <w:p>
      <w:pPr>
        <w:spacing w:after="40" w:line="240" w:lineRule="auto"/>
      </w:pPr>
      <w:r>
        <w:rPr>
          <w:b/>
          <w:color w:val="A76500"/>
        </w:rPr>
        <w:t xml:space="preserve">NEW-GATE OPTION: </w:t>
      </w:r>
      <w:r>
        <w:t>Distinctive natural chemistry that opens a less-familiar genre; choose only when that genre excites you.</w:t>
      </w:r>
    </w:p>
    <w:p>
      <w:pPr>
        <w:keepLines/>
        <w:spacing w:after="160"/>
      </w:pPr>
      <w:hyperlink r:id="rId62">
        <w:r>
          <w:rPr>
            <w:color w:val="1F4E79"/>
            <w:u w:val="single"/>
          </w:rPr>
          <w:t>Supplier page</w:t>
        </w:r>
      </w:hyperlink>
      <w:r>
        <w:rPr>
          <w:sz w:val="16"/>
        </w:rPr>
        <w:t xml:space="preserve">  •  Chemistry confidence: Chemotype varies; triketone-rich material is particularly distinctive.</w:t>
      </w:r>
    </w:p>
    <w:p>
      <w:pPr>
        <w:pStyle w:val="Heading2"/>
        <w:keepNext/>
      </w:pPr>
      <w:r>
        <w:t>53. Basil Linalool Oil Egypt</w:t>
      </w:r>
    </w:p>
    <w:p>
      <w:pPr>
        <w:keepNext/>
        <w:spacing w:after="60"/>
      </w:pPr>
      <w:r>
        <w:rPr>
          <w:b/>
          <w:color w:val="505A64"/>
          <w:sz w:val="16"/>
        </w:rPr>
        <w:t>SKU 7PL24627  |  Herbal aromatic natural  |  100% active as supplied  |  $0.30/g</w:t>
      </w:r>
    </w:p>
    <w:p>
      <w:pPr>
        <w:keepNext/>
        <w:keepLines/>
        <w:spacing w:after="40" w:line="240" w:lineRule="auto"/>
      </w:pPr>
      <w:r>
        <w:rPr>
          <w:b/>
        </w:rPr>
        <w:t xml:space="preserve">Dominant chemical families: </w:t>
      </w:r>
      <w:r>
        <w:t>Monoterpene alcohols; phenylpropanoids; monoterpene hydrocarbons.</w:t>
      </w:r>
    </w:p>
    <w:p>
      <w:pPr>
        <w:keepNext/>
        <w:keepLines/>
        <w:spacing w:after="40" w:line="240" w:lineRule="auto"/>
      </w:pPr>
      <w:r>
        <w:rPr>
          <w:b/>
        </w:rPr>
        <w:t xml:space="preserve">Representative molecules: </w:t>
      </w:r>
      <w:r>
        <w:t>Linalool, eugenol, 1,8-cineole and small estragole amounts.</w:t>
      </w:r>
    </w:p>
    <w:p>
      <w:pPr>
        <w:keepNext/>
        <w:keepLines/>
        <w:spacing w:after="40" w:line="240" w:lineRule="auto"/>
      </w:pPr>
      <w:r>
        <w:rPr>
          <w:b/>
        </w:rPr>
        <w:t xml:space="preserve">Why those molecules smell this way: </w:t>
      </w:r>
      <w:r>
        <w:t>Linalool creates floral basil freshness; eugenol introduces clove warmth and cineole cools the green leaf.</w:t>
      </w:r>
    </w:p>
    <w:p>
      <w:pPr>
        <w:keepNext/>
        <w:keepLines/>
        <w:spacing w:after="40" w:line="240" w:lineRule="auto"/>
      </w:pPr>
      <w:r>
        <w:rPr>
          <w:b/>
        </w:rPr>
        <w:t xml:space="preserve">What it smells like: </w:t>
      </w:r>
      <w:r>
        <w:t>Herbal, camphoraceous, green, spicy; material-specific.</w:t>
      </w:r>
    </w:p>
    <w:p>
      <w:pPr>
        <w:keepNext/>
        <w:keepLines/>
        <w:spacing w:after="40" w:line="240" w:lineRule="auto"/>
      </w:pPr>
      <w:r>
        <w:rPr>
          <w:b/>
        </w:rPr>
        <w:t xml:space="preserve">Perfumery applications: </w:t>
      </w:r>
      <w:r>
        <w:t>Adds herbal, camphoraceous, culinary or medicinal aromatic identity.</w:t>
      </w:r>
    </w:p>
    <w:p>
      <w:pPr>
        <w:keepNext/>
        <w:keepLines/>
        <w:spacing w:after="40" w:line="240" w:lineRule="auto"/>
      </w:pPr>
      <w:r>
        <w:rPr>
          <w:b/>
        </w:rPr>
        <w:t xml:space="preserve">Starting use: </w:t>
      </w:r>
      <w:r>
        <w:t>0.01–1%; many need trace dosing.</w:t>
      </w:r>
    </w:p>
    <w:p>
      <w:pPr>
        <w:keepNext/>
        <w:keepLines/>
        <w:spacing w:after="40" w:line="240" w:lineRule="auto"/>
      </w:pPr>
      <w:r>
        <w:rPr>
          <w:b/>
        </w:rPr>
        <w:t xml:space="preserve">Bottle-fee-adjusted value: </w:t>
      </w:r>
      <w:r>
        <w:t>Suggested learning buy: 1 g. Material 10.14 THB + bottle 30 THB = 40.14 THB. At a planning dose of 0.35% of concentrate, a 30 mL / 20% perfume uses about 21.0 mg, costing roughly 0.84 THB and the suggested quantity supports about 48 such perfumes.</w:t>
      </w:r>
    </w:p>
    <w:p>
      <w:pPr>
        <w:keepNext/>
        <w:keepLines/>
        <w:spacing w:after="40" w:line="240" w:lineRule="auto"/>
      </w:pPr>
      <w:r>
        <w:rPr>
          <w:b/>
        </w:rPr>
        <w:t xml:space="preserve">Scores: </w:t>
      </w:r>
      <w:r>
        <w:t>Usefulness 6/10 • Versatility 6/10 • Beauty/character 7/10 • Ease 5/10 • Use-adjusted value 7/10</w:t>
      </w:r>
    </w:p>
    <w:p>
      <w:pPr>
        <w:spacing w:after="40" w:line="240" w:lineRule="auto"/>
      </w:pPr>
      <w:r>
        <w:rPr>
          <w:b/>
          <w:color w:val="A76500"/>
        </w:rPr>
        <w:t xml:space="preserve">CONSIDER: </w:t>
      </w:r>
      <w:r>
        <w:t>Potentially useful, but lower priority than rebuilding rose/jasmine and filling the vetiver/elemi gaps.</w:t>
      </w:r>
    </w:p>
    <w:p>
      <w:pPr>
        <w:keepLines/>
        <w:spacing w:after="160"/>
      </w:pPr>
      <w:hyperlink r:id="rId63">
        <w:r>
          <w:rPr>
            <w:color w:val="1F4E79"/>
            <w:u w:val="single"/>
          </w:rPr>
          <w:t>Supplier page</w:t>
        </w:r>
      </w:hyperlink>
      <w:r>
        <w:rPr>
          <w:sz w:val="16"/>
        </w:rPr>
        <w:t xml:space="preserve">  •  Chemistry confidence: A good perfumery basil chemotype because it is less licorice-heavy than estragole basil.</w:t>
      </w:r>
    </w:p>
    <w:p>
      <w:pPr>
        <w:pStyle w:val="Heading2"/>
        <w:keepNext/>
      </w:pPr>
      <w:r>
        <w:t>54. Cajuput Essential Oil</w:t>
      </w:r>
    </w:p>
    <w:p>
      <w:pPr>
        <w:keepNext/>
        <w:spacing w:after="60"/>
      </w:pPr>
      <w:r>
        <w:rPr>
          <w:b/>
          <w:color w:val="505A64"/>
          <w:sz w:val="16"/>
        </w:rPr>
        <w:t>SKU 7BH00912  |  Herbal aromatic natural  |  100% active as supplied  |  $0.36/g</w:t>
      </w:r>
    </w:p>
    <w:p>
      <w:pPr>
        <w:keepNext/>
        <w:keepLines/>
        <w:spacing w:after="40" w:line="240" w:lineRule="auto"/>
      </w:pPr>
      <w:r>
        <w:rPr>
          <w:b/>
        </w:rPr>
        <w:t xml:space="preserve">Dominant chemical families: </w:t>
      </w:r>
      <w:r>
        <w:t>Monoterpene oxide; monoterpene alcohols and hydrocarbons.</w:t>
      </w:r>
    </w:p>
    <w:p>
      <w:pPr>
        <w:keepNext/>
        <w:keepLines/>
        <w:spacing w:after="40" w:line="240" w:lineRule="auto"/>
      </w:pPr>
      <w:r>
        <w:rPr>
          <w:b/>
        </w:rPr>
        <w:t xml:space="preserve">Representative molecules: </w:t>
      </w:r>
      <w:r>
        <w:t>1,8-cineole, alpha-terpineol, limonene and alpha-pinene.</w:t>
      </w:r>
    </w:p>
    <w:p>
      <w:pPr>
        <w:keepNext/>
        <w:keepLines/>
        <w:spacing w:after="40" w:line="240" w:lineRule="auto"/>
      </w:pPr>
      <w:r>
        <w:rPr>
          <w:b/>
        </w:rPr>
        <w:t xml:space="preserve">Why those molecules smell this way: </w:t>
      </w:r>
      <w:r>
        <w:t>Cineole creates eucalyptus-camphor freshness; terpineol adds lilac/floral softness and pinenes contribute medicinal green wood.</w:t>
      </w:r>
    </w:p>
    <w:p>
      <w:pPr>
        <w:keepNext/>
        <w:keepLines/>
        <w:spacing w:after="40" w:line="240" w:lineRule="auto"/>
      </w:pPr>
      <w:r>
        <w:rPr>
          <w:b/>
        </w:rPr>
        <w:t xml:space="preserve">What it smells like: </w:t>
      </w:r>
      <w:r>
        <w:t>Herbal, camphoraceous, green, spicy; material-specific.</w:t>
      </w:r>
    </w:p>
    <w:p>
      <w:pPr>
        <w:keepNext/>
        <w:keepLines/>
        <w:spacing w:after="40" w:line="240" w:lineRule="auto"/>
      </w:pPr>
      <w:r>
        <w:rPr>
          <w:b/>
        </w:rPr>
        <w:t xml:space="preserve">Perfumery applications: </w:t>
      </w:r>
      <w:r>
        <w:t>Adds herbal, camphoraceous, culinary or medicinal aromatic identity.</w:t>
      </w:r>
    </w:p>
    <w:p>
      <w:pPr>
        <w:keepNext/>
        <w:keepLines/>
        <w:spacing w:after="40" w:line="240" w:lineRule="auto"/>
      </w:pPr>
      <w:r>
        <w:rPr>
          <w:b/>
        </w:rPr>
        <w:t xml:space="preserve">Starting use: </w:t>
      </w:r>
      <w:r>
        <w:t>0.01–1%; many need trace dosing.</w:t>
      </w:r>
    </w:p>
    <w:p>
      <w:pPr>
        <w:keepNext/>
        <w:keepLines/>
        <w:spacing w:after="40" w:line="240" w:lineRule="auto"/>
      </w:pPr>
      <w:r>
        <w:rPr>
          <w:b/>
        </w:rPr>
        <w:t xml:space="preserve">Bottle-fee-adjusted value: </w:t>
      </w:r>
      <w:r>
        <w:t>Suggested learning buy: 1 g. Material 12.16 THB + bottle 30 THB = 42.16 THB. At a planning dose of 0.35% of concentrate, a 30 mL / 20% perfume uses about 21.0 mg, costing roughly 0.89 THB and the suggested quantity supports about 48 such perfumes.</w:t>
      </w:r>
    </w:p>
    <w:p>
      <w:pPr>
        <w:keepNext/>
        <w:keepLines/>
        <w:spacing w:after="40" w:line="240" w:lineRule="auto"/>
      </w:pPr>
      <w:r>
        <w:rPr>
          <w:b/>
        </w:rPr>
        <w:t xml:space="preserve">Scores: </w:t>
      </w:r>
      <w:r>
        <w:t>Usefulness 6/10 • Versatility 6/10 • Beauty/character 7/10 • Ease 5/10 • Use-adjusted value 7/10</w:t>
      </w:r>
    </w:p>
    <w:p>
      <w:pPr>
        <w:spacing w:after="40" w:line="240" w:lineRule="auto"/>
      </w:pPr>
      <w:r>
        <w:rPr>
          <w:b/>
          <w:color w:val="A76500"/>
        </w:rPr>
        <w:t xml:space="preserve">CONSIDER: </w:t>
      </w:r>
      <w:r>
        <w:t>Potentially useful, but lower priority than rebuilding rose/jasmine and filling the vetiver/elemi gaps.</w:t>
      </w:r>
    </w:p>
    <w:p>
      <w:pPr>
        <w:keepLines/>
        <w:spacing w:after="160"/>
      </w:pPr>
      <w:hyperlink r:id="rId64">
        <w:r>
          <w:rPr>
            <w:color w:val="1F4E79"/>
            <w:u w:val="single"/>
          </w:rPr>
          <w:t>Supplier page</w:t>
        </w:r>
      </w:hyperlink>
      <w:r>
        <w:rPr>
          <w:sz w:val="16"/>
        </w:rPr>
        <w:t xml:space="preserve">  •  Chemistry confidence: Strong top-note modifier; use sparingly in fine fragrance.</w:t>
      </w:r>
    </w:p>
    <w:p>
      <w:pPr>
        <w:pStyle w:val="Heading2"/>
        <w:keepNext/>
      </w:pPr>
      <w:r>
        <w:t>55. Estragon Oil</w:t>
      </w:r>
    </w:p>
    <w:p>
      <w:pPr>
        <w:keepNext/>
        <w:spacing w:after="60"/>
      </w:pPr>
      <w:r>
        <w:rPr>
          <w:b/>
          <w:color w:val="505A64"/>
          <w:sz w:val="16"/>
        </w:rPr>
        <w:t>SKU 7PH00170  |  Herbal aromatic natural  |  100% active as supplied  |  $1.30/g</w:t>
      </w:r>
    </w:p>
    <w:p>
      <w:pPr>
        <w:keepNext/>
        <w:keepLines/>
        <w:spacing w:after="40" w:line="240" w:lineRule="auto"/>
      </w:pPr>
      <w:r>
        <w:rPr>
          <w:b/>
        </w:rPr>
        <w:t xml:space="preserve">Dominant chemical families: </w:t>
      </w:r>
      <w:r>
        <w:t>Phenylpropenes; monoterpene hydrocarbons and oxygenated monoterpenes.</w:t>
      </w:r>
    </w:p>
    <w:p>
      <w:pPr>
        <w:keepNext/>
        <w:keepLines/>
        <w:spacing w:after="40" w:line="240" w:lineRule="auto"/>
      </w:pPr>
      <w:r>
        <w:rPr>
          <w:b/>
        </w:rPr>
        <w:t xml:space="preserve">Representative molecules: </w:t>
      </w:r>
      <w:r>
        <w:t>Estragole (methyl chavicol), trans-anethole traces, ocimene and limonene.</w:t>
      </w:r>
    </w:p>
    <w:p>
      <w:pPr>
        <w:keepNext/>
        <w:keepLines/>
        <w:spacing w:after="40" w:line="240" w:lineRule="auto"/>
      </w:pPr>
      <w:r>
        <w:rPr>
          <w:b/>
        </w:rPr>
        <w:t xml:space="preserve">Why those molecules smell this way: </w:t>
      </w:r>
      <w:r>
        <w:t>Estragole gives sweet green anise/tarragon; ocimene adds fresh leafy air.</w:t>
      </w:r>
    </w:p>
    <w:p>
      <w:pPr>
        <w:keepNext/>
        <w:keepLines/>
        <w:spacing w:after="40" w:line="240" w:lineRule="auto"/>
      </w:pPr>
      <w:r>
        <w:rPr>
          <w:b/>
        </w:rPr>
        <w:t xml:space="preserve">What it smells like: </w:t>
      </w:r>
      <w:r>
        <w:t>Herbal, camphoraceous, green, spicy; material-specific.</w:t>
      </w:r>
    </w:p>
    <w:p>
      <w:pPr>
        <w:keepNext/>
        <w:keepLines/>
        <w:spacing w:after="40" w:line="240" w:lineRule="auto"/>
      </w:pPr>
      <w:r>
        <w:rPr>
          <w:b/>
        </w:rPr>
        <w:t xml:space="preserve">Perfumery applications: </w:t>
      </w:r>
      <w:r>
        <w:t>Adds herbal, camphoraceous, culinary or medicinal aromatic identity.</w:t>
      </w:r>
    </w:p>
    <w:p>
      <w:pPr>
        <w:keepNext/>
        <w:keepLines/>
        <w:spacing w:after="40" w:line="240" w:lineRule="auto"/>
      </w:pPr>
      <w:r>
        <w:rPr>
          <w:b/>
        </w:rPr>
        <w:t xml:space="preserve">Starting use: </w:t>
      </w:r>
      <w:r>
        <w:t>0.01–1%; many need trace dosing.</w:t>
      </w:r>
    </w:p>
    <w:p>
      <w:pPr>
        <w:keepNext/>
        <w:keepLines/>
        <w:spacing w:after="40" w:line="240" w:lineRule="auto"/>
      </w:pPr>
      <w:r>
        <w:rPr>
          <w:b/>
        </w:rPr>
        <w:t xml:space="preserve">Bottle-fee-adjusted value: </w:t>
      </w:r>
      <w:r>
        <w:t>Suggested learning buy: 1 g. Material 43.92 THB + bottle 30 THB = 73.92 THB. At a planning dose of 0.2% of concentrate, a 30 mL / 20% perfume uses about 12.0 mg, costing roughly 0.89 THB and the suggested quantity supports about 83 such perfumes.</w:t>
      </w:r>
    </w:p>
    <w:p>
      <w:pPr>
        <w:keepNext/>
        <w:keepLines/>
        <w:spacing w:after="40" w:line="240" w:lineRule="auto"/>
      </w:pPr>
      <w:r>
        <w:rPr>
          <w:b/>
        </w:rPr>
        <w:t xml:space="preserve">Scores: </w:t>
      </w:r>
      <w:r>
        <w:t>Usefulness 6/10 • Versatility 6/10 • Beauty/character 7/10 • Ease 5/10 • Use-adjusted value 7/10</w:t>
      </w:r>
    </w:p>
    <w:p>
      <w:pPr>
        <w:spacing w:after="40" w:line="240" w:lineRule="auto"/>
      </w:pPr>
      <w:r>
        <w:rPr>
          <w:b/>
          <w:color w:val="A76500"/>
        </w:rPr>
        <w:t xml:space="preserve">CONSIDER: </w:t>
      </w:r>
      <w:r>
        <w:t>Potentially useful, but lower priority than rebuilding rose/jasmine and filling the vetiver/elemi gaps.</w:t>
      </w:r>
    </w:p>
    <w:p>
      <w:pPr>
        <w:keepLines/>
        <w:spacing w:after="160"/>
      </w:pPr>
      <w:hyperlink r:id="rId65">
        <w:r>
          <w:rPr>
            <w:color w:val="1F4E79"/>
            <w:u w:val="single"/>
          </w:rPr>
          <w:t>Supplier page</w:t>
        </w:r>
      </w:hyperlink>
      <w:r>
        <w:rPr>
          <w:sz w:val="16"/>
        </w:rPr>
        <w:t xml:space="preserve">  •  Chemistry confidence: Estragole is safety-relevant; use only with the exact IFRA certificate.</w:t>
      </w:r>
    </w:p>
    <w:p>
      <w:pPr>
        <w:pStyle w:val="Heading2"/>
        <w:keepNext/>
      </w:pPr>
      <w:r>
        <w:t>56. Ho Essential Oil</w:t>
      </w:r>
    </w:p>
    <w:p>
      <w:pPr>
        <w:keepNext/>
        <w:spacing w:after="60"/>
      </w:pPr>
      <w:r>
        <w:rPr>
          <w:b/>
          <w:color w:val="505A64"/>
          <w:sz w:val="16"/>
        </w:rPr>
        <w:t>SKU 7LB07762  |  Aroma chemical / specialty  |  100% active as supplied  |  $0.29/g</w:t>
      </w:r>
    </w:p>
    <w:p>
      <w:pPr>
        <w:keepNext/>
        <w:keepLines/>
        <w:spacing w:after="40" w:line="240" w:lineRule="auto"/>
      </w:pPr>
      <w:r>
        <w:rPr>
          <w:b/>
        </w:rPr>
        <w:t xml:space="preserve">Dominant chemical families: </w:t>
      </w:r>
      <w:r>
        <w:t>Monoterpene alcohols with minor monoterpene hydrocarbons.</w:t>
      </w:r>
    </w:p>
    <w:p>
      <w:pPr>
        <w:keepNext/>
        <w:keepLines/>
        <w:spacing w:after="40" w:line="240" w:lineRule="auto"/>
      </w:pPr>
      <w:r>
        <w:rPr>
          <w:b/>
        </w:rPr>
        <w:t xml:space="preserve">Representative molecules: </w:t>
      </w:r>
      <w:r>
        <w:t>Linalool, alpha-terpineol and limonene traces.</w:t>
      </w:r>
    </w:p>
    <w:p>
      <w:pPr>
        <w:keepNext/>
        <w:keepLines/>
        <w:spacing w:after="40" w:line="240" w:lineRule="auto"/>
      </w:pPr>
      <w:r>
        <w:rPr>
          <w:b/>
        </w:rPr>
        <w:t xml:space="preserve">Why those molecules smell this way: </w:t>
      </w:r>
      <w:r>
        <w:t>High linalool content creates clean rosewood-like floral wood and soft citrus lavender.</w:t>
      </w:r>
    </w:p>
    <w:p>
      <w:pPr>
        <w:keepNext/>
        <w:keepLines/>
        <w:spacing w:after="40" w:line="240" w:lineRule="auto"/>
      </w:pPr>
      <w:r>
        <w:rPr>
          <w:b/>
        </w:rPr>
        <w:t xml:space="preserve">What it smells like: </w:t>
      </w:r>
      <w:r>
        <w:t>Material-specific synthetic odor; supplier blotter evaluation is required.</w:t>
      </w:r>
    </w:p>
    <w:p>
      <w:pPr>
        <w:keepNext/>
        <w:keepLines/>
        <w:spacing w:after="40" w:line="240" w:lineRule="auto"/>
      </w:pPr>
      <w:r>
        <w:rPr>
          <w:b/>
        </w:rPr>
        <w:t xml:space="preserve">Perfumery applications: </w:t>
      </w:r>
      <w:r>
        <w:t>Provides a specific modifier effect; evaluate against a 10% dilution before committing to formula scale.</w:t>
      </w:r>
    </w:p>
    <w:p>
      <w:pPr>
        <w:keepNext/>
        <w:keepLines/>
        <w:spacing w:after="40" w:line="240" w:lineRule="auto"/>
      </w:pPr>
      <w:r>
        <w:rPr>
          <w:b/>
        </w:rPr>
        <w:t xml:space="preserve">Starting use: </w:t>
      </w:r>
      <w:r>
        <w:t>Start at 0.05–1%, then adjust.</w:t>
      </w:r>
    </w:p>
    <w:p>
      <w:pPr>
        <w:keepNext/>
        <w:keepLines/>
        <w:spacing w:after="40" w:line="240" w:lineRule="auto"/>
      </w:pPr>
      <w:r>
        <w:rPr>
          <w:b/>
        </w:rPr>
        <w:t xml:space="preserve">Bottle-fee-adjusted value: </w:t>
      </w:r>
      <w:r>
        <w:t>Suggested learning buy: 1 g. Material 9.80 THB + bottle 30 THB = 39.80 THB. At a planning dose of 0.35% of concentrate, a 30 mL / 20% perfume uses about 21.0 mg, costing roughly 0.84 THB and the suggested quantity supports about 48 such perfumes.</w:t>
      </w:r>
    </w:p>
    <w:p>
      <w:pPr>
        <w:keepNext/>
        <w:keepLines/>
        <w:spacing w:after="40" w:line="240" w:lineRule="auto"/>
      </w:pPr>
      <w:r>
        <w:rPr>
          <w:b/>
        </w:rPr>
        <w:t xml:space="preserve">Scores: </w:t>
      </w:r>
      <w:r>
        <w:t>Usefulness 6/10 • Versatility 6/10 • Beauty/character 6/10 • Ease 6/10 • Use-adjusted value 7/10</w:t>
      </w:r>
    </w:p>
    <w:p>
      <w:pPr>
        <w:spacing w:after="40" w:line="240" w:lineRule="auto"/>
      </w:pPr>
      <w:r>
        <w:rPr>
          <w:b/>
          <w:color w:val="A76500"/>
        </w:rPr>
        <w:t xml:space="preserve">CONSIDER: </w:t>
      </w:r>
      <w:r>
        <w:t>Potentially useful, but lower priority than rebuilding rose/jasmine and filling the vetiver/elemi gaps.</w:t>
      </w:r>
    </w:p>
    <w:p>
      <w:pPr>
        <w:keepLines/>
        <w:spacing w:after="160"/>
      </w:pPr>
      <w:hyperlink r:id="rId66">
        <w:r>
          <w:rPr>
            <w:color w:val="1F4E79"/>
            <w:u w:val="single"/>
          </w:rPr>
          <w:t>Supplier page</w:t>
        </w:r>
      </w:hyperlink>
      <w:r>
        <w:rPr>
          <w:sz w:val="16"/>
        </w:rPr>
        <w:t xml:space="preserve">  •  Chemistry confidence: Useful but chemically overlaps heavily with linalool and rosewood materials.</w:t>
      </w:r>
    </w:p>
    <w:p>
      <w:pPr>
        <w:pStyle w:val="Heading2"/>
        <w:keepNext/>
      </w:pPr>
      <w:r>
        <w:t>57. Lavandin Absolute</w:t>
      </w:r>
    </w:p>
    <w:p>
      <w:pPr>
        <w:keepNext/>
        <w:spacing w:after="60"/>
      </w:pPr>
      <w:r>
        <w:rPr>
          <w:b/>
          <w:color w:val="505A64"/>
          <w:sz w:val="16"/>
        </w:rPr>
        <w:t>SKU 8HY00554  |  Herbal aromatic natural  |  100% active as supplied  |  $1.60/g</w:t>
      </w:r>
    </w:p>
    <w:p>
      <w:pPr>
        <w:keepNext/>
        <w:keepLines/>
        <w:spacing w:after="40" w:line="240" w:lineRule="auto"/>
      </w:pPr>
      <w:r>
        <w:rPr>
          <w:b/>
        </w:rPr>
        <w:t xml:space="preserve">Dominant chemical families: </w:t>
      </w:r>
      <w:r>
        <w:t>Monoterpene alcohols and esters; monoterpene ketones and oxides.</w:t>
      </w:r>
    </w:p>
    <w:p>
      <w:pPr>
        <w:keepNext/>
        <w:keepLines/>
        <w:spacing w:after="40" w:line="240" w:lineRule="auto"/>
      </w:pPr>
      <w:r>
        <w:rPr>
          <w:b/>
        </w:rPr>
        <w:t xml:space="preserve">Representative molecules: </w:t>
      </w:r>
      <w:r>
        <w:t>Linalool, linalyl acetate, camphor, 1,8-cineole and borneol.</w:t>
      </w:r>
    </w:p>
    <w:p>
      <w:pPr>
        <w:keepNext/>
        <w:keepLines/>
        <w:spacing w:after="40" w:line="240" w:lineRule="auto"/>
      </w:pPr>
      <w:r>
        <w:rPr>
          <w:b/>
        </w:rPr>
        <w:t xml:space="preserve">Why those molecules smell this way: </w:t>
      </w:r>
      <w:r>
        <w:t>Linalool/linalyl acetate create lavender floralcy; camphor/cineole make lavandin more forceful, medicinal and fougere-like.</w:t>
      </w:r>
    </w:p>
    <w:p>
      <w:pPr>
        <w:keepNext/>
        <w:keepLines/>
        <w:spacing w:after="40" w:line="240" w:lineRule="auto"/>
      </w:pPr>
      <w:r>
        <w:rPr>
          <w:b/>
        </w:rPr>
        <w:t xml:space="preserve">What it smells like: </w:t>
      </w:r>
      <w:r>
        <w:t>Herbal, camphoraceous, green, spicy; material-specific.</w:t>
      </w:r>
    </w:p>
    <w:p>
      <w:pPr>
        <w:keepNext/>
        <w:keepLines/>
        <w:spacing w:after="40" w:line="240" w:lineRule="auto"/>
      </w:pPr>
      <w:r>
        <w:rPr>
          <w:b/>
        </w:rPr>
        <w:t xml:space="preserve">Perfumery applications: </w:t>
      </w:r>
      <w:r>
        <w:t>Adds herbal, camphoraceous, culinary or medicinal aromatic identity.</w:t>
      </w:r>
    </w:p>
    <w:p>
      <w:pPr>
        <w:keepNext/>
        <w:keepLines/>
        <w:spacing w:after="40" w:line="240" w:lineRule="auto"/>
      </w:pPr>
      <w:r>
        <w:rPr>
          <w:b/>
        </w:rPr>
        <w:t xml:space="preserve">Starting use: </w:t>
      </w:r>
      <w:r>
        <w:t>0.01–1%; many need trace dosing.</w:t>
      </w:r>
    </w:p>
    <w:p>
      <w:pPr>
        <w:keepNext/>
        <w:keepLines/>
        <w:spacing w:after="40" w:line="240" w:lineRule="auto"/>
      </w:pPr>
      <w:r>
        <w:rPr>
          <w:b/>
        </w:rPr>
        <w:t xml:space="preserve">Bottle-fee-adjusted value: </w:t>
      </w:r>
      <w:r>
        <w:t>Suggested learning buy: 1 g. Material 54.06 THB + bottle 30 THB = 84.06 THB. At a planning dose of 0.5% of concentrate, a 30 mL / 20% perfume uses about 30.0 mg, costing roughly 2.52 THB and the suggested quantity supports about 33 such perfumes.</w:t>
      </w:r>
    </w:p>
    <w:p>
      <w:pPr>
        <w:keepNext/>
        <w:keepLines/>
        <w:spacing w:after="40" w:line="240" w:lineRule="auto"/>
      </w:pPr>
      <w:r>
        <w:rPr>
          <w:b/>
        </w:rPr>
        <w:t xml:space="preserve">Scores: </w:t>
      </w:r>
      <w:r>
        <w:t>Usefulness 6/10 • Versatility 6/10 • Beauty/character 7/10 • Ease 5/10 • Use-adjusted value 5/10</w:t>
      </w:r>
    </w:p>
    <w:p>
      <w:pPr>
        <w:spacing w:after="40" w:line="240" w:lineRule="auto"/>
      </w:pPr>
      <w:r>
        <w:rPr>
          <w:b/>
          <w:color w:val="A76500"/>
        </w:rPr>
        <w:t xml:space="preserve">CONSIDER: </w:t>
      </w:r>
      <w:r>
        <w:t>Potentially useful, but lower priority than rebuilding rose/jasmine and filling the vetiver/elemi gaps.</w:t>
      </w:r>
    </w:p>
    <w:p>
      <w:pPr>
        <w:keepLines/>
        <w:spacing w:after="160"/>
      </w:pPr>
      <w:hyperlink r:id="rId67">
        <w:r>
          <w:rPr>
            <w:color w:val="1F4E79"/>
            <w:u w:val="single"/>
          </w:rPr>
          <w:t>Supplier page</w:t>
        </w:r>
      </w:hyperlink>
      <w:r>
        <w:rPr>
          <w:sz w:val="16"/>
        </w:rPr>
        <w:t xml:space="preserve">  •  Chemistry confidence: Absolute is darker, hay-like and less sparkling than the EO.</w:t>
      </w:r>
    </w:p>
    <w:p>
      <w:pPr>
        <w:pStyle w:val="Heading2"/>
        <w:keepNext/>
      </w:pPr>
      <w:r>
        <w:t>58. Lavandin Grosso Essential Oil</w:t>
      </w:r>
    </w:p>
    <w:p>
      <w:pPr>
        <w:keepNext/>
        <w:spacing w:after="60"/>
      </w:pPr>
      <w:r>
        <w:rPr>
          <w:b/>
          <w:color w:val="505A64"/>
          <w:sz w:val="16"/>
        </w:rPr>
        <w:t>SKU 7HB07675  |  Herbal aromatic natural  |  100% active as supplied  |  $0.46/g</w:t>
      </w:r>
    </w:p>
    <w:p>
      <w:pPr>
        <w:keepNext/>
        <w:keepLines/>
        <w:spacing w:after="40" w:line="240" w:lineRule="auto"/>
      </w:pPr>
      <w:r>
        <w:rPr>
          <w:b/>
        </w:rPr>
        <w:t xml:space="preserve">Dominant chemical families: </w:t>
      </w:r>
      <w:r>
        <w:t>Monoterpene alcohols and esters; monoterpene ketones and oxides.</w:t>
      </w:r>
    </w:p>
    <w:p>
      <w:pPr>
        <w:keepNext/>
        <w:keepLines/>
        <w:spacing w:after="40" w:line="240" w:lineRule="auto"/>
      </w:pPr>
      <w:r>
        <w:rPr>
          <w:b/>
        </w:rPr>
        <w:t xml:space="preserve">Representative molecules: </w:t>
      </w:r>
      <w:r>
        <w:t>Linalool, linalyl acetate, camphor, 1,8-cineole and borneol.</w:t>
      </w:r>
    </w:p>
    <w:p>
      <w:pPr>
        <w:keepNext/>
        <w:keepLines/>
        <w:spacing w:after="40" w:line="240" w:lineRule="auto"/>
      </w:pPr>
      <w:r>
        <w:rPr>
          <w:b/>
        </w:rPr>
        <w:t xml:space="preserve">Why those molecules smell this way: </w:t>
      </w:r>
      <w:r>
        <w:t>Linalool/linalyl acetate create lavender floralcy; camphor/cineole make lavandin more forceful, medicinal and fougere-like.</w:t>
      </w:r>
    </w:p>
    <w:p>
      <w:pPr>
        <w:keepNext/>
        <w:keepLines/>
        <w:spacing w:after="40" w:line="240" w:lineRule="auto"/>
      </w:pPr>
      <w:r>
        <w:rPr>
          <w:b/>
        </w:rPr>
        <w:t xml:space="preserve">What it smells like: </w:t>
      </w:r>
      <w:r>
        <w:t>Herbal, camphoraceous, green, spicy; material-specific.</w:t>
      </w:r>
    </w:p>
    <w:p>
      <w:pPr>
        <w:keepNext/>
        <w:keepLines/>
        <w:spacing w:after="40" w:line="240" w:lineRule="auto"/>
      </w:pPr>
      <w:r>
        <w:rPr>
          <w:b/>
        </w:rPr>
        <w:t xml:space="preserve">Perfumery applications: </w:t>
      </w:r>
      <w:r>
        <w:t>Adds herbal, camphoraceous, culinary or medicinal aromatic identity.</w:t>
      </w:r>
    </w:p>
    <w:p>
      <w:pPr>
        <w:keepNext/>
        <w:keepLines/>
        <w:spacing w:after="40" w:line="240" w:lineRule="auto"/>
      </w:pPr>
      <w:r>
        <w:rPr>
          <w:b/>
        </w:rPr>
        <w:t xml:space="preserve">Starting use: </w:t>
      </w:r>
      <w:r>
        <w:t>0.01–1%; many need trace dosing.</w:t>
      </w:r>
    </w:p>
    <w:p>
      <w:pPr>
        <w:keepNext/>
        <w:keepLines/>
        <w:spacing w:after="40" w:line="240" w:lineRule="auto"/>
      </w:pPr>
      <w:r>
        <w:rPr>
          <w:b/>
        </w:rPr>
        <w:t xml:space="preserve">Bottle-fee-adjusted value: </w:t>
      </w:r>
      <w:r>
        <w:t>Suggested learning buy: 1 g. Material 15.54 THB + bottle 30 THB = 45.54 THB. At a planning dose of 0.35% of concentrate, a 30 mL / 20% perfume uses about 21.0 mg, costing roughly 0.96 THB and the suggested quantity supports about 48 such perfumes.</w:t>
      </w:r>
    </w:p>
    <w:p>
      <w:pPr>
        <w:keepNext/>
        <w:keepLines/>
        <w:spacing w:after="40" w:line="240" w:lineRule="auto"/>
      </w:pPr>
      <w:r>
        <w:rPr>
          <w:b/>
        </w:rPr>
        <w:t xml:space="preserve">Scores: </w:t>
      </w:r>
      <w:r>
        <w:t>Usefulness 6/10 • Versatility 6/10 • Beauty/character 7/10 • Ease 5/10 • Use-adjusted value 7/10</w:t>
      </w:r>
    </w:p>
    <w:p>
      <w:pPr>
        <w:spacing w:after="40" w:line="240" w:lineRule="auto"/>
      </w:pPr>
      <w:r>
        <w:rPr>
          <w:b/>
          <w:color w:val="A76500"/>
        </w:rPr>
        <w:t xml:space="preserve">CONSIDER: </w:t>
      </w:r>
      <w:r>
        <w:t>Potentially useful, but lower priority than rebuilding rose/jasmine and filling the vetiver/elemi gaps.</w:t>
      </w:r>
    </w:p>
    <w:p>
      <w:pPr>
        <w:keepLines/>
        <w:spacing w:after="160"/>
      </w:pPr>
      <w:hyperlink r:id="rId68">
        <w:r>
          <w:rPr>
            <w:color w:val="1F4E79"/>
            <w:u w:val="single"/>
          </w:rPr>
          <w:t>Supplier page</w:t>
        </w:r>
      </w:hyperlink>
      <w:r>
        <w:rPr>
          <w:sz w:val="16"/>
        </w:rPr>
        <w:t xml:space="preserve">  •  Chemistry confidence: Absolute is darker, hay-like and less sparkling than the EO.</w:t>
      </w:r>
    </w:p>
    <w:p>
      <w:pPr>
        <w:pStyle w:val="Heading2"/>
        <w:keepNext/>
      </w:pPr>
      <w:r>
        <w:t>59. Spanish Sage Essential Oil</w:t>
      </w:r>
    </w:p>
    <w:p>
      <w:pPr>
        <w:keepNext/>
        <w:spacing w:after="60"/>
      </w:pPr>
      <w:r>
        <w:rPr>
          <w:b/>
          <w:color w:val="505A64"/>
          <w:sz w:val="16"/>
        </w:rPr>
        <w:t>SKU 7HB00404  |  Herbal aromatic natural  |  100% active as supplied  |  $0.79/g</w:t>
      </w:r>
    </w:p>
    <w:p>
      <w:pPr>
        <w:keepNext/>
        <w:keepLines/>
        <w:spacing w:after="40" w:line="240" w:lineRule="auto"/>
      </w:pPr>
      <w:r>
        <w:rPr>
          <w:b/>
        </w:rPr>
        <w:t xml:space="preserve">Dominant chemical families: </w:t>
      </w:r>
      <w:r>
        <w:t>Monoterpene oxides and ketones; monoterpene hydrocarbons.</w:t>
      </w:r>
    </w:p>
    <w:p>
      <w:pPr>
        <w:keepNext/>
        <w:keepLines/>
        <w:spacing w:after="40" w:line="240" w:lineRule="auto"/>
      </w:pPr>
      <w:r>
        <w:rPr>
          <w:b/>
        </w:rPr>
        <w:t xml:space="preserve">Representative molecules: </w:t>
      </w:r>
      <w:r>
        <w:t>1,8-cineole, camphor, alpha-pinene, limonene and borneol.</w:t>
      </w:r>
    </w:p>
    <w:p>
      <w:pPr>
        <w:keepNext/>
        <w:keepLines/>
        <w:spacing w:after="40" w:line="240" w:lineRule="auto"/>
      </w:pPr>
      <w:r>
        <w:rPr>
          <w:b/>
        </w:rPr>
        <w:t xml:space="preserve">Why those molecules smell this way: </w:t>
      </w:r>
      <w:r>
        <w:t>Cineole/camphor make a dry clean medicinal sage; pinenes add airy coniferous freshness.</w:t>
      </w:r>
    </w:p>
    <w:p>
      <w:pPr>
        <w:keepNext/>
        <w:keepLines/>
        <w:spacing w:after="40" w:line="240" w:lineRule="auto"/>
      </w:pPr>
      <w:r>
        <w:rPr>
          <w:b/>
        </w:rPr>
        <w:t xml:space="preserve">What it smells like: </w:t>
      </w:r>
      <w:r>
        <w:t>Herbal, camphoraceous, green, spicy; material-specific.</w:t>
      </w:r>
    </w:p>
    <w:p>
      <w:pPr>
        <w:keepNext/>
        <w:keepLines/>
        <w:spacing w:after="40" w:line="240" w:lineRule="auto"/>
      </w:pPr>
      <w:r>
        <w:rPr>
          <w:b/>
        </w:rPr>
        <w:t xml:space="preserve">Perfumery applications: </w:t>
      </w:r>
      <w:r>
        <w:t>Adds herbal, camphoraceous, culinary or medicinal aromatic identity.</w:t>
      </w:r>
    </w:p>
    <w:p>
      <w:pPr>
        <w:keepNext/>
        <w:keepLines/>
        <w:spacing w:after="40" w:line="240" w:lineRule="auto"/>
      </w:pPr>
      <w:r>
        <w:rPr>
          <w:b/>
        </w:rPr>
        <w:t xml:space="preserve">Starting use: </w:t>
      </w:r>
      <w:r>
        <w:t>0.01–1%; many need trace dosing.</w:t>
      </w:r>
    </w:p>
    <w:p>
      <w:pPr>
        <w:keepNext/>
        <w:keepLines/>
        <w:spacing w:after="40" w:line="240" w:lineRule="auto"/>
      </w:pPr>
      <w:r>
        <w:rPr>
          <w:b/>
        </w:rPr>
        <w:t xml:space="preserve">Bottle-fee-adjusted value: </w:t>
      </w:r>
      <w:r>
        <w:t>Suggested learning buy: 1 g. Material 26.69 THB + bottle 30 THB = 56.69 THB. At a planning dose of 0.2% of concentrate, a 30 mL / 20% perfume uses about 12.0 mg, costing roughly 0.68 THB and the suggested quantity supports about 83 such perfumes.</w:t>
      </w:r>
    </w:p>
    <w:p>
      <w:pPr>
        <w:keepNext/>
        <w:keepLines/>
        <w:spacing w:after="40" w:line="240" w:lineRule="auto"/>
      </w:pPr>
      <w:r>
        <w:rPr>
          <w:b/>
        </w:rPr>
        <w:t xml:space="preserve">Scores: </w:t>
      </w:r>
      <w:r>
        <w:t>Usefulness 6/10 • Versatility 6/10 • Beauty/character 7/10 • Ease 5/10 • Use-adjusted value 7/10</w:t>
      </w:r>
    </w:p>
    <w:p>
      <w:pPr>
        <w:spacing w:after="40" w:line="240" w:lineRule="auto"/>
      </w:pPr>
      <w:r>
        <w:rPr>
          <w:b/>
          <w:color w:val="A76500"/>
        </w:rPr>
        <w:t xml:space="preserve">CONSIDER: </w:t>
      </w:r>
      <w:r>
        <w:t>Potentially useful, but lower priority than rebuilding rose/jasmine and filling the vetiver/elemi gaps.</w:t>
      </w:r>
    </w:p>
    <w:p>
      <w:pPr>
        <w:keepLines/>
        <w:spacing w:after="160"/>
      </w:pPr>
      <w:hyperlink r:id="rId69">
        <w:r>
          <w:rPr>
            <w:color w:val="1F4E79"/>
            <w:u w:val="single"/>
          </w:rPr>
          <w:t>Supplier page</w:t>
        </w:r>
      </w:hyperlink>
      <w:r>
        <w:rPr>
          <w:sz w:val="16"/>
        </w:rPr>
        <w:t xml:space="preserve">  •  Chemistry confidence: Usually less thujone-heavy and easier than Dalmatian sage, but check exact analysis.</w:t>
      </w:r>
    </w:p>
    <w:p>
      <w:pPr>
        <w:pStyle w:val="Heading2"/>
        <w:keepNext/>
      </w:pPr>
      <w:r>
        <w:t>60. Sweet Marjoram Essential Oil</w:t>
      </w:r>
    </w:p>
    <w:p>
      <w:pPr>
        <w:keepNext/>
        <w:spacing w:after="60"/>
      </w:pPr>
      <w:r>
        <w:rPr>
          <w:b/>
          <w:color w:val="505A64"/>
          <w:sz w:val="16"/>
        </w:rPr>
        <w:t>SKU 7HS00288  |  Herbal aromatic natural  |  100% active as supplied  |  $0.81/g</w:t>
      </w:r>
    </w:p>
    <w:p>
      <w:pPr>
        <w:keepNext/>
        <w:keepLines/>
        <w:spacing w:after="40" w:line="240" w:lineRule="auto"/>
      </w:pPr>
      <w:r>
        <w:rPr>
          <w:b/>
        </w:rPr>
        <w:t xml:space="preserve">Dominant chemical families: </w:t>
      </w:r>
      <w:r>
        <w:t>Monoterpene alcohols; sabinene hydrates; monoterpene hydrocarbons.</w:t>
      </w:r>
    </w:p>
    <w:p>
      <w:pPr>
        <w:keepNext/>
        <w:keepLines/>
        <w:spacing w:after="40" w:line="240" w:lineRule="auto"/>
      </w:pPr>
      <w:r>
        <w:rPr>
          <w:b/>
        </w:rPr>
        <w:t xml:space="preserve">Representative molecules: </w:t>
      </w:r>
      <w:r>
        <w:t>Terpinen-4-ol, cis/trans-sabinene hydrate, gamma-terpinene and alpha-terpinene.</w:t>
      </w:r>
    </w:p>
    <w:p>
      <w:pPr>
        <w:keepNext/>
        <w:keepLines/>
        <w:spacing w:after="40" w:line="240" w:lineRule="auto"/>
      </w:pPr>
      <w:r>
        <w:rPr>
          <w:b/>
        </w:rPr>
        <w:t xml:space="preserve">Why those molecules smell this way: </w:t>
      </w:r>
      <w:r>
        <w:t>Sabinene hydrates make the warm sweet-herbal center; terpinen-4-ol adds clean woody spice.</w:t>
      </w:r>
    </w:p>
    <w:p>
      <w:pPr>
        <w:keepNext/>
        <w:keepLines/>
        <w:spacing w:after="40" w:line="240" w:lineRule="auto"/>
      </w:pPr>
      <w:r>
        <w:rPr>
          <w:b/>
        </w:rPr>
        <w:t xml:space="preserve">What it smells like: </w:t>
      </w:r>
      <w:r>
        <w:t>Herbal, camphoraceous, green, spicy; material-specific.</w:t>
      </w:r>
    </w:p>
    <w:p>
      <w:pPr>
        <w:keepNext/>
        <w:keepLines/>
        <w:spacing w:after="40" w:line="240" w:lineRule="auto"/>
      </w:pPr>
      <w:r>
        <w:rPr>
          <w:b/>
        </w:rPr>
        <w:t xml:space="preserve">Perfumery applications: </w:t>
      </w:r>
      <w:r>
        <w:t>Adds herbal, camphoraceous, culinary or medicinal aromatic identity.</w:t>
      </w:r>
    </w:p>
    <w:p>
      <w:pPr>
        <w:keepNext/>
        <w:keepLines/>
        <w:spacing w:after="40" w:line="240" w:lineRule="auto"/>
      </w:pPr>
      <w:r>
        <w:rPr>
          <w:b/>
        </w:rPr>
        <w:t xml:space="preserve">Starting use: </w:t>
      </w:r>
      <w:r>
        <w:t>0.01–1%; many need trace dosing.</w:t>
      </w:r>
    </w:p>
    <w:p>
      <w:pPr>
        <w:keepNext/>
        <w:keepLines/>
        <w:spacing w:after="40" w:line="240" w:lineRule="auto"/>
      </w:pPr>
      <w:r>
        <w:rPr>
          <w:b/>
        </w:rPr>
        <w:t xml:space="preserve">Bottle-fee-adjusted value: </w:t>
      </w:r>
      <w:r>
        <w:t>Suggested learning buy: 1 g. Material 27.37 THB + bottle 30 THB = 57.37 THB. At a planning dose of 0.35% of concentrate, a 30 mL / 20% perfume uses about 21.0 mg, costing roughly 1.20 THB and the suggested quantity supports about 48 such perfumes.</w:t>
      </w:r>
    </w:p>
    <w:p>
      <w:pPr>
        <w:keepNext/>
        <w:keepLines/>
        <w:spacing w:after="40" w:line="240" w:lineRule="auto"/>
      </w:pPr>
      <w:r>
        <w:rPr>
          <w:b/>
        </w:rPr>
        <w:t xml:space="preserve">Scores: </w:t>
      </w:r>
      <w:r>
        <w:t>Usefulness 6/10 • Versatility 6/10 • Beauty/character 7/10 • Ease 5/10 • Use-adjusted value 6/10</w:t>
      </w:r>
    </w:p>
    <w:p>
      <w:pPr>
        <w:spacing w:after="40" w:line="240" w:lineRule="auto"/>
      </w:pPr>
      <w:r>
        <w:rPr>
          <w:b/>
          <w:color w:val="A76500"/>
        </w:rPr>
        <w:t xml:space="preserve">CONSIDER: </w:t>
      </w:r>
      <w:r>
        <w:t>Potentially useful, but lower priority than rebuilding rose/jasmine and filling the vetiver/elemi gaps.</w:t>
      </w:r>
    </w:p>
    <w:p>
      <w:pPr>
        <w:keepLines/>
        <w:spacing w:after="160"/>
      </w:pPr>
      <w:hyperlink r:id="rId70">
        <w:r>
          <w:rPr>
            <w:color w:val="1F4E79"/>
            <w:u w:val="single"/>
          </w:rPr>
          <w:t>Supplier page</w:t>
        </w:r>
      </w:hyperlink>
      <w:r>
        <w:rPr>
          <w:sz w:val="16"/>
        </w:rPr>
        <w:t xml:space="preserve">  •  Chemistry confidence: Gentler and sweeter than oregano or thyme.</w:t>
      </w:r>
    </w:p>
    <w:p>
      <w:pPr>
        <w:pStyle w:val="Heading2"/>
        <w:keepNext/>
      </w:pPr>
      <w:r>
        <w:t>61. Armoise Essential Oil</w:t>
      </w:r>
    </w:p>
    <w:p>
      <w:pPr>
        <w:keepNext/>
        <w:spacing w:after="60"/>
      </w:pPr>
      <w:r>
        <w:rPr>
          <w:b/>
          <w:color w:val="505A64"/>
          <w:sz w:val="16"/>
        </w:rPr>
        <w:t>SKU 7HH00896  |  Herbal aromatic natural  |  100% active as supplied  |  $0.99/g</w:t>
      </w:r>
    </w:p>
    <w:p>
      <w:pPr>
        <w:keepNext/>
        <w:keepLines/>
        <w:spacing w:after="40" w:line="240" w:lineRule="auto"/>
      </w:pPr>
      <w:r>
        <w:rPr>
          <w:b/>
        </w:rPr>
        <w:t xml:space="preserve">Dominant chemical families: </w:t>
      </w:r>
      <w:r>
        <w:t>Monoterpene ketones/oxides; sesquiterpenes; chemotype-dependent esters.</w:t>
      </w:r>
    </w:p>
    <w:p>
      <w:pPr>
        <w:keepNext/>
        <w:keepLines/>
        <w:spacing w:after="40" w:line="240" w:lineRule="auto"/>
      </w:pPr>
      <w:r>
        <w:rPr>
          <w:b/>
        </w:rPr>
        <w:t xml:space="preserve">Representative molecules: </w:t>
      </w:r>
      <w:r>
        <w:t>Thujones, camphor, 1,8-cineole, borneol and germacrene-type sesquiterpenes.</w:t>
      </w:r>
    </w:p>
    <w:p>
      <w:pPr>
        <w:keepNext/>
        <w:keepLines/>
        <w:spacing w:after="40" w:line="240" w:lineRule="auto"/>
      </w:pPr>
      <w:r>
        <w:rPr>
          <w:b/>
        </w:rPr>
        <w:t xml:space="preserve">Why those molecules smell this way: </w:t>
      </w:r>
      <w:r>
        <w:t>Ketones make it bitter, silvery and medicinal; sesquiterpenes create dusty wormwood depth.</w:t>
      </w:r>
    </w:p>
    <w:p>
      <w:pPr>
        <w:keepNext/>
        <w:keepLines/>
        <w:spacing w:after="40" w:line="240" w:lineRule="auto"/>
      </w:pPr>
      <w:r>
        <w:rPr>
          <w:b/>
        </w:rPr>
        <w:t xml:space="preserve">What it smells like: </w:t>
      </w:r>
      <w:r>
        <w:t>Herbal, camphoraceous, green, spicy; material-specific.</w:t>
      </w:r>
    </w:p>
    <w:p>
      <w:pPr>
        <w:keepNext/>
        <w:keepLines/>
        <w:spacing w:after="40" w:line="240" w:lineRule="auto"/>
      </w:pPr>
      <w:r>
        <w:rPr>
          <w:b/>
        </w:rPr>
        <w:t xml:space="preserve">Perfumery applications: </w:t>
      </w:r>
      <w:r>
        <w:t>Adds herbal, camphoraceous, culinary or medicinal aromatic identity.</w:t>
      </w:r>
    </w:p>
    <w:p>
      <w:pPr>
        <w:keepNext/>
        <w:keepLines/>
        <w:spacing w:after="40" w:line="240" w:lineRule="auto"/>
      </w:pPr>
      <w:r>
        <w:rPr>
          <w:b/>
        </w:rPr>
        <w:t xml:space="preserve">Starting use: </w:t>
      </w:r>
      <w:r>
        <w:t>0.01–1%; many need trace dosing.</w:t>
      </w:r>
    </w:p>
    <w:p>
      <w:pPr>
        <w:keepNext/>
        <w:keepLines/>
        <w:spacing w:after="40" w:line="240" w:lineRule="auto"/>
      </w:pPr>
      <w:r>
        <w:rPr>
          <w:b/>
        </w:rPr>
        <w:t xml:space="preserve">Bottle-fee-adjusted value: </w:t>
      </w:r>
      <w:r>
        <w:t>Suggested learning buy: 1 g. Material 33.45 THB + bottle 30 THB = 63.45 THB. At a planning dose of 0.2% of concentrate, a 30 mL / 20% perfume uses about 12.0 mg, costing roughly 0.76 THB and the suggested quantity supports about 83 such perfumes.</w:t>
      </w:r>
    </w:p>
    <w:p>
      <w:pPr>
        <w:keepNext/>
        <w:keepLines/>
        <w:spacing w:after="40" w:line="240" w:lineRule="auto"/>
      </w:pPr>
      <w:r>
        <w:rPr>
          <w:b/>
        </w:rPr>
        <w:t xml:space="preserve">Scores: </w:t>
      </w:r>
      <w:r>
        <w:t>Usefulness 6/10 • Versatility 6/10 • Beauty/character 7/10 • Ease 5/10 • Use-adjusted value 7/10</w:t>
      </w:r>
    </w:p>
    <w:p>
      <w:pPr>
        <w:spacing w:after="40" w:line="240" w:lineRule="auto"/>
      </w:pPr>
      <w:r>
        <w:rPr>
          <w:b/>
          <w:color w:val="783737"/>
        </w:rPr>
        <w:t xml:space="preserve">SPECIALIST LATER: </w:t>
      </w:r>
      <w:r>
        <w:t>Powerful and safety-sensitive; useful only for deliberate herbal/medicinal effects.</w:t>
      </w:r>
    </w:p>
    <w:p>
      <w:pPr>
        <w:keepLines/>
        <w:spacing w:after="160"/>
      </w:pPr>
      <w:hyperlink r:id="rId71">
        <w:r>
          <w:rPr>
            <w:color w:val="1F4E79"/>
            <w:u w:val="single"/>
          </w:rPr>
          <w:t>Supplier page</w:t>
        </w:r>
      </w:hyperlink>
      <w:r>
        <w:rPr>
          <w:sz w:val="16"/>
        </w:rPr>
        <w:t xml:space="preserve">  •  Chemistry confidence: Artemisia oils vary enormously and can be restricted because of thujone.</w:t>
      </w:r>
    </w:p>
    <w:p>
      <w:pPr>
        <w:pStyle w:val="Heading2"/>
        <w:keepNext/>
      </w:pPr>
      <w:r>
        <w:t>62. Hyssop Essential Oil</w:t>
      </w:r>
    </w:p>
    <w:p>
      <w:pPr>
        <w:keepNext/>
        <w:spacing w:after="60"/>
      </w:pPr>
      <w:r>
        <w:rPr>
          <w:b/>
          <w:color w:val="505A64"/>
          <w:sz w:val="16"/>
        </w:rPr>
        <w:t>SKU 7HS00870  |  Herbal aromatic natural  |  100% active as supplied  |  $1.77/g</w:t>
      </w:r>
    </w:p>
    <w:p>
      <w:pPr>
        <w:keepNext/>
        <w:keepLines/>
        <w:spacing w:after="40" w:line="240" w:lineRule="auto"/>
      </w:pPr>
      <w:r>
        <w:rPr>
          <w:b/>
        </w:rPr>
        <w:t xml:space="preserve">Dominant chemical families: </w:t>
      </w:r>
      <w:r>
        <w:t>Monoterpene ketones; monoterpene hydrocarbons and oxides.</w:t>
      </w:r>
    </w:p>
    <w:p>
      <w:pPr>
        <w:keepNext/>
        <w:keepLines/>
        <w:spacing w:after="40" w:line="240" w:lineRule="auto"/>
      </w:pPr>
      <w:r>
        <w:rPr>
          <w:b/>
        </w:rPr>
        <w:t xml:space="preserve">Representative molecules: </w:t>
      </w:r>
      <w:r>
        <w:t>Pinocamphone, isopinocamphone, beta-pinene and 1,8-cineole.</w:t>
      </w:r>
    </w:p>
    <w:p>
      <w:pPr>
        <w:keepNext/>
        <w:keepLines/>
        <w:spacing w:after="40" w:line="240" w:lineRule="auto"/>
      </w:pPr>
      <w:r>
        <w:rPr>
          <w:b/>
        </w:rPr>
        <w:t xml:space="preserve">Why those molecules smell this way: </w:t>
      </w:r>
      <w:r>
        <w:t>Pinocamphones produce sharp bitter mint-herb character; cineole/pinene add cold medicinal lift.</w:t>
      </w:r>
    </w:p>
    <w:p>
      <w:pPr>
        <w:keepNext/>
        <w:keepLines/>
        <w:spacing w:after="40" w:line="240" w:lineRule="auto"/>
      </w:pPr>
      <w:r>
        <w:rPr>
          <w:b/>
        </w:rPr>
        <w:t xml:space="preserve">What it smells like: </w:t>
      </w:r>
      <w:r>
        <w:t>Herbal, camphoraceous, green, spicy; material-specific.</w:t>
      </w:r>
    </w:p>
    <w:p>
      <w:pPr>
        <w:keepNext/>
        <w:keepLines/>
        <w:spacing w:after="40" w:line="240" w:lineRule="auto"/>
      </w:pPr>
      <w:r>
        <w:rPr>
          <w:b/>
        </w:rPr>
        <w:t xml:space="preserve">Perfumery applications: </w:t>
      </w:r>
      <w:r>
        <w:t>Adds herbal, camphoraceous, culinary or medicinal aromatic identity.</w:t>
      </w:r>
    </w:p>
    <w:p>
      <w:pPr>
        <w:keepNext/>
        <w:keepLines/>
        <w:spacing w:after="40" w:line="240" w:lineRule="auto"/>
      </w:pPr>
      <w:r>
        <w:rPr>
          <w:b/>
        </w:rPr>
        <w:t xml:space="preserve">Starting use: </w:t>
      </w:r>
      <w:r>
        <w:t>0.01–1%; many need trace dosing.</w:t>
      </w:r>
    </w:p>
    <w:p>
      <w:pPr>
        <w:keepNext/>
        <w:keepLines/>
        <w:spacing w:after="40" w:line="240" w:lineRule="auto"/>
      </w:pPr>
      <w:r>
        <w:rPr>
          <w:b/>
        </w:rPr>
        <w:t xml:space="preserve">Bottle-fee-adjusted value: </w:t>
      </w:r>
      <w:r>
        <w:t>Suggested learning buy: 1 g. Material 59.80 THB + bottle 30 THB = 89.80 THB. At a planning dose of 0.2% of concentrate, a 30 mL / 20% perfume uses about 12.0 mg, costing roughly 1.08 THB and the suggested quantity supports about 83 such perfumes.</w:t>
      </w:r>
    </w:p>
    <w:p>
      <w:pPr>
        <w:keepNext/>
        <w:keepLines/>
        <w:spacing w:after="40" w:line="240" w:lineRule="auto"/>
      </w:pPr>
      <w:r>
        <w:rPr>
          <w:b/>
        </w:rPr>
        <w:t xml:space="preserve">Scores: </w:t>
      </w:r>
      <w:r>
        <w:t>Usefulness 6/10 • Versatility 6/10 • Beauty/character 7/10 • Ease 5/10 • Use-adjusted value 6/10</w:t>
      </w:r>
    </w:p>
    <w:p>
      <w:pPr>
        <w:spacing w:after="40" w:line="240" w:lineRule="auto"/>
      </w:pPr>
      <w:r>
        <w:rPr>
          <w:b/>
          <w:color w:val="783737"/>
        </w:rPr>
        <w:t xml:space="preserve">SPECIALIST LATER: </w:t>
      </w:r>
      <w:r>
        <w:t>Powerful and safety-sensitive; useful only for deliberate herbal/medicinal effects.</w:t>
      </w:r>
    </w:p>
    <w:p>
      <w:pPr>
        <w:keepLines/>
        <w:spacing w:after="160"/>
      </w:pPr>
      <w:hyperlink r:id="rId72">
        <w:r>
          <w:rPr>
            <w:color w:val="1F4E79"/>
            <w:u w:val="single"/>
          </w:rPr>
          <w:t>Supplier page</w:t>
        </w:r>
      </w:hyperlink>
      <w:r>
        <w:rPr>
          <w:sz w:val="16"/>
        </w:rPr>
        <w:t xml:space="preserve">  •  Chemistry confidence: Chemotype and ketone content matter; use trace amounts.</w:t>
      </w:r>
    </w:p>
    <w:p>
      <w:pPr>
        <w:pStyle w:val="Heading2"/>
        <w:keepNext/>
      </w:pPr>
      <w:r>
        <w:t>63. Oregano Essential Oil</w:t>
      </w:r>
    </w:p>
    <w:p>
      <w:pPr>
        <w:keepNext/>
        <w:spacing w:after="60"/>
      </w:pPr>
      <w:r>
        <w:rPr>
          <w:b/>
          <w:color w:val="505A64"/>
          <w:sz w:val="16"/>
        </w:rPr>
        <w:t>SKU 7PS00342  |  Herbal aromatic natural  |  100% active as supplied  |  $1.59/g</w:t>
      </w:r>
    </w:p>
    <w:p>
      <w:pPr>
        <w:keepNext/>
        <w:keepLines/>
        <w:spacing w:after="40" w:line="240" w:lineRule="auto"/>
      </w:pPr>
      <w:r>
        <w:rPr>
          <w:b/>
        </w:rPr>
        <w:t xml:space="preserve">Dominant chemical families: </w:t>
      </w:r>
      <w:r>
        <w:t>Phenolic monoterpenes; monoterpene hydrocarbons.</w:t>
      </w:r>
    </w:p>
    <w:p>
      <w:pPr>
        <w:keepNext/>
        <w:keepLines/>
        <w:spacing w:after="40" w:line="240" w:lineRule="auto"/>
      </w:pPr>
      <w:r>
        <w:rPr>
          <w:b/>
        </w:rPr>
        <w:t xml:space="preserve">Representative molecules: </w:t>
      </w:r>
      <w:r>
        <w:t>Carvacrol, thymol, p-cymene and gamma-terpinene.</w:t>
      </w:r>
    </w:p>
    <w:p>
      <w:pPr>
        <w:keepNext/>
        <w:keepLines/>
        <w:spacing w:after="40" w:line="240" w:lineRule="auto"/>
      </w:pPr>
      <w:r>
        <w:rPr>
          <w:b/>
        </w:rPr>
        <w:t xml:space="preserve">Why those molecules smell this way: </w:t>
      </w:r>
      <w:r>
        <w:t>Carvacrol/thymol create hot medicinal phenolic spice; p-cymene and terpinene provide dry herbal diffusion.</w:t>
      </w:r>
    </w:p>
    <w:p>
      <w:pPr>
        <w:keepNext/>
        <w:keepLines/>
        <w:spacing w:after="40" w:line="240" w:lineRule="auto"/>
      </w:pPr>
      <w:r>
        <w:rPr>
          <w:b/>
        </w:rPr>
        <w:t xml:space="preserve">What it smells like: </w:t>
      </w:r>
      <w:r>
        <w:t>Herbal, camphoraceous, green, spicy; material-specific.</w:t>
      </w:r>
    </w:p>
    <w:p>
      <w:pPr>
        <w:keepNext/>
        <w:keepLines/>
        <w:spacing w:after="40" w:line="240" w:lineRule="auto"/>
      </w:pPr>
      <w:r>
        <w:rPr>
          <w:b/>
        </w:rPr>
        <w:t xml:space="preserve">Perfumery applications: </w:t>
      </w:r>
      <w:r>
        <w:t>Adds herbal, camphoraceous, culinary or medicinal aromatic identity.</w:t>
      </w:r>
    </w:p>
    <w:p>
      <w:pPr>
        <w:keepNext/>
        <w:keepLines/>
        <w:spacing w:after="40" w:line="240" w:lineRule="auto"/>
      </w:pPr>
      <w:r>
        <w:rPr>
          <w:b/>
        </w:rPr>
        <w:t xml:space="preserve">Starting use: </w:t>
      </w:r>
      <w:r>
        <w:t>0.01–1%; many need trace dosing.</w:t>
      </w:r>
    </w:p>
    <w:p>
      <w:pPr>
        <w:keepNext/>
        <w:keepLines/>
        <w:spacing w:after="40" w:line="240" w:lineRule="auto"/>
      </w:pPr>
      <w:r>
        <w:rPr>
          <w:b/>
        </w:rPr>
        <w:t xml:space="preserve">Bottle-fee-adjusted value: </w:t>
      </w:r>
      <w:r>
        <w:t>Suggested learning buy: 1 g. Material 53.72 THB + bottle 30 THB = 83.72 THB. At a planning dose of 0.08% of concentrate, a 30 mL / 20% perfume uses about 4.8 mg, costing roughly 0.40 THB and the suggested quantity supports about 208 such perfumes.</w:t>
      </w:r>
    </w:p>
    <w:p>
      <w:pPr>
        <w:keepNext/>
        <w:keepLines/>
        <w:spacing w:after="40" w:line="240" w:lineRule="auto"/>
      </w:pPr>
      <w:r>
        <w:rPr>
          <w:b/>
        </w:rPr>
        <w:t xml:space="preserve">Scores: </w:t>
      </w:r>
      <w:r>
        <w:t>Usefulness 6/10 • Versatility 6/10 • Beauty/character 7/10 • Ease 5/10 • Use-adjusted value 7/10</w:t>
      </w:r>
    </w:p>
    <w:p>
      <w:pPr>
        <w:spacing w:after="40" w:line="240" w:lineRule="auto"/>
      </w:pPr>
      <w:r>
        <w:rPr>
          <w:b/>
          <w:color w:val="783737"/>
        </w:rPr>
        <w:t xml:space="preserve">SPECIALIST LATER: </w:t>
      </w:r>
      <w:r>
        <w:t>Powerful and safety-sensitive; useful only for deliberate herbal/medicinal effects.</w:t>
      </w:r>
    </w:p>
    <w:p>
      <w:pPr>
        <w:keepLines/>
        <w:spacing w:after="160"/>
      </w:pPr>
      <w:hyperlink r:id="rId73">
        <w:r>
          <w:rPr>
            <w:color w:val="1F4E79"/>
            <w:u w:val="single"/>
          </w:rPr>
          <w:t>Supplier page</w:t>
        </w:r>
      </w:hyperlink>
      <w:r>
        <w:rPr>
          <w:sz w:val="16"/>
        </w:rPr>
        <w:t xml:space="preserve">  •  Chemistry confidence: Extremely strong and rarely elegant except in traces.</w:t>
      </w:r>
    </w:p>
    <w:p>
      <w:pPr>
        <w:pStyle w:val="Heading2"/>
        <w:keepNext/>
      </w:pPr>
      <w:r>
        <w:t>64. Sage Dalmation Essential Oil</w:t>
      </w:r>
    </w:p>
    <w:p>
      <w:pPr>
        <w:keepNext/>
        <w:spacing w:after="60"/>
      </w:pPr>
      <w:r>
        <w:rPr>
          <w:b/>
          <w:color w:val="505A64"/>
          <w:sz w:val="16"/>
        </w:rPr>
        <w:t>SKU 7HP00403  |  Herbal aromatic natural  |  100% active as supplied  |  $0.80/g</w:t>
      </w:r>
    </w:p>
    <w:p>
      <w:pPr>
        <w:keepNext/>
        <w:keepLines/>
        <w:spacing w:after="40" w:line="240" w:lineRule="auto"/>
      </w:pPr>
      <w:r>
        <w:rPr>
          <w:b/>
        </w:rPr>
        <w:t xml:space="preserve">Dominant chemical families: </w:t>
      </w:r>
      <w:r>
        <w:t>Monoterpene ketones and oxides; monoterpene hydrocarbons.</w:t>
      </w:r>
    </w:p>
    <w:p>
      <w:pPr>
        <w:keepNext/>
        <w:keepLines/>
        <w:spacing w:after="40" w:line="240" w:lineRule="auto"/>
      </w:pPr>
      <w:r>
        <w:rPr>
          <w:b/>
        </w:rPr>
        <w:t xml:space="preserve">Representative molecules: </w:t>
      </w:r>
      <w:r>
        <w:t>Alpha-thujone, beta-thujone, camphor, 1,8-cineole and bornyl acetate.</w:t>
      </w:r>
    </w:p>
    <w:p>
      <w:pPr>
        <w:keepNext/>
        <w:keepLines/>
        <w:spacing w:after="40" w:line="240" w:lineRule="auto"/>
      </w:pPr>
      <w:r>
        <w:rPr>
          <w:b/>
        </w:rPr>
        <w:t xml:space="preserve">Why those molecules smell this way: </w:t>
      </w:r>
      <w:r>
        <w:t>Thujones create dry bitter herbal bite; camphor/cineole add piercing medicinal lift.</w:t>
      </w:r>
    </w:p>
    <w:p>
      <w:pPr>
        <w:keepNext/>
        <w:keepLines/>
        <w:spacing w:after="40" w:line="240" w:lineRule="auto"/>
      </w:pPr>
      <w:r>
        <w:rPr>
          <w:b/>
        </w:rPr>
        <w:t xml:space="preserve">What it smells like: </w:t>
      </w:r>
      <w:r>
        <w:t>Herbal, camphoraceous, green, spicy; material-specific.</w:t>
      </w:r>
    </w:p>
    <w:p>
      <w:pPr>
        <w:keepNext/>
        <w:keepLines/>
        <w:spacing w:after="40" w:line="240" w:lineRule="auto"/>
      </w:pPr>
      <w:r>
        <w:rPr>
          <w:b/>
        </w:rPr>
        <w:t xml:space="preserve">Perfumery applications: </w:t>
      </w:r>
      <w:r>
        <w:t>Adds herbal, camphoraceous, culinary or medicinal aromatic identity.</w:t>
      </w:r>
    </w:p>
    <w:p>
      <w:pPr>
        <w:keepNext/>
        <w:keepLines/>
        <w:spacing w:after="40" w:line="240" w:lineRule="auto"/>
      </w:pPr>
      <w:r>
        <w:rPr>
          <w:b/>
        </w:rPr>
        <w:t xml:space="preserve">Starting use: </w:t>
      </w:r>
      <w:r>
        <w:t>0.01–1%; many need trace dosing.</w:t>
      </w:r>
    </w:p>
    <w:p>
      <w:pPr>
        <w:keepNext/>
        <w:keepLines/>
        <w:spacing w:after="40" w:line="240" w:lineRule="auto"/>
      </w:pPr>
      <w:r>
        <w:rPr>
          <w:b/>
        </w:rPr>
        <w:t xml:space="preserve">Bottle-fee-adjusted value: </w:t>
      </w:r>
      <w:r>
        <w:t>Suggested learning buy: 1 g. Material 27.03 THB + bottle 30 THB = 57.03 THB. At a planning dose of 0.2% of concentrate, a 30 mL / 20% perfume uses about 12.0 mg, costing roughly 0.68 THB and the suggested quantity supports about 83 such perfumes.</w:t>
      </w:r>
    </w:p>
    <w:p>
      <w:pPr>
        <w:keepNext/>
        <w:keepLines/>
        <w:spacing w:after="40" w:line="240" w:lineRule="auto"/>
      </w:pPr>
      <w:r>
        <w:rPr>
          <w:b/>
        </w:rPr>
        <w:t xml:space="preserve">Scores: </w:t>
      </w:r>
      <w:r>
        <w:t>Usefulness 6/10 • Versatility 6/10 • Beauty/character 7/10 • Ease 5/10 • Use-adjusted value 7/10</w:t>
      </w:r>
    </w:p>
    <w:p>
      <w:pPr>
        <w:spacing w:after="40" w:line="240" w:lineRule="auto"/>
      </w:pPr>
      <w:r>
        <w:rPr>
          <w:b/>
          <w:color w:val="783737"/>
        </w:rPr>
        <w:t xml:space="preserve">SPECIALIST LATER: </w:t>
      </w:r>
      <w:r>
        <w:t>Powerful and safety-sensitive; useful only for deliberate herbal/medicinal effects.</w:t>
      </w:r>
    </w:p>
    <w:p>
      <w:pPr>
        <w:keepLines/>
        <w:spacing w:after="160"/>
      </w:pPr>
      <w:hyperlink r:id="rId74">
        <w:r>
          <w:rPr>
            <w:color w:val="1F4E79"/>
            <w:u w:val="single"/>
          </w:rPr>
          <w:t>Supplier page</w:t>
        </w:r>
      </w:hyperlink>
      <w:r>
        <w:rPr>
          <w:sz w:val="16"/>
        </w:rPr>
        <w:t xml:space="preserve">  •  Chemistry confidence: More restricted and harsher than Spanish sage; very small doses only.</w:t>
      </w:r>
    </w:p>
    <w:p>
      <w:pPr>
        <w:pStyle w:val="Heading2"/>
        <w:keepNext/>
      </w:pPr>
      <w:r>
        <w:t>65. White Thyme Essential Oil</w:t>
      </w:r>
    </w:p>
    <w:p>
      <w:pPr>
        <w:keepNext/>
        <w:spacing w:after="60"/>
      </w:pPr>
      <w:r>
        <w:rPr>
          <w:b/>
          <w:color w:val="505A64"/>
          <w:sz w:val="16"/>
        </w:rPr>
        <w:t>SKU 7PS00441  |  Herbal aromatic natural  |  100% active as supplied  |  $0.59/g</w:t>
      </w:r>
    </w:p>
    <w:p>
      <w:pPr>
        <w:keepNext/>
        <w:keepLines/>
        <w:spacing w:after="40" w:line="240" w:lineRule="auto"/>
      </w:pPr>
      <w:r>
        <w:rPr>
          <w:b/>
        </w:rPr>
        <w:t xml:space="preserve">Dominant chemical families: </w:t>
      </w:r>
      <w:r>
        <w:t>Phenolic monoterpenes; monoterpene hydrocarbons and alcohols.</w:t>
      </w:r>
    </w:p>
    <w:p>
      <w:pPr>
        <w:keepNext/>
        <w:keepLines/>
        <w:spacing w:after="40" w:line="240" w:lineRule="auto"/>
      </w:pPr>
      <w:r>
        <w:rPr>
          <w:b/>
        </w:rPr>
        <w:t xml:space="preserve">Representative molecules: </w:t>
      </w:r>
      <w:r>
        <w:t>Thymol, carvacrol, p-cymene, gamma-terpinene and linalool depending chemotype.</w:t>
      </w:r>
    </w:p>
    <w:p>
      <w:pPr>
        <w:keepNext/>
        <w:keepLines/>
        <w:spacing w:after="40" w:line="240" w:lineRule="auto"/>
      </w:pPr>
      <w:r>
        <w:rPr>
          <w:b/>
        </w:rPr>
        <w:t xml:space="preserve">Why those molecules smell this way: </w:t>
      </w:r>
      <w:r>
        <w:t>Thymol makes the antiseptic thyme core; terpenes add dry green spice and lift.</w:t>
      </w:r>
    </w:p>
    <w:p>
      <w:pPr>
        <w:keepNext/>
        <w:keepLines/>
        <w:spacing w:after="40" w:line="240" w:lineRule="auto"/>
      </w:pPr>
      <w:r>
        <w:rPr>
          <w:b/>
        </w:rPr>
        <w:t xml:space="preserve">What it smells like: </w:t>
      </w:r>
      <w:r>
        <w:t>Herbal, camphoraceous, green, spicy; material-specific.</w:t>
      </w:r>
    </w:p>
    <w:p>
      <w:pPr>
        <w:keepNext/>
        <w:keepLines/>
        <w:spacing w:after="40" w:line="240" w:lineRule="auto"/>
      </w:pPr>
      <w:r>
        <w:rPr>
          <w:b/>
        </w:rPr>
        <w:t xml:space="preserve">Perfumery applications: </w:t>
      </w:r>
      <w:r>
        <w:t>Adds herbal, camphoraceous, culinary or medicinal aromatic identity.</w:t>
      </w:r>
    </w:p>
    <w:p>
      <w:pPr>
        <w:keepNext/>
        <w:keepLines/>
        <w:spacing w:after="40" w:line="240" w:lineRule="auto"/>
      </w:pPr>
      <w:r>
        <w:rPr>
          <w:b/>
        </w:rPr>
        <w:t xml:space="preserve">Starting use: </w:t>
      </w:r>
      <w:r>
        <w:t>0.01–1%; many need trace dosing.</w:t>
      </w:r>
    </w:p>
    <w:p>
      <w:pPr>
        <w:keepNext/>
        <w:keepLines/>
        <w:spacing w:after="40" w:line="240" w:lineRule="auto"/>
      </w:pPr>
      <w:r>
        <w:rPr>
          <w:b/>
        </w:rPr>
        <w:t xml:space="preserve">Bottle-fee-adjusted value: </w:t>
      </w:r>
      <w:r>
        <w:t>Suggested learning buy: 1 g. Material 19.93 THB + bottle 30 THB = 49.93 THB. At a planning dose of 0.08% of concentrate, a 30 mL / 20% perfume uses about 4.8 mg, costing roughly 0.24 THB and the suggested quantity supports about 208 such perfumes.</w:t>
      </w:r>
    </w:p>
    <w:p>
      <w:pPr>
        <w:keepNext/>
        <w:keepLines/>
        <w:spacing w:after="40" w:line="240" w:lineRule="auto"/>
      </w:pPr>
      <w:r>
        <w:rPr>
          <w:b/>
        </w:rPr>
        <w:t xml:space="preserve">Scores: </w:t>
      </w:r>
      <w:r>
        <w:t>Usefulness 6/10 • Versatility 6/10 • Beauty/character 7/10 • Ease 5/10 • Use-adjusted value 8/10</w:t>
      </w:r>
    </w:p>
    <w:p>
      <w:pPr>
        <w:spacing w:after="40" w:line="240" w:lineRule="auto"/>
      </w:pPr>
      <w:r>
        <w:rPr>
          <w:b/>
          <w:color w:val="783737"/>
        </w:rPr>
        <w:t xml:space="preserve">SPECIALIST LATER: </w:t>
      </w:r>
      <w:r>
        <w:t>Powerful and safety-sensitive; useful only for deliberate herbal/medicinal effects.</w:t>
      </w:r>
    </w:p>
    <w:p>
      <w:pPr>
        <w:keepLines/>
        <w:spacing w:after="160"/>
      </w:pPr>
      <w:hyperlink r:id="rId75">
        <w:r>
          <w:rPr>
            <w:color w:val="1F4E79"/>
            <w:u w:val="single"/>
          </w:rPr>
          <w:t>Supplier page</w:t>
        </w:r>
      </w:hyperlink>
      <w:r>
        <w:rPr>
          <w:sz w:val="16"/>
        </w:rPr>
        <w:t xml:space="preserve">  •  Chemistry confidence: Chemotype and rectification determine harshness; trace use only.</w:t>
      </w:r>
    </w:p>
    <w:p>
      <w:pPr>
        <w:pStyle w:val="Heading2"/>
        <w:keepNext/>
      </w:pPr>
      <w:r>
        <w:t>66. Lantana Oil</w:t>
      </w:r>
    </w:p>
    <w:p>
      <w:pPr>
        <w:keepNext/>
        <w:spacing w:after="60"/>
      </w:pPr>
      <w:r>
        <w:rPr>
          <w:b/>
          <w:color w:val="505A64"/>
          <w:sz w:val="16"/>
        </w:rPr>
        <w:t>SKU 7NL25164  |  Under-documented natural  |  100% active as supplied  |  $1.80/g</w:t>
      </w:r>
    </w:p>
    <w:p>
      <w:pPr>
        <w:keepNext/>
        <w:keepLines/>
        <w:spacing w:after="40" w:line="240" w:lineRule="auto"/>
      </w:pPr>
      <w:r>
        <w:rPr>
          <w:b/>
        </w:rPr>
        <w:t xml:space="preserve">Dominant chemical families: </w:t>
      </w:r>
      <w:r>
        <w:t>Mainly sesquiterpene hydrocarbons/oxides with variable monoterpenes and alcohols.</w:t>
      </w:r>
    </w:p>
    <w:p>
      <w:pPr>
        <w:keepNext/>
        <w:keepLines/>
        <w:spacing w:after="40" w:line="240" w:lineRule="auto"/>
      </w:pPr>
      <w:r>
        <w:rPr>
          <w:b/>
        </w:rPr>
        <w:t xml:space="preserve">Representative molecules: </w:t>
      </w:r>
      <w:r>
        <w:t>Beta-caryophyllene, germacrene D, caryophyllene oxide, alpha-humulene and nerolidol are common reported markers.</w:t>
      </w:r>
    </w:p>
    <w:p>
      <w:pPr>
        <w:keepNext/>
        <w:keepLines/>
        <w:spacing w:after="40" w:line="240" w:lineRule="auto"/>
      </w:pPr>
      <w:r>
        <w:rPr>
          <w:b/>
        </w:rPr>
        <w:t xml:space="preserve">Why those molecules smell this way: </w:t>
      </w:r>
      <w:r>
        <w:t>Sesquiterpenes create leafy, warm woody and slightly animalic floral depth; some chemotypes add mint, rose or carvone brightness.</w:t>
      </w:r>
    </w:p>
    <w:p>
      <w:pPr>
        <w:keepNext/>
        <w:keepLines/>
        <w:spacing w:after="40" w:line="240" w:lineRule="auto"/>
      </w:pPr>
      <w:r>
        <w:rPr>
          <w:b/>
        </w:rPr>
        <w:t xml:space="preserve">What it smells like: </w:t>
      </w:r>
      <w:r>
        <w:t>Uncertain: likely green herbal/camphoraceous floral depending on botanical and batch.</w:t>
      </w:r>
    </w:p>
    <w:p>
      <w:pPr>
        <w:keepNext/>
        <w:keepLines/>
        <w:spacing w:after="40" w:line="240" w:lineRule="auto"/>
      </w:pPr>
      <w:r>
        <w:rPr>
          <w:b/>
        </w:rPr>
        <w:t xml:space="preserve">Perfumery applications: </w:t>
      </w:r>
      <w:r>
        <w:t>Potentially herbal, green, camphoraceous and fruity-floral, but exact batch profile is not documented well enough.</w:t>
      </w:r>
    </w:p>
    <w:p>
      <w:pPr>
        <w:keepNext/>
        <w:keepLines/>
        <w:spacing w:after="40" w:line="240" w:lineRule="auto"/>
      </w:pPr>
      <w:r>
        <w:rPr>
          <w:b/>
        </w:rPr>
        <w:t xml:space="preserve">Starting use: </w:t>
      </w:r>
      <w:r>
        <w:t>Dilute to 10%; screen at trace–0.5% active.</w:t>
      </w:r>
    </w:p>
    <w:p>
      <w:pPr>
        <w:keepNext/>
        <w:keepLines/>
        <w:spacing w:after="40" w:line="240" w:lineRule="auto"/>
      </w:pPr>
      <w:r>
        <w:rPr>
          <w:b/>
        </w:rPr>
        <w:t xml:space="preserve">Bottle-fee-adjusted value: </w:t>
      </w:r>
      <w:r>
        <w:t>Suggested learning buy: 1 g. Material 60.81 THB + bottle 30 THB = 90.81 THB. At a planning dose of 0.35% of concentrate, a 30 mL / 20% perfume uses about 21.0 mg, costing roughly 1.91 THB and the suggested quantity supports about 48 such perfumes.</w:t>
      </w:r>
    </w:p>
    <w:p>
      <w:pPr>
        <w:keepNext/>
        <w:keepLines/>
        <w:spacing w:after="40" w:line="240" w:lineRule="auto"/>
      </w:pPr>
      <w:r>
        <w:rPr>
          <w:b/>
        </w:rPr>
        <w:t xml:space="preserve">Scores: </w:t>
      </w:r>
      <w:r>
        <w:t>Usefulness 4/10 • Versatility 3/10 • Beauty/character 5/10 • Ease 3/10 • Use-adjusted value 5/10</w:t>
      </w:r>
    </w:p>
    <w:p>
      <w:pPr>
        <w:spacing w:after="40" w:line="240" w:lineRule="auto"/>
      </w:pPr>
      <w:r>
        <w:rPr>
          <w:b/>
          <w:color w:val="783737"/>
        </w:rPr>
        <w:t xml:space="preserve">SAMPLE FIRST: </w:t>
      </w:r>
      <w:r>
        <w:t>Supplier-specific composition is under-documented; buy only after smelling a sample or obtaining a COA/GC profile.</w:t>
      </w:r>
    </w:p>
    <w:p>
      <w:pPr>
        <w:keepLines/>
        <w:spacing w:after="160"/>
      </w:pPr>
      <w:hyperlink r:id="rId76">
        <w:r>
          <w:rPr>
            <w:color w:val="1F4E79"/>
            <w:u w:val="single"/>
          </w:rPr>
          <w:t>Supplier page</w:t>
        </w:r>
      </w:hyperlink>
      <w:r>
        <w:rPr>
          <w:sz w:val="16"/>
        </w:rPr>
        <w:t xml:space="preserve">  •  Chemistry confidence: Supplier page is under-documented and Lantana chemotypes vary drastically: sample-first material.</w:t>
      </w:r>
    </w:p>
    <w:p>
      <w:pPr>
        <w:pStyle w:val="Heading1"/>
      </w:pPr>
      <w:r>
        <w:t>Spices, seeds and roots</w:t>
      </w:r>
    </w:p>
    <w:p>
      <w:pPr>
        <w:spacing w:after="160"/>
      </w:pPr>
      <w:r>
        <w:t>Spice oils have high odor impact and often important safety limits. One gram is normally abundant; use-adjusted value is usually excellent even when sticker price is high.</w:t>
      </w:r>
    </w:p>
    <w:p>
      <w:pPr>
        <w:pStyle w:val="Heading2"/>
        <w:keepNext/>
      </w:pPr>
      <w:r>
        <w:t>67. Coriander Essential Oil</w:t>
      </w:r>
    </w:p>
    <w:p>
      <w:pPr>
        <w:keepNext/>
        <w:spacing w:after="60"/>
      </w:pPr>
      <w:r>
        <w:rPr>
          <w:b/>
          <w:color w:val="505A64"/>
          <w:sz w:val="16"/>
        </w:rPr>
        <w:t>SKU 7SL00125  |  Spice natural  |  100% active as supplied  |  $0.90/g</w:t>
      </w:r>
    </w:p>
    <w:p>
      <w:pPr>
        <w:keepNext/>
        <w:keepLines/>
        <w:spacing w:after="40" w:line="240" w:lineRule="auto"/>
      </w:pPr>
      <w:r>
        <w:rPr>
          <w:b/>
        </w:rPr>
        <w:t xml:space="preserve">Dominant chemical families: </w:t>
      </w:r>
      <w:r>
        <w:t>Monoterpene alcohols and hydrocarbons.</w:t>
      </w:r>
    </w:p>
    <w:p>
      <w:pPr>
        <w:keepNext/>
        <w:keepLines/>
        <w:spacing w:after="40" w:line="240" w:lineRule="auto"/>
      </w:pPr>
      <w:r>
        <w:rPr>
          <w:b/>
        </w:rPr>
        <w:t xml:space="preserve">Representative molecules: </w:t>
      </w:r>
      <w:r>
        <w:t>Linalool, gamma-terpinene, alpha-pinene and camphor traces.</w:t>
      </w:r>
    </w:p>
    <w:p>
      <w:pPr>
        <w:keepNext/>
        <w:keepLines/>
        <w:spacing w:after="40" w:line="240" w:lineRule="auto"/>
      </w:pPr>
      <w:r>
        <w:rPr>
          <w:b/>
        </w:rPr>
        <w:t xml:space="preserve">Why those molecules smell this way: </w:t>
      </w:r>
      <w:r>
        <w:t>Linalool makes clean citrus-floral spice; terpinene/pinene provide dry seed sparkle.</w:t>
      </w:r>
    </w:p>
    <w:p>
      <w:pPr>
        <w:keepNext/>
        <w:keepLines/>
        <w:spacing w:after="40" w:line="240" w:lineRule="auto"/>
      </w:pPr>
      <w:r>
        <w:rPr>
          <w:b/>
        </w:rPr>
        <w:t xml:space="preserve">What it smells like: </w:t>
      </w:r>
      <w:r>
        <w:t>Spicy, aromatic, woody, citrusy or savory depending on material.</w:t>
      </w:r>
    </w:p>
    <w:p>
      <w:pPr>
        <w:keepNext/>
        <w:keepLines/>
        <w:spacing w:after="40" w:line="240" w:lineRule="auto"/>
      </w:pPr>
      <w:r>
        <w:rPr>
          <w:b/>
        </w:rPr>
        <w:t xml:space="preserve">Perfumery applications: </w:t>
      </w:r>
      <w:r>
        <w:t>Adds authentic aromatic spice, warmth, lift and complexity.</w:t>
      </w:r>
    </w:p>
    <w:p>
      <w:pPr>
        <w:keepNext/>
        <w:keepLines/>
        <w:spacing w:after="40" w:line="240" w:lineRule="auto"/>
      </w:pPr>
      <w:r>
        <w:rPr>
          <w:b/>
        </w:rPr>
        <w:t xml:space="preserve">Starting use: </w:t>
      </w:r>
      <w:r>
        <w:t>0.005–0.8%; dilute potent oils.</w:t>
      </w:r>
    </w:p>
    <w:p>
      <w:pPr>
        <w:keepNext/>
        <w:keepLines/>
        <w:spacing w:after="40" w:line="240" w:lineRule="auto"/>
      </w:pPr>
      <w:r>
        <w:rPr>
          <w:b/>
        </w:rPr>
        <w:t xml:space="preserve">Bottle-fee-adjusted value: </w:t>
      </w:r>
      <w:r>
        <w:t>Suggested learning buy: 1 g. Material 30.41 THB + bottle 30 THB = 60.41 THB. At a planning dose of 0.35% of concentrate, a 30 mL / 20% perfume uses about 21.0 mg, costing roughly 1.27 THB and the suggested quantity supports about 48 such perfumes.</w:t>
      </w:r>
    </w:p>
    <w:p>
      <w:pPr>
        <w:keepNext/>
        <w:keepLines/>
        <w:spacing w:after="40" w:line="240" w:lineRule="auto"/>
      </w:pPr>
      <w:r>
        <w:rPr>
          <w:b/>
        </w:rPr>
        <w:t xml:space="preserve">Scores: </w:t>
      </w:r>
      <w:r>
        <w:t>Usefulness 8/10 • Versatility 8/10 • Beauty/character 9/10 • Ease 5/10 • Use-adjusted value 7/10</w:t>
      </w:r>
    </w:p>
    <w:p>
      <w:pPr>
        <w:spacing w:after="40" w:line="240" w:lineRule="auto"/>
      </w:pPr>
      <w:r>
        <w:rPr>
          <w:b/>
          <w:color w:val="2D6A4F"/>
        </w:rPr>
        <w:t xml:space="preserve">STRONG BUY: </w:t>
      </w:r>
      <w:r>
        <w:t>One of the cheapest and most versatile natural links among citrus, lavender, cardamom and woods.</w:t>
      </w:r>
    </w:p>
    <w:p>
      <w:pPr>
        <w:keepLines/>
        <w:spacing w:after="160"/>
      </w:pPr>
      <w:hyperlink r:id="rId77">
        <w:r>
          <w:rPr>
            <w:color w:val="1F4E79"/>
            <w:u w:val="single"/>
          </w:rPr>
          <w:t>Supplier page</w:t>
        </w:r>
      </w:hyperlink>
      <w:r>
        <w:rPr>
          <w:sz w:val="16"/>
        </w:rPr>
        <w:t xml:space="preserve">  •  Chemistry confidence: One of the best-value natural bridges for citrus, lavender, cardamom and woods.</w:t>
      </w:r>
    </w:p>
    <w:p>
      <w:pPr>
        <w:pStyle w:val="Heading2"/>
        <w:keepNext/>
      </w:pPr>
      <w:r>
        <w:t>68. Cumin Seed Essential Oil 10% in TEC</w:t>
      </w:r>
    </w:p>
    <w:p>
      <w:pPr>
        <w:keepNext/>
        <w:spacing w:after="60"/>
      </w:pPr>
      <w:r>
        <w:rPr>
          <w:b/>
          <w:color w:val="505A64"/>
          <w:sz w:val="16"/>
        </w:rPr>
        <w:t>SKU 5SU18711  |  Aroma chemical / specialty  |  10% active as supplied  |  $0.15/g</w:t>
      </w:r>
    </w:p>
    <w:p>
      <w:pPr>
        <w:keepNext/>
        <w:keepLines/>
        <w:spacing w:after="40" w:line="240" w:lineRule="auto"/>
      </w:pPr>
      <w:r>
        <w:rPr>
          <w:b/>
        </w:rPr>
        <w:t xml:space="preserve">Dominant chemical families: </w:t>
      </w:r>
      <w:r>
        <w:t>Aromatic aldehydes; monoterpene hydrocarbons.</w:t>
      </w:r>
    </w:p>
    <w:p>
      <w:pPr>
        <w:keepNext/>
        <w:keepLines/>
        <w:spacing w:after="40" w:line="240" w:lineRule="auto"/>
      </w:pPr>
      <w:r>
        <w:rPr>
          <w:b/>
        </w:rPr>
        <w:t xml:space="preserve">Representative molecules: </w:t>
      </w:r>
      <w:r>
        <w:t>Cuminaldehyde, gamma-terpinene, beta-pinene and p-cymene.</w:t>
      </w:r>
    </w:p>
    <w:p>
      <w:pPr>
        <w:keepNext/>
        <w:keepLines/>
        <w:spacing w:after="40" w:line="240" w:lineRule="auto"/>
      </w:pPr>
      <w:r>
        <w:rPr>
          <w:b/>
        </w:rPr>
        <w:t xml:space="preserve">Why those molecules smell this way: </w:t>
      </w:r>
      <w:r>
        <w:t>Cuminaldehyde produces warm sweaty skin and savory spice; terpenes add dry lift.</w:t>
      </w:r>
    </w:p>
    <w:p>
      <w:pPr>
        <w:keepNext/>
        <w:keepLines/>
        <w:spacing w:after="40" w:line="240" w:lineRule="auto"/>
      </w:pPr>
      <w:r>
        <w:rPr>
          <w:b/>
        </w:rPr>
        <w:t xml:space="preserve">What it smells like: </w:t>
      </w:r>
      <w:r>
        <w:t>Material-specific synthetic odor; supplier blotter evaluation is required.</w:t>
      </w:r>
    </w:p>
    <w:p>
      <w:pPr>
        <w:keepNext/>
        <w:keepLines/>
        <w:spacing w:after="40" w:line="240" w:lineRule="auto"/>
      </w:pPr>
      <w:r>
        <w:rPr>
          <w:b/>
        </w:rPr>
        <w:t xml:space="preserve">Perfumery applications: </w:t>
      </w:r>
      <w:r>
        <w:t>Provides a specific modifier effect; evaluate against a 10% dilution before committing to formula scale.</w:t>
      </w:r>
    </w:p>
    <w:p>
      <w:pPr>
        <w:keepNext/>
        <w:keepLines/>
        <w:spacing w:after="40" w:line="240" w:lineRule="auto"/>
      </w:pPr>
      <w:r>
        <w:rPr>
          <w:b/>
        </w:rPr>
        <w:t xml:space="preserve">Starting use: </w:t>
      </w:r>
      <w:r>
        <w:t>Start at 0.05–1%, then adjust.</w:t>
      </w:r>
    </w:p>
    <w:p>
      <w:pPr>
        <w:keepNext/>
        <w:keepLines/>
        <w:spacing w:after="40" w:line="240" w:lineRule="auto"/>
      </w:pPr>
      <w:r>
        <w:rPr>
          <w:b/>
        </w:rPr>
        <w:t xml:space="preserve">Bottle-fee-adjusted value: </w:t>
      </w:r>
      <w:r>
        <w:t>Suggested learning buy: 2 g. Material 10.14 THB + bottle 30 THB = 40.14 THB. At a planning dose of 2% of concentrate, a 30 mL / 20% perfume uses about 120.0 mg, costing roughly 2.41 THB and the suggested quantity supports about 17 such perfumes.</w:t>
      </w:r>
    </w:p>
    <w:p>
      <w:pPr>
        <w:keepNext/>
        <w:keepLines/>
        <w:spacing w:after="40" w:line="240" w:lineRule="auto"/>
      </w:pPr>
      <w:r>
        <w:rPr>
          <w:b/>
        </w:rPr>
        <w:t xml:space="preserve">Scores: </w:t>
      </w:r>
      <w:r>
        <w:t>Usefulness 6/10 • Versatility 6/10 • Beauty/character 6/10 • Ease 6/10 • Use-adjusted value 5/10</w:t>
      </w:r>
    </w:p>
    <w:p>
      <w:pPr>
        <w:spacing w:after="40" w:line="240" w:lineRule="auto"/>
      </w:pPr>
      <w:r>
        <w:rPr>
          <w:b/>
          <w:color w:val="A76500"/>
        </w:rPr>
        <w:t xml:space="preserve">NEW-GATE OPTION: </w:t>
      </w:r>
      <w:r>
        <w:t>Distinctive natural chemistry that opens a less-familiar genre; choose only when that genre excites you.</w:t>
      </w:r>
    </w:p>
    <w:p>
      <w:pPr>
        <w:keepLines/>
        <w:spacing w:after="160"/>
      </w:pPr>
      <w:hyperlink r:id="rId78">
        <w:r>
          <w:rPr>
            <w:color w:val="1F4E79"/>
            <w:u w:val="single"/>
          </w:rPr>
          <w:t>Supplier page</w:t>
        </w:r>
      </w:hyperlink>
      <w:r>
        <w:rPr>
          <w:sz w:val="16"/>
        </w:rPr>
        <w:t xml:space="preserve">  •  Chemistry confidence: Very powerful; supplied at 10%, suitable for animalic leather and human warmth.</w:t>
      </w:r>
    </w:p>
    <w:p>
      <w:pPr>
        <w:pStyle w:val="Heading2"/>
        <w:keepNext/>
      </w:pPr>
      <w:r>
        <w:t>69. Galanga Root Essential Oil</w:t>
      </w:r>
    </w:p>
    <w:p>
      <w:pPr>
        <w:keepNext/>
        <w:spacing w:after="60"/>
      </w:pPr>
      <w:r>
        <w:rPr>
          <w:b/>
          <w:color w:val="505A64"/>
          <w:sz w:val="16"/>
        </w:rPr>
        <w:t>SKU 7SH00198  |  Spice natural  |  100% active as supplied  |  $2.50/g</w:t>
      </w:r>
    </w:p>
    <w:p>
      <w:pPr>
        <w:keepNext/>
        <w:keepLines/>
        <w:spacing w:after="40" w:line="240" w:lineRule="auto"/>
      </w:pPr>
      <w:r>
        <w:rPr>
          <w:b/>
        </w:rPr>
        <w:t xml:space="preserve">Dominant chemical families: </w:t>
      </w:r>
      <w:r>
        <w:t>Monoterpene oxides/hydrocarbons; aromatic esters/phenylpropanoids; sesquiterpenes.</w:t>
      </w:r>
    </w:p>
    <w:p>
      <w:pPr>
        <w:keepNext/>
        <w:keepLines/>
        <w:spacing w:after="40" w:line="240" w:lineRule="auto"/>
      </w:pPr>
      <w:r>
        <w:rPr>
          <w:b/>
        </w:rPr>
        <w:t xml:space="preserve">Representative molecules: </w:t>
      </w:r>
      <w:r>
        <w:t>1,8-cineole, alpha/beta-pinene, methyl cinnamate or chavicol derivatives, and beta-bisabolene.</w:t>
      </w:r>
    </w:p>
    <w:p>
      <w:pPr>
        <w:keepNext/>
        <w:keepLines/>
        <w:spacing w:after="40" w:line="240" w:lineRule="auto"/>
      </w:pPr>
      <w:r>
        <w:rPr>
          <w:b/>
        </w:rPr>
        <w:t xml:space="preserve">Why those molecules smell this way: </w:t>
      </w:r>
      <w:r>
        <w:t>Cineole/pinenes create cold ginger-camphor; cinnamate/chavicol materials add sweet dry root and spicy floral warmth.</w:t>
      </w:r>
    </w:p>
    <w:p>
      <w:pPr>
        <w:keepNext/>
        <w:keepLines/>
        <w:spacing w:after="40" w:line="240" w:lineRule="auto"/>
      </w:pPr>
      <w:r>
        <w:rPr>
          <w:b/>
        </w:rPr>
        <w:t xml:space="preserve">What it smells like: </w:t>
      </w:r>
      <w:r>
        <w:t>Spicy, aromatic, woody, citrusy or savory depending on material.</w:t>
      </w:r>
    </w:p>
    <w:p>
      <w:pPr>
        <w:keepNext/>
        <w:keepLines/>
        <w:spacing w:after="40" w:line="240" w:lineRule="auto"/>
      </w:pPr>
      <w:r>
        <w:rPr>
          <w:b/>
        </w:rPr>
        <w:t xml:space="preserve">Perfumery applications: </w:t>
      </w:r>
      <w:r>
        <w:t>Adds authentic aromatic spice, warmth, lift and complexity.</w:t>
      </w:r>
    </w:p>
    <w:p>
      <w:pPr>
        <w:keepNext/>
        <w:keepLines/>
        <w:spacing w:after="40" w:line="240" w:lineRule="auto"/>
      </w:pPr>
      <w:r>
        <w:rPr>
          <w:b/>
        </w:rPr>
        <w:t xml:space="preserve">Starting use: </w:t>
      </w:r>
      <w:r>
        <w:t>0.005–0.8%; dilute potent oils.</w:t>
      </w:r>
    </w:p>
    <w:p>
      <w:pPr>
        <w:keepNext/>
        <w:keepLines/>
        <w:spacing w:after="40" w:line="240" w:lineRule="auto"/>
      </w:pPr>
      <w:r>
        <w:rPr>
          <w:b/>
        </w:rPr>
        <w:t xml:space="preserve">Bottle-fee-adjusted value: </w:t>
      </w:r>
      <w:r>
        <w:t>Suggested learning buy: 1 g. Material 84.46 THB + bottle 30 THB = 114.46 THB. At a planning dose of 0.2% of concentrate, a 30 mL / 20% perfume uses about 12.0 mg, costing roughly 1.37 THB and the suggested quantity supports about 83 such perfumes.</w:t>
      </w:r>
    </w:p>
    <w:p>
      <w:pPr>
        <w:keepNext/>
        <w:keepLines/>
        <w:spacing w:after="40" w:line="240" w:lineRule="auto"/>
      </w:pPr>
      <w:r>
        <w:rPr>
          <w:b/>
        </w:rPr>
        <w:t xml:space="preserve">Scores: </w:t>
      </w:r>
      <w:r>
        <w:t>Usefulness 8/10 • Versatility 8/10 • Beauty/character 9/10 • Ease 5/10 • Use-adjusted value 7/10</w:t>
      </w:r>
    </w:p>
    <w:p>
      <w:pPr>
        <w:spacing w:after="40" w:line="240" w:lineRule="auto"/>
      </w:pPr>
      <w:r>
        <w:rPr>
          <w:b/>
          <w:color w:val="A76500"/>
        </w:rPr>
        <w:t xml:space="preserve">NEW-GATE OPTION: </w:t>
      </w:r>
      <w:r>
        <w:t>Distinctive natural chemistry that opens a less-familiar genre; choose only when that genre excites you.</w:t>
      </w:r>
    </w:p>
    <w:p>
      <w:pPr>
        <w:keepLines/>
        <w:spacing w:after="160"/>
      </w:pPr>
      <w:hyperlink r:id="rId79">
        <w:r>
          <w:rPr>
            <w:color w:val="1F4E79"/>
            <w:u w:val="single"/>
          </w:rPr>
          <w:t>Supplier page</w:t>
        </w:r>
      </w:hyperlink>
      <w:r>
        <w:rPr>
          <w:sz w:val="16"/>
        </w:rPr>
        <w:t xml:space="preserve">  •  Chemistry confidence: Species identity matters; good for experimental aromatic and incense formulas.</w:t>
      </w:r>
    </w:p>
    <w:p>
      <w:pPr>
        <w:pStyle w:val="Heading2"/>
        <w:keepNext/>
      </w:pPr>
      <w:r>
        <w:t>70. Lesser Galangal Essential Oil</w:t>
      </w:r>
    </w:p>
    <w:p>
      <w:pPr>
        <w:keepNext/>
        <w:spacing w:after="60"/>
      </w:pPr>
      <w:r>
        <w:rPr>
          <w:b/>
          <w:color w:val="505A64"/>
          <w:sz w:val="16"/>
        </w:rPr>
        <w:t>SKU 7SY07764  |  Spice natural  |  100% active as supplied  |  $0.85/g</w:t>
      </w:r>
    </w:p>
    <w:p>
      <w:pPr>
        <w:keepNext/>
        <w:keepLines/>
        <w:spacing w:after="40" w:line="240" w:lineRule="auto"/>
      </w:pPr>
      <w:r>
        <w:rPr>
          <w:b/>
        </w:rPr>
        <w:t xml:space="preserve">Dominant chemical families: </w:t>
      </w:r>
      <w:r>
        <w:t>Monoterpene oxides/hydrocarbons; aromatic esters/phenylpropanoids; sesquiterpenes.</w:t>
      </w:r>
    </w:p>
    <w:p>
      <w:pPr>
        <w:keepNext/>
        <w:keepLines/>
        <w:spacing w:after="40" w:line="240" w:lineRule="auto"/>
      </w:pPr>
      <w:r>
        <w:rPr>
          <w:b/>
        </w:rPr>
        <w:t xml:space="preserve">Representative molecules: </w:t>
      </w:r>
      <w:r>
        <w:t>1,8-cineole, alpha/beta-pinene, methyl cinnamate or chavicol derivatives, and beta-bisabolene.</w:t>
      </w:r>
    </w:p>
    <w:p>
      <w:pPr>
        <w:keepNext/>
        <w:keepLines/>
        <w:spacing w:after="40" w:line="240" w:lineRule="auto"/>
      </w:pPr>
      <w:r>
        <w:rPr>
          <w:b/>
        </w:rPr>
        <w:t xml:space="preserve">Why those molecules smell this way: </w:t>
      </w:r>
      <w:r>
        <w:t>Cineole/pinenes create cold ginger-camphor; cinnamate/chavicol materials add sweet dry root and spicy floral warmth.</w:t>
      </w:r>
    </w:p>
    <w:p>
      <w:pPr>
        <w:keepNext/>
        <w:keepLines/>
        <w:spacing w:after="40" w:line="240" w:lineRule="auto"/>
      </w:pPr>
      <w:r>
        <w:rPr>
          <w:b/>
        </w:rPr>
        <w:t xml:space="preserve">What it smells like: </w:t>
      </w:r>
      <w:r>
        <w:t>Spicy, aromatic, woody, citrusy or savory depending on material.</w:t>
      </w:r>
    </w:p>
    <w:p>
      <w:pPr>
        <w:keepNext/>
        <w:keepLines/>
        <w:spacing w:after="40" w:line="240" w:lineRule="auto"/>
      </w:pPr>
      <w:r>
        <w:rPr>
          <w:b/>
        </w:rPr>
        <w:t xml:space="preserve">Perfumery applications: </w:t>
      </w:r>
      <w:r>
        <w:t>Adds authentic aromatic spice, warmth, lift and complexity.</w:t>
      </w:r>
    </w:p>
    <w:p>
      <w:pPr>
        <w:keepNext/>
        <w:keepLines/>
        <w:spacing w:after="40" w:line="240" w:lineRule="auto"/>
      </w:pPr>
      <w:r>
        <w:rPr>
          <w:b/>
        </w:rPr>
        <w:t xml:space="preserve">Starting use: </w:t>
      </w:r>
      <w:r>
        <w:t>0.005–0.8%; dilute potent oils.</w:t>
      </w:r>
    </w:p>
    <w:p>
      <w:pPr>
        <w:keepNext/>
        <w:keepLines/>
        <w:spacing w:after="40" w:line="240" w:lineRule="auto"/>
      </w:pPr>
      <w:r>
        <w:rPr>
          <w:b/>
        </w:rPr>
        <w:t xml:space="preserve">Bottle-fee-adjusted value: </w:t>
      </w:r>
      <w:r>
        <w:t>Suggested learning buy: 1 g. Material 28.72 THB + bottle 30 THB = 58.72 THB. At a planning dose of 0.2% of concentrate, a 30 mL / 20% perfume uses about 12.0 mg, costing roughly 0.70 THB and the suggested quantity supports about 83 such perfumes.</w:t>
      </w:r>
    </w:p>
    <w:p>
      <w:pPr>
        <w:keepNext/>
        <w:keepLines/>
        <w:spacing w:after="40" w:line="240" w:lineRule="auto"/>
      </w:pPr>
      <w:r>
        <w:rPr>
          <w:b/>
        </w:rPr>
        <w:t xml:space="preserve">Scores: </w:t>
      </w:r>
      <w:r>
        <w:t>Usefulness 8/10 • Versatility 8/10 • Beauty/character 9/10 • Ease 5/10 • Use-adjusted value 7/10</w:t>
      </w:r>
    </w:p>
    <w:p>
      <w:pPr>
        <w:spacing w:after="40" w:line="240" w:lineRule="auto"/>
      </w:pPr>
      <w:r>
        <w:rPr>
          <w:b/>
          <w:color w:val="A76500"/>
        </w:rPr>
        <w:t xml:space="preserve">NEW-GATE OPTION: </w:t>
      </w:r>
      <w:r>
        <w:t>Distinctive natural chemistry that opens a less-familiar genre; choose only when that genre excites you.</w:t>
      </w:r>
    </w:p>
    <w:p>
      <w:pPr>
        <w:keepLines/>
        <w:spacing w:after="160"/>
      </w:pPr>
      <w:hyperlink r:id="rId80">
        <w:r>
          <w:rPr>
            <w:color w:val="1F4E79"/>
            <w:u w:val="single"/>
          </w:rPr>
          <w:t>Supplier page</w:t>
        </w:r>
      </w:hyperlink>
      <w:r>
        <w:rPr>
          <w:sz w:val="16"/>
        </w:rPr>
        <w:t xml:space="preserve">  •  Chemistry confidence: Species identity matters; good for experimental aromatic and incense formulas.</w:t>
      </w:r>
    </w:p>
    <w:p>
      <w:pPr>
        <w:pStyle w:val="Heading2"/>
        <w:keepNext/>
      </w:pPr>
      <w:r>
        <w:t>71. Lovage Roots Oil</w:t>
      </w:r>
    </w:p>
    <w:p>
      <w:pPr>
        <w:keepNext/>
        <w:spacing w:after="60"/>
      </w:pPr>
      <w:r>
        <w:rPr>
          <w:b/>
          <w:color w:val="505A64"/>
          <w:sz w:val="16"/>
        </w:rPr>
        <w:t>SKU 8SW08238  |  Aroma chemical / specialty  |  100% active as supplied  |  $9.50/g</w:t>
      </w:r>
    </w:p>
    <w:p>
      <w:pPr>
        <w:keepNext/>
        <w:keepLines/>
        <w:spacing w:after="40" w:line="240" w:lineRule="auto"/>
      </w:pPr>
      <w:r>
        <w:rPr>
          <w:b/>
        </w:rPr>
        <w:t xml:space="preserve">Dominant chemical families: </w:t>
      </w:r>
      <w:r>
        <w:t>Phthalides; monoterpene hydrocarbons; aromatic lactone-like materials.</w:t>
      </w:r>
    </w:p>
    <w:p>
      <w:pPr>
        <w:keepNext/>
        <w:keepLines/>
        <w:spacing w:after="40" w:line="240" w:lineRule="auto"/>
      </w:pPr>
      <w:r>
        <w:rPr>
          <w:b/>
        </w:rPr>
        <w:t xml:space="preserve">Representative molecules: </w:t>
      </w:r>
      <w:r>
        <w:t>Ligustilide, butylidene phthalide, 3-n-butylphthalide and beta-phellandrene.</w:t>
      </w:r>
    </w:p>
    <w:p>
      <w:pPr>
        <w:keepNext/>
        <w:keepLines/>
        <w:spacing w:after="40" w:line="240" w:lineRule="auto"/>
      </w:pPr>
      <w:r>
        <w:rPr>
          <w:b/>
        </w:rPr>
        <w:t xml:space="preserve">Why those molecules smell this way: </w:t>
      </w:r>
      <w:r>
        <w:t>Phthalides create celery, broth, root cellar, animalic skin and smoky herb; phellandrene supplies top lift.</w:t>
      </w:r>
    </w:p>
    <w:p>
      <w:pPr>
        <w:keepNext/>
        <w:keepLines/>
        <w:spacing w:after="40" w:line="240" w:lineRule="auto"/>
      </w:pPr>
      <w:r>
        <w:rPr>
          <w:b/>
        </w:rPr>
        <w:t xml:space="preserve">What it smells like: </w:t>
      </w:r>
      <w:r>
        <w:t>Material-specific synthetic odor; supplier blotter evaluation is required.</w:t>
      </w:r>
    </w:p>
    <w:p>
      <w:pPr>
        <w:keepNext/>
        <w:keepLines/>
        <w:spacing w:after="40" w:line="240" w:lineRule="auto"/>
      </w:pPr>
      <w:r>
        <w:rPr>
          <w:b/>
        </w:rPr>
        <w:t xml:space="preserve">Perfumery applications: </w:t>
      </w:r>
      <w:r>
        <w:t>Provides a specific modifier effect; evaluate against a 10% dilution before committing to formula scale.</w:t>
      </w:r>
    </w:p>
    <w:p>
      <w:pPr>
        <w:keepNext/>
        <w:keepLines/>
        <w:spacing w:after="40" w:line="240" w:lineRule="auto"/>
      </w:pPr>
      <w:r>
        <w:rPr>
          <w:b/>
        </w:rPr>
        <w:t xml:space="preserve">Starting use: </w:t>
      </w:r>
      <w:r>
        <w:t>Start at 0.05–1%, then adjust.</w:t>
      </w:r>
    </w:p>
    <w:p>
      <w:pPr>
        <w:keepNext/>
        <w:keepLines/>
        <w:spacing w:after="40" w:line="240" w:lineRule="auto"/>
      </w:pPr>
      <w:r>
        <w:rPr>
          <w:b/>
        </w:rPr>
        <w:t xml:space="preserve">Bottle-fee-adjusted value: </w:t>
      </w:r>
      <w:r>
        <w:t>Suggested learning buy: 1 g. Material 320.96 THB + bottle 30 THB = 350.96 THB. At a planning dose of 0.08% of concentrate, a 30 mL / 20% perfume uses about 4.8 mg, costing roughly 1.68 THB and the suggested quantity supports about 208 such perfumes.</w:t>
      </w:r>
    </w:p>
    <w:p>
      <w:pPr>
        <w:keepNext/>
        <w:keepLines/>
        <w:spacing w:after="40" w:line="240" w:lineRule="auto"/>
      </w:pPr>
      <w:r>
        <w:rPr>
          <w:b/>
        </w:rPr>
        <w:t xml:space="preserve">Scores: </w:t>
      </w:r>
      <w:r>
        <w:t>Usefulness 6/10 • Versatility 6/10 • Beauty/character 6/10 • Ease 6/10 • Use-adjusted value 6/10</w:t>
      </w:r>
    </w:p>
    <w:p>
      <w:pPr>
        <w:spacing w:after="40" w:line="240" w:lineRule="auto"/>
      </w:pPr>
      <w:r>
        <w:rPr>
          <w:b/>
          <w:color w:val="A76500"/>
        </w:rPr>
        <w:t xml:space="preserve">NEW-GATE OPTION: </w:t>
      </w:r>
      <w:r>
        <w:t>Distinctive natural chemistry that opens a less-familiar genre; choose only when that genre excites you.</w:t>
      </w:r>
    </w:p>
    <w:p>
      <w:pPr>
        <w:keepLines/>
        <w:spacing w:after="160"/>
      </w:pPr>
      <w:hyperlink r:id="rId81">
        <w:r>
          <w:rPr>
            <w:color w:val="1F4E79"/>
            <w:u w:val="single"/>
          </w:rPr>
          <w:t>Supplier page</w:t>
        </w:r>
      </w:hyperlink>
      <w:r>
        <w:rPr>
          <w:sz w:val="16"/>
        </w:rPr>
        <w:t xml:space="preserve">  •  Chemistry confidence: Extremely expensive and powerful; only for deliberate savory/rooty perfumery.</w:t>
      </w:r>
    </w:p>
    <w:p>
      <w:pPr>
        <w:pStyle w:val="Heading2"/>
        <w:keepNext/>
      </w:pPr>
      <w:r>
        <w:t>72. Red Saffron Infusion</w:t>
      </w:r>
    </w:p>
    <w:p>
      <w:pPr>
        <w:keepNext/>
        <w:spacing w:after="60"/>
      </w:pPr>
      <w:r>
        <w:rPr>
          <w:b/>
          <w:color w:val="505A64"/>
          <w:sz w:val="16"/>
        </w:rPr>
        <w:t>SKU 5ES18560  |  Spice natural  |  100% active as supplied  |  $2.02/g</w:t>
      </w:r>
    </w:p>
    <w:p>
      <w:pPr>
        <w:keepNext/>
        <w:keepLines/>
        <w:spacing w:after="40" w:line="240" w:lineRule="auto"/>
      </w:pPr>
      <w:r>
        <w:rPr>
          <w:b/>
        </w:rPr>
        <w:t xml:space="preserve">Dominant chemical families: </w:t>
      </w:r>
      <w:r>
        <w:t>Carotenoid-degradation aldehydes/ketones; terpenoids and infusion-dependent nonvolatiles.</w:t>
      </w:r>
    </w:p>
    <w:p>
      <w:pPr>
        <w:keepNext/>
        <w:keepLines/>
        <w:spacing w:after="40" w:line="240" w:lineRule="auto"/>
      </w:pPr>
      <w:r>
        <w:rPr>
          <w:b/>
        </w:rPr>
        <w:t xml:space="preserve">Representative molecules: </w:t>
      </w:r>
      <w:r>
        <w:t>Safranal, isophorone derivatives and small terpene fractions; natural infusion may contain heavier saffron extractives.</w:t>
      </w:r>
    </w:p>
    <w:p>
      <w:pPr>
        <w:keepNext/>
        <w:keepLines/>
        <w:spacing w:after="40" w:line="240" w:lineRule="auto"/>
      </w:pPr>
      <w:r>
        <w:rPr>
          <w:b/>
        </w:rPr>
        <w:t xml:space="preserve">Why those molecules smell this way: </w:t>
      </w:r>
      <w:r>
        <w:t>Safranal produces dry medicinal hay and leather; isophorones contribute warm metallic floral spice.</w:t>
      </w:r>
    </w:p>
    <w:p>
      <w:pPr>
        <w:keepNext/>
        <w:keepLines/>
        <w:spacing w:after="40" w:line="240" w:lineRule="auto"/>
      </w:pPr>
      <w:r>
        <w:rPr>
          <w:b/>
        </w:rPr>
        <w:t xml:space="preserve">What it smells like: </w:t>
      </w:r>
      <w:r>
        <w:t>Spicy, aromatic, woody, citrusy or savory depending on material.</w:t>
      </w:r>
    </w:p>
    <w:p>
      <w:pPr>
        <w:keepNext/>
        <w:keepLines/>
        <w:spacing w:after="40" w:line="240" w:lineRule="auto"/>
      </w:pPr>
      <w:r>
        <w:rPr>
          <w:b/>
        </w:rPr>
        <w:t xml:space="preserve">Perfumery applications: </w:t>
      </w:r>
      <w:r>
        <w:t>Adds authentic aromatic spice, warmth, lift and complexity.</w:t>
      </w:r>
    </w:p>
    <w:p>
      <w:pPr>
        <w:keepNext/>
        <w:keepLines/>
        <w:spacing w:after="40" w:line="240" w:lineRule="auto"/>
      </w:pPr>
      <w:r>
        <w:rPr>
          <w:b/>
        </w:rPr>
        <w:t xml:space="preserve">Starting use: </w:t>
      </w:r>
      <w:r>
        <w:t>0.005–0.8%; dilute potent oils.</w:t>
      </w:r>
    </w:p>
    <w:p>
      <w:pPr>
        <w:keepNext/>
        <w:keepLines/>
        <w:spacing w:after="40" w:line="240" w:lineRule="auto"/>
      </w:pPr>
      <w:r>
        <w:rPr>
          <w:b/>
        </w:rPr>
        <w:t xml:space="preserve">Bottle-fee-adjusted value: </w:t>
      </w:r>
      <w:r>
        <w:t>Suggested learning buy: 1 g. Material 68.25 THB + bottle 30 THB = 98.25 THB. At a planning dose of 0.08% of concentrate, a 30 mL / 20% perfume uses about 4.8 mg, costing roughly 0.47 THB and the suggested quantity supports about 208 such perfumes.</w:t>
      </w:r>
    </w:p>
    <w:p>
      <w:pPr>
        <w:keepNext/>
        <w:keepLines/>
        <w:spacing w:after="40" w:line="240" w:lineRule="auto"/>
      </w:pPr>
      <w:r>
        <w:rPr>
          <w:b/>
        </w:rPr>
        <w:t xml:space="preserve">Scores: </w:t>
      </w:r>
      <w:r>
        <w:t>Usefulness 8/10 • Versatility 8/10 • Beauty/character 9/10 • Ease 5/10 • Use-adjusted value 8/10</w:t>
      </w:r>
    </w:p>
    <w:p>
      <w:pPr>
        <w:spacing w:after="40" w:line="240" w:lineRule="auto"/>
      </w:pPr>
      <w:r>
        <w:rPr>
          <w:b/>
          <w:color w:val="A76500"/>
        </w:rPr>
        <w:t xml:space="preserve">NEW-GATE OPTION: </w:t>
      </w:r>
      <w:r>
        <w:t>Distinctive natural chemistry that opens a less-familiar genre; choose only when that genre excites you.</w:t>
      </w:r>
    </w:p>
    <w:p>
      <w:pPr>
        <w:keepLines/>
        <w:spacing w:after="160"/>
      </w:pPr>
      <w:hyperlink r:id="rId82">
        <w:r>
          <w:rPr>
            <w:color w:val="1F4E79"/>
            <w:u w:val="single"/>
          </w:rPr>
          <w:t>Supplier page</w:t>
        </w:r>
      </w:hyperlink>
      <w:r>
        <w:rPr>
          <w:sz w:val="16"/>
        </w:rPr>
        <w:t xml:space="preserve">  •  Chemistry confidence: Supplier-specific product, not equivalent to pure saffron absolute; smell before committing.</w:t>
      </w:r>
    </w:p>
    <w:p>
      <w:pPr>
        <w:pStyle w:val="Heading2"/>
        <w:keepNext/>
      </w:pPr>
      <w:r>
        <w:t>73. Saffron Oil Light</w:t>
      </w:r>
    </w:p>
    <w:p>
      <w:pPr>
        <w:keepNext/>
        <w:spacing w:after="60"/>
      </w:pPr>
      <w:r>
        <w:rPr>
          <w:b/>
          <w:color w:val="505A64"/>
          <w:sz w:val="16"/>
        </w:rPr>
        <w:t>SKU 7ES01835  |  Spice natural  |  100% active as supplied  |  $2.02/g</w:t>
      </w:r>
    </w:p>
    <w:p>
      <w:pPr>
        <w:keepNext/>
        <w:keepLines/>
        <w:spacing w:after="40" w:line="240" w:lineRule="auto"/>
      </w:pPr>
      <w:r>
        <w:rPr>
          <w:b/>
        </w:rPr>
        <w:t xml:space="preserve">Dominant chemical families: </w:t>
      </w:r>
      <w:r>
        <w:t>Carotenoid-degradation aldehydes/ketones; terpenoids and infusion-dependent nonvolatiles.</w:t>
      </w:r>
    </w:p>
    <w:p>
      <w:pPr>
        <w:keepNext/>
        <w:keepLines/>
        <w:spacing w:after="40" w:line="240" w:lineRule="auto"/>
      </w:pPr>
      <w:r>
        <w:rPr>
          <w:b/>
        </w:rPr>
        <w:t xml:space="preserve">Representative molecules: </w:t>
      </w:r>
      <w:r>
        <w:t>Safranal, isophorone derivatives and small terpene fractions; natural infusion may contain heavier saffron extractives.</w:t>
      </w:r>
    </w:p>
    <w:p>
      <w:pPr>
        <w:keepNext/>
        <w:keepLines/>
        <w:spacing w:after="40" w:line="240" w:lineRule="auto"/>
      </w:pPr>
      <w:r>
        <w:rPr>
          <w:b/>
        </w:rPr>
        <w:t xml:space="preserve">Why those molecules smell this way: </w:t>
      </w:r>
      <w:r>
        <w:t>Safranal produces dry medicinal hay and leather; isophorones contribute warm metallic floral spice.</w:t>
      </w:r>
    </w:p>
    <w:p>
      <w:pPr>
        <w:keepNext/>
        <w:keepLines/>
        <w:spacing w:after="40" w:line="240" w:lineRule="auto"/>
      </w:pPr>
      <w:r>
        <w:rPr>
          <w:b/>
        </w:rPr>
        <w:t xml:space="preserve">What it smells like: </w:t>
      </w:r>
      <w:r>
        <w:t>Spicy, aromatic, woody, citrusy or savory depending on material.</w:t>
      </w:r>
    </w:p>
    <w:p>
      <w:pPr>
        <w:keepNext/>
        <w:keepLines/>
        <w:spacing w:after="40" w:line="240" w:lineRule="auto"/>
      </w:pPr>
      <w:r>
        <w:rPr>
          <w:b/>
        </w:rPr>
        <w:t xml:space="preserve">Perfumery applications: </w:t>
      </w:r>
      <w:r>
        <w:t>Adds authentic aromatic spice, warmth, lift and complexity.</w:t>
      </w:r>
    </w:p>
    <w:p>
      <w:pPr>
        <w:keepNext/>
        <w:keepLines/>
        <w:spacing w:after="40" w:line="240" w:lineRule="auto"/>
      </w:pPr>
      <w:r>
        <w:rPr>
          <w:b/>
        </w:rPr>
        <w:t xml:space="preserve">Starting use: </w:t>
      </w:r>
      <w:r>
        <w:t>0.005–0.8%; dilute potent oils.</w:t>
      </w:r>
    </w:p>
    <w:p>
      <w:pPr>
        <w:keepNext/>
        <w:keepLines/>
        <w:spacing w:after="40" w:line="240" w:lineRule="auto"/>
      </w:pPr>
      <w:r>
        <w:rPr>
          <w:b/>
        </w:rPr>
        <w:t xml:space="preserve">Bottle-fee-adjusted value: </w:t>
      </w:r>
      <w:r>
        <w:t>Suggested learning buy: 1 g. Material 68.25 THB + bottle 30 THB = 98.25 THB. At a planning dose of 0.08% of concentrate, a 30 mL / 20% perfume uses about 4.8 mg, costing roughly 0.47 THB and the suggested quantity supports about 208 such perfumes.</w:t>
      </w:r>
    </w:p>
    <w:p>
      <w:pPr>
        <w:keepNext/>
        <w:keepLines/>
        <w:spacing w:after="40" w:line="240" w:lineRule="auto"/>
      </w:pPr>
      <w:r>
        <w:rPr>
          <w:b/>
        </w:rPr>
        <w:t xml:space="preserve">Scores: </w:t>
      </w:r>
      <w:r>
        <w:t>Usefulness 8/10 • Versatility 8/10 • Beauty/character 9/10 • Ease 5/10 • Use-adjusted value 8/10</w:t>
      </w:r>
    </w:p>
    <w:p>
      <w:pPr>
        <w:spacing w:after="40" w:line="240" w:lineRule="auto"/>
      </w:pPr>
      <w:r>
        <w:rPr>
          <w:b/>
          <w:color w:val="A76500"/>
        </w:rPr>
        <w:t xml:space="preserve">NEW-GATE OPTION: </w:t>
      </w:r>
      <w:r>
        <w:t>Distinctive natural chemistry that opens a less-familiar genre; choose only when that genre excites you.</w:t>
      </w:r>
    </w:p>
    <w:p>
      <w:pPr>
        <w:keepLines/>
        <w:spacing w:after="160"/>
      </w:pPr>
      <w:hyperlink r:id="rId83">
        <w:r>
          <w:rPr>
            <w:color w:val="1F4E79"/>
            <w:u w:val="single"/>
          </w:rPr>
          <w:t>Supplier page</w:t>
        </w:r>
      </w:hyperlink>
      <w:r>
        <w:rPr>
          <w:sz w:val="16"/>
        </w:rPr>
        <w:t xml:space="preserve">  •  Chemistry confidence: Supplier-specific product, not equivalent to pure saffron absolute; smell before committing.</w:t>
      </w:r>
    </w:p>
    <w:p>
      <w:pPr>
        <w:pStyle w:val="Heading2"/>
        <w:keepNext/>
      </w:pPr>
      <w:r>
        <w:t>74. Spikenard Essential Oil</w:t>
      </w:r>
    </w:p>
    <w:p>
      <w:pPr>
        <w:keepNext/>
        <w:spacing w:after="60"/>
      </w:pPr>
      <w:r>
        <w:rPr>
          <w:b/>
          <w:color w:val="505A64"/>
          <w:sz w:val="16"/>
        </w:rPr>
        <w:t>SKU 7WU13382  |  Woody natural  |  100% active as supplied  |  $5.50/g</w:t>
      </w:r>
    </w:p>
    <w:p>
      <w:pPr>
        <w:keepNext/>
        <w:keepLines/>
        <w:spacing w:after="40" w:line="240" w:lineRule="auto"/>
      </w:pPr>
      <w:r>
        <w:rPr>
          <w:b/>
        </w:rPr>
        <w:t xml:space="preserve">Dominant chemical families: </w:t>
      </w:r>
      <w:r>
        <w:t>Oxygenated sesquiterpenes and sesquiterpene ketones/alcohols.</w:t>
      </w:r>
    </w:p>
    <w:p>
      <w:pPr>
        <w:keepNext/>
        <w:keepLines/>
        <w:spacing w:after="40" w:line="240" w:lineRule="auto"/>
      </w:pPr>
      <w:r>
        <w:rPr>
          <w:b/>
        </w:rPr>
        <w:t xml:space="preserve">Representative molecules: </w:t>
      </w:r>
      <w:r>
        <w:t>Jatamansone/valeranone, patchouli-alcohol-type materials, seychellene and related sesquiterpenes.</w:t>
      </w:r>
    </w:p>
    <w:p>
      <w:pPr>
        <w:keepNext/>
        <w:keepLines/>
        <w:spacing w:after="40" w:line="240" w:lineRule="auto"/>
      </w:pPr>
      <w:r>
        <w:rPr>
          <w:b/>
        </w:rPr>
        <w:t xml:space="preserve">Why those molecules smell this way: </w:t>
      </w:r>
      <w:r>
        <w:t>Heavy sesquiterpenes create valerian, damp roots, animalic wood, yeast and mossy spice.</w:t>
      </w:r>
    </w:p>
    <w:p>
      <w:pPr>
        <w:keepNext/>
        <w:keepLines/>
        <w:spacing w:after="40" w:line="240" w:lineRule="auto"/>
      </w:pPr>
      <w:r>
        <w:rPr>
          <w:b/>
        </w:rPr>
        <w:t xml:space="preserve">What it smells like: </w:t>
      </w:r>
      <w:r>
        <w:t>Natural wood/earth/resin profile specific to the botanical.</w:t>
      </w:r>
    </w:p>
    <w:p>
      <w:pPr>
        <w:keepNext/>
        <w:keepLines/>
        <w:spacing w:after="40" w:line="240" w:lineRule="auto"/>
      </w:pPr>
      <w:r>
        <w:rPr>
          <w:b/>
        </w:rPr>
        <w:t xml:space="preserve">Perfumery applications: </w:t>
      </w:r>
      <w:r>
        <w:t>Provides natural woody, earthy, balsamic and textural complexity.</w:t>
      </w:r>
    </w:p>
    <w:p>
      <w:pPr>
        <w:keepNext/>
        <w:keepLines/>
        <w:spacing w:after="40" w:line="240" w:lineRule="auto"/>
      </w:pPr>
      <w:r>
        <w:rPr>
          <w:b/>
        </w:rPr>
        <w:t xml:space="preserve">Starting use: </w:t>
      </w:r>
      <w:r>
        <w:t>0.05–3%.</w:t>
      </w:r>
    </w:p>
    <w:p>
      <w:pPr>
        <w:keepNext/>
        <w:keepLines/>
        <w:spacing w:after="40" w:line="240" w:lineRule="auto"/>
      </w:pPr>
      <w:r>
        <w:rPr>
          <w:b/>
        </w:rPr>
        <w:t xml:space="preserve">Bottle-fee-adjusted value: </w:t>
      </w:r>
      <w:r>
        <w:t>Suggested learning buy: 1 g. Material 185.82 THB + bottle 30 THB = 215.82 THB. At a planning dose of 0.08% of concentrate, a 30 mL / 20% perfume uses about 4.8 mg, costing roughly 1.04 THB and the suggested quantity supports about 208 such perfumes.</w:t>
      </w:r>
    </w:p>
    <w:p>
      <w:pPr>
        <w:keepNext/>
        <w:keepLines/>
        <w:spacing w:after="40" w:line="240" w:lineRule="auto"/>
      </w:pPr>
      <w:r>
        <w:rPr>
          <w:b/>
        </w:rPr>
        <w:t xml:space="preserve">Scores: </w:t>
      </w:r>
      <w:r>
        <w:t>Usefulness 8/10 • Versatility 8/10 • Beauty/character 9/10 • Ease 7/10 • Use-adjusted value 7/10</w:t>
      </w:r>
    </w:p>
    <w:p>
      <w:pPr>
        <w:spacing w:after="40" w:line="240" w:lineRule="auto"/>
      </w:pPr>
      <w:r>
        <w:rPr>
          <w:b/>
          <w:color w:val="A76500"/>
        </w:rPr>
        <w:t xml:space="preserve">NEW-GATE OPTION: </w:t>
      </w:r>
      <w:r>
        <w:t>Distinctive natural chemistry that opens a less-familiar genre; choose only when that genre excites you.</w:t>
      </w:r>
    </w:p>
    <w:p>
      <w:pPr>
        <w:keepLines/>
        <w:spacing w:after="160"/>
      </w:pPr>
      <w:hyperlink r:id="rId84">
        <w:r>
          <w:rPr>
            <w:color w:val="1F4E79"/>
            <w:u w:val="single"/>
          </w:rPr>
          <w:t>Supplier page</w:t>
        </w:r>
      </w:hyperlink>
      <w:r>
        <w:rPr>
          <w:sz w:val="16"/>
        </w:rPr>
        <w:t xml:space="preserve">  •  Chemistry confidence: Powerful and expensive; sample only if dark root/animalic perfume genuinely interests you.</w:t>
      </w:r>
    </w:p>
    <w:p>
      <w:pPr>
        <w:pStyle w:val="Heading2"/>
        <w:keepNext/>
      </w:pPr>
      <w:r>
        <w:t>75. Turmeric Essential Oil</w:t>
      </w:r>
    </w:p>
    <w:p>
      <w:pPr>
        <w:keepNext/>
        <w:spacing w:after="60"/>
      </w:pPr>
      <w:r>
        <w:rPr>
          <w:b/>
          <w:color w:val="505A64"/>
          <w:sz w:val="16"/>
        </w:rPr>
        <w:t>SKU 7SW08751  |  Spice natural  |  100% active as supplied  |  $0.49/g</w:t>
      </w:r>
    </w:p>
    <w:p>
      <w:pPr>
        <w:keepNext/>
        <w:keepLines/>
        <w:spacing w:after="40" w:line="240" w:lineRule="auto"/>
      </w:pPr>
      <w:r>
        <w:rPr>
          <w:b/>
        </w:rPr>
        <w:t xml:space="preserve">Dominant chemical families: </w:t>
      </w:r>
      <w:r>
        <w:t>Sesquiterpene ketones and hydrocarbons.</w:t>
      </w:r>
    </w:p>
    <w:p>
      <w:pPr>
        <w:keepNext/>
        <w:keepLines/>
        <w:spacing w:after="40" w:line="240" w:lineRule="auto"/>
      </w:pPr>
      <w:r>
        <w:rPr>
          <w:b/>
        </w:rPr>
        <w:t xml:space="preserve">Representative molecules: </w:t>
      </w:r>
      <w:r>
        <w:t>Ar-turmerone, alpha-turmerone, beta-turmerone, curlone and zingiberene.</w:t>
      </w:r>
    </w:p>
    <w:p>
      <w:pPr>
        <w:keepNext/>
        <w:keepLines/>
        <w:spacing w:after="40" w:line="240" w:lineRule="auto"/>
      </w:pPr>
      <w:r>
        <w:rPr>
          <w:b/>
        </w:rPr>
        <w:t xml:space="preserve">Why those molecules smell this way: </w:t>
      </w:r>
      <w:r>
        <w:t>Turmerones make dry earthy yellow root, leather and warm wood; zingiberene adds ginger-like spice.</w:t>
      </w:r>
    </w:p>
    <w:p>
      <w:pPr>
        <w:keepNext/>
        <w:keepLines/>
        <w:spacing w:after="40" w:line="240" w:lineRule="auto"/>
      </w:pPr>
      <w:r>
        <w:rPr>
          <w:b/>
        </w:rPr>
        <w:t xml:space="preserve">What it smells like: </w:t>
      </w:r>
      <w:r>
        <w:t>Spicy, aromatic, woody, citrusy or savory depending on material.</w:t>
      </w:r>
    </w:p>
    <w:p>
      <w:pPr>
        <w:keepNext/>
        <w:keepLines/>
        <w:spacing w:after="40" w:line="240" w:lineRule="auto"/>
      </w:pPr>
      <w:r>
        <w:rPr>
          <w:b/>
        </w:rPr>
        <w:t xml:space="preserve">Perfumery applications: </w:t>
      </w:r>
      <w:r>
        <w:t>Adds authentic aromatic spice, warmth, lift and complexity.</w:t>
      </w:r>
    </w:p>
    <w:p>
      <w:pPr>
        <w:keepNext/>
        <w:keepLines/>
        <w:spacing w:after="40" w:line="240" w:lineRule="auto"/>
      </w:pPr>
      <w:r>
        <w:rPr>
          <w:b/>
        </w:rPr>
        <w:t xml:space="preserve">Starting use: </w:t>
      </w:r>
      <w:r>
        <w:t>0.005–0.8%; dilute potent oils.</w:t>
      </w:r>
    </w:p>
    <w:p>
      <w:pPr>
        <w:keepNext/>
        <w:keepLines/>
        <w:spacing w:after="40" w:line="240" w:lineRule="auto"/>
      </w:pPr>
      <w:r>
        <w:rPr>
          <w:b/>
        </w:rPr>
        <w:t xml:space="preserve">Bottle-fee-adjusted value: </w:t>
      </w:r>
      <w:r>
        <w:t>Suggested learning buy: 1 g. Material 16.55 THB + bottle 30 THB = 46.55 THB. At a planning dose of 0.2% of concentrate, a 30 mL / 20% perfume uses about 12.0 mg, costing roughly 0.56 THB and the suggested quantity supports about 83 such perfumes.</w:t>
      </w:r>
    </w:p>
    <w:p>
      <w:pPr>
        <w:keepNext/>
        <w:keepLines/>
        <w:spacing w:after="40" w:line="240" w:lineRule="auto"/>
      </w:pPr>
      <w:r>
        <w:rPr>
          <w:b/>
        </w:rPr>
        <w:t xml:space="preserve">Scores: </w:t>
      </w:r>
      <w:r>
        <w:t>Usefulness 8/10 • Versatility 8/10 • Beauty/character 9/10 • Ease 5/10 • Use-adjusted value 7/10</w:t>
      </w:r>
    </w:p>
    <w:p>
      <w:pPr>
        <w:spacing w:after="40" w:line="240" w:lineRule="auto"/>
      </w:pPr>
      <w:r>
        <w:rPr>
          <w:b/>
          <w:color w:val="A76500"/>
        </w:rPr>
        <w:t xml:space="preserve">NEW-GATE OPTION: </w:t>
      </w:r>
      <w:r>
        <w:t>Distinctive natural chemistry that opens a less-familiar genre; choose only when that genre excites you.</w:t>
      </w:r>
    </w:p>
    <w:p>
      <w:pPr>
        <w:keepLines/>
        <w:spacing w:after="160"/>
      </w:pPr>
      <w:hyperlink r:id="rId85">
        <w:r>
          <w:rPr>
            <w:color w:val="1F4E79"/>
            <w:u w:val="single"/>
          </w:rPr>
          <w:t>Supplier page</w:t>
        </w:r>
      </w:hyperlink>
      <w:r>
        <w:rPr>
          <w:sz w:val="16"/>
        </w:rPr>
        <w:t xml:space="preserve">  •  Chemistry confidence: Interesting new gate into earthy root perfumery, but not foundational.</w:t>
      </w:r>
    </w:p>
    <w:p>
      <w:pPr>
        <w:pStyle w:val="Heading2"/>
        <w:keepNext/>
      </w:pPr>
      <w:r>
        <w:t>76. Caraway Seed Essential Oil</w:t>
      </w:r>
    </w:p>
    <w:p>
      <w:pPr>
        <w:keepNext/>
        <w:spacing w:after="60"/>
      </w:pPr>
      <w:r>
        <w:rPr>
          <w:b/>
          <w:color w:val="505A64"/>
          <w:sz w:val="16"/>
        </w:rPr>
        <w:t>SKU 7SE00083  |  Spice natural  |  100% active as supplied  |  $0.82/g</w:t>
      </w:r>
    </w:p>
    <w:p>
      <w:pPr>
        <w:keepNext/>
        <w:keepLines/>
        <w:spacing w:after="40" w:line="240" w:lineRule="auto"/>
      </w:pPr>
      <w:r>
        <w:rPr>
          <w:b/>
        </w:rPr>
        <w:t xml:space="preserve">Dominant chemical families: </w:t>
      </w:r>
      <w:r>
        <w:t>Monoterpene ketone and hydrocarbon.</w:t>
      </w:r>
    </w:p>
    <w:p>
      <w:pPr>
        <w:keepNext/>
        <w:keepLines/>
        <w:spacing w:after="40" w:line="240" w:lineRule="auto"/>
      </w:pPr>
      <w:r>
        <w:rPr>
          <w:b/>
        </w:rPr>
        <w:t xml:space="preserve">Representative molecules: </w:t>
      </w:r>
      <w:r>
        <w:t>Carvone and limonene.</w:t>
      </w:r>
    </w:p>
    <w:p>
      <w:pPr>
        <w:keepNext/>
        <w:keepLines/>
        <w:spacing w:after="40" w:line="240" w:lineRule="auto"/>
      </w:pPr>
      <w:r>
        <w:rPr>
          <w:b/>
        </w:rPr>
        <w:t xml:space="preserve">Why those molecules smell this way: </w:t>
      </w:r>
      <w:r>
        <w:t>Carvone makes rye bread, mint and savory spice; limonene adds cool peel brightness.</w:t>
      </w:r>
    </w:p>
    <w:p>
      <w:pPr>
        <w:keepNext/>
        <w:keepLines/>
        <w:spacing w:after="40" w:line="240" w:lineRule="auto"/>
      </w:pPr>
      <w:r>
        <w:rPr>
          <w:b/>
        </w:rPr>
        <w:t xml:space="preserve">What it smells like: </w:t>
      </w:r>
      <w:r>
        <w:t>Spicy, aromatic, woody, citrusy or savory depending on material.</w:t>
      </w:r>
    </w:p>
    <w:p>
      <w:pPr>
        <w:keepNext/>
        <w:keepLines/>
        <w:spacing w:after="40" w:line="240" w:lineRule="auto"/>
      </w:pPr>
      <w:r>
        <w:rPr>
          <w:b/>
        </w:rPr>
        <w:t xml:space="preserve">Perfumery applications: </w:t>
      </w:r>
      <w:r>
        <w:t>Adds authentic aromatic spice, warmth, lift and complexity.</w:t>
      </w:r>
    </w:p>
    <w:p>
      <w:pPr>
        <w:keepNext/>
        <w:keepLines/>
        <w:spacing w:after="40" w:line="240" w:lineRule="auto"/>
      </w:pPr>
      <w:r>
        <w:rPr>
          <w:b/>
        </w:rPr>
        <w:t xml:space="preserve">Starting use: </w:t>
      </w:r>
      <w:r>
        <w:t>0.005–0.8%; dilute potent oils.</w:t>
      </w:r>
    </w:p>
    <w:p>
      <w:pPr>
        <w:keepNext/>
        <w:keepLines/>
        <w:spacing w:after="40" w:line="240" w:lineRule="auto"/>
      </w:pPr>
      <w:r>
        <w:rPr>
          <w:b/>
        </w:rPr>
        <w:t xml:space="preserve">Bottle-fee-adjusted value: </w:t>
      </w:r>
      <w:r>
        <w:t>Suggested learning buy: 1 g. Material 27.70 THB + bottle 30 THB = 57.70 THB. At a planning dose of 0.08% of concentrate, a 30 mL / 20% perfume uses about 4.8 mg, costing roughly 0.28 THB and the suggested quantity supports about 208 such perfumes.</w:t>
      </w:r>
    </w:p>
    <w:p>
      <w:pPr>
        <w:keepNext/>
        <w:keepLines/>
        <w:spacing w:after="40" w:line="240" w:lineRule="auto"/>
      </w:pPr>
      <w:r>
        <w:rPr>
          <w:b/>
        </w:rPr>
        <w:t xml:space="preserve">Scores: </w:t>
      </w:r>
      <w:r>
        <w:t>Usefulness 8/10 • Versatility 8/10 • Beauty/character 9/10 • Ease 5/10 • Use-adjusted value 8/10</w:t>
      </w:r>
    </w:p>
    <w:p>
      <w:pPr>
        <w:spacing w:after="40" w:line="240" w:lineRule="auto"/>
      </w:pPr>
      <w:r>
        <w:rPr>
          <w:b/>
          <w:color w:val="A76500"/>
        </w:rPr>
        <w:t xml:space="preserve">CONSIDER: </w:t>
      </w:r>
      <w:r>
        <w:t>Potentially useful, but lower priority than rebuilding rose/jasmine and filling the vetiver/elemi gaps.</w:t>
      </w:r>
    </w:p>
    <w:p>
      <w:pPr>
        <w:keepLines/>
        <w:spacing w:after="160"/>
      </w:pPr>
      <w:hyperlink r:id="rId86">
        <w:r>
          <w:rPr>
            <w:color w:val="1F4E79"/>
            <w:u w:val="single"/>
          </w:rPr>
          <w:t>Supplier page</w:t>
        </w:r>
      </w:hyperlink>
      <w:r>
        <w:rPr>
          <w:sz w:val="16"/>
        </w:rPr>
        <w:t xml:space="preserve">  •  Chemistry confidence: Highly distinctive and relevant to LNDL DNA, but culinary in excess.</w:t>
      </w:r>
    </w:p>
    <w:p>
      <w:pPr>
        <w:pStyle w:val="Heading2"/>
        <w:keepNext/>
      </w:pPr>
      <w:r>
        <w:t>77. Celery Seed Essential Oil</w:t>
      </w:r>
    </w:p>
    <w:p>
      <w:pPr>
        <w:keepNext/>
        <w:spacing w:after="60"/>
      </w:pPr>
      <w:r>
        <w:rPr>
          <w:b/>
          <w:color w:val="505A64"/>
          <w:sz w:val="16"/>
        </w:rPr>
        <w:t>SKU 7SH00100  |  Spice natural  |  100% active as supplied  |  $0.94/g</w:t>
      </w:r>
    </w:p>
    <w:p>
      <w:pPr>
        <w:keepNext/>
        <w:keepLines/>
        <w:spacing w:after="40" w:line="240" w:lineRule="auto"/>
      </w:pPr>
      <w:r>
        <w:rPr>
          <w:b/>
        </w:rPr>
        <w:t xml:space="preserve">Dominant chemical families: </w:t>
      </w:r>
      <w:r>
        <w:t>Monoterpene hydrocarbons; phthalides and lactone-like aromatic compounds.</w:t>
      </w:r>
    </w:p>
    <w:p>
      <w:pPr>
        <w:keepNext/>
        <w:keepLines/>
        <w:spacing w:after="40" w:line="240" w:lineRule="auto"/>
      </w:pPr>
      <w:r>
        <w:rPr>
          <w:b/>
        </w:rPr>
        <w:t xml:space="preserve">Representative molecules: </w:t>
      </w:r>
      <w:r>
        <w:t>Limonene, sedanolide and 3-n-butylphthalide.</w:t>
      </w:r>
    </w:p>
    <w:p>
      <w:pPr>
        <w:keepNext/>
        <w:keepLines/>
        <w:spacing w:after="40" w:line="240" w:lineRule="auto"/>
      </w:pPr>
      <w:r>
        <w:rPr>
          <w:b/>
        </w:rPr>
        <w:t xml:space="preserve">Why those molecules smell this way: </w:t>
      </w:r>
      <w:r>
        <w:t>Limonene opens fresh; phthalides make the persistent celery, lovage, soup, root and animalic effect.</w:t>
      </w:r>
    </w:p>
    <w:p>
      <w:pPr>
        <w:keepNext/>
        <w:keepLines/>
        <w:spacing w:after="40" w:line="240" w:lineRule="auto"/>
      </w:pPr>
      <w:r>
        <w:rPr>
          <w:b/>
        </w:rPr>
        <w:t xml:space="preserve">What it smells like: </w:t>
      </w:r>
      <w:r>
        <w:t>Spicy, aromatic, woody, citrusy or savory depending on material.</w:t>
      </w:r>
    </w:p>
    <w:p>
      <w:pPr>
        <w:keepNext/>
        <w:keepLines/>
        <w:spacing w:after="40" w:line="240" w:lineRule="auto"/>
      </w:pPr>
      <w:r>
        <w:rPr>
          <w:b/>
        </w:rPr>
        <w:t xml:space="preserve">Perfumery applications: </w:t>
      </w:r>
      <w:r>
        <w:t>Adds authentic aromatic spice, warmth, lift and complexity.</w:t>
      </w:r>
    </w:p>
    <w:p>
      <w:pPr>
        <w:keepNext/>
        <w:keepLines/>
        <w:spacing w:after="40" w:line="240" w:lineRule="auto"/>
      </w:pPr>
      <w:r>
        <w:rPr>
          <w:b/>
        </w:rPr>
        <w:t xml:space="preserve">Starting use: </w:t>
      </w:r>
      <w:r>
        <w:t>0.005–0.8%; dilute potent oils.</w:t>
      </w:r>
    </w:p>
    <w:p>
      <w:pPr>
        <w:keepNext/>
        <w:keepLines/>
        <w:spacing w:after="40" w:line="240" w:lineRule="auto"/>
      </w:pPr>
      <w:r>
        <w:rPr>
          <w:b/>
        </w:rPr>
        <w:t xml:space="preserve">Bottle-fee-adjusted value: </w:t>
      </w:r>
      <w:r>
        <w:t>Suggested learning buy: 1 g. Material 31.76 THB + bottle 30 THB = 61.76 THB. At a planning dose of 0.35% of concentrate, a 30 mL / 20% perfume uses about 21.0 mg, costing roughly 1.30 THB and the suggested quantity supports about 48 such perfumes.</w:t>
      </w:r>
    </w:p>
    <w:p>
      <w:pPr>
        <w:keepNext/>
        <w:keepLines/>
        <w:spacing w:after="40" w:line="240" w:lineRule="auto"/>
      </w:pPr>
      <w:r>
        <w:rPr>
          <w:b/>
        </w:rPr>
        <w:t xml:space="preserve">Scores: </w:t>
      </w:r>
      <w:r>
        <w:t>Usefulness 8/10 • Versatility 8/10 • Beauty/character 9/10 • Ease 5/10 • Use-adjusted value 7/10</w:t>
      </w:r>
    </w:p>
    <w:p>
      <w:pPr>
        <w:spacing w:after="40" w:line="240" w:lineRule="auto"/>
      </w:pPr>
      <w:r>
        <w:rPr>
          <w:b/>
          <w:color w:val="A76500"/>
        </w:rPr>
        <w:t xml:space="preserve">CONSIDER: </w:t>
      </w:r>
      <w:r>
        <w:t>Potentially useful, but lower priority than rebuilding rose/jasmine and filling the vetiver/elemi gaps.</w:t>
      </w:r>
    </w:p>
    <w:p>
      <w:pPr>
        <w:keepLines/>
        <w:spacing w:after="160"/>
      </w:pPr>
      <w:hyperlink r:id="rId87">
        <w:r>
          <w:rPr>
            <w:color w:val="1F4E79"/>
            <w:u w:val="single"/>
          </w:rPr>
          <w:t>Supplier page</w:t>
        </w:r>
      </w:hyperlink>
      <w:r>
        <w:rPr>
          <w:sz w:val="16"/>
        </w:rPr>
        <w:t xml:space="preserve">  •  Chemistry confidence: Powerful specialty material for savory, rooty and vintage structures.</w:t>
      </w:r>
    </w:p>
    <w:p>
      <w:pPr>
        <w:pStyle w:val="Heading2"/>
        <w:keepNext/>
      </w:pPr>
      <w:r>
        <w:t>78. Dill Essential Oil</w:t>
      </w:r>
    </w:p>
    <w:p>
      <w:pPr>
        <w:keepNext/>
        <w:spacing w:after="60"/>
      </w:pPr>
      <w:r>
        <w:rPr>
          <w:b/>
          <w:color w:val="505A64"/>
          <w:sz w:val="16"/>
        </w:rPr>
        <w:t>SKU 7HH07671  |  Herbal aromatic natural  |  100% active as supplied  |  $0.67/g</w:t>
      </w:r>
    </w:p>
    <w:p>
      <w:pPr>
        <w:keepNext/>
        <w:keepLines/>
        <w:spacing w:after="40" w:line="240" w:lineRule="auto"/>
      </w:pPr>
      <w:r>
        <w:rPr>
          <w:b/>
        </w:rPr>
        <w:t xml:space="preserve">Dominant chemical families: </w:t>
      </w:r>
      <w:r>
        <w:t>Monoterpene ketones/hydrocarbons and ethers.</w:t>
      </w:r>
    </w:p>
    <w:p>
      <w:pPr>
        <w:keepNext/>
        <w:keepLines/>
        <w:spacing w:after="40" w:line="240" w:lineRule="auto"/>
      </w:pPr>
      <w:r>
        <w:rPr>
          <w:b/>
        </w:rPr>
        <w:t xml:space="preserve">Representative molecules: </w:t>
      </w:r>
      <w:r>
        <w:t>Carvone, limonene, alpha-phellandrene and dill ether depending plant part.</w:t>
      </w:r>
    </w:p>
    <w:p>
      <w:pPr>
        <w:keepNext/>
        <w:keepLines/>
        <w:spacing w:after="40" w:line="240" w:lineRule="auto"/>
      </w:pPr>
      <w:r>
        <w:rPr>
          <w:b/>
        </w:rPr>
        <w:t xml:space="preserve">Why those molecules smell this way: </w:t>
      </w:r>
      <w:r>
        <w:t>Carvone gives cool pickle/caraway; dill ether and phellandrene add green anisic freshness.</w:t>
      </w:r>
    </w:p>
    <w:p>
      <w:pPr>
        <w:keepNext/>
        <w:keepLines/>
        <w:spacing w:after="40" w:line="240" w:lineRule="auto"/>
      </w:pPr>
      <w:r>
        <w:rPr>
          <w:b/>
        </w:rPr>
        <w:t xml:space="preserve">What it smells like: </w:t>
      </w:r>
      <w:r>
        <w:t>Herbal, camphoraceous, green, spicy; material-specific.</w:t>
      </w:r>
    </w:p>
    <w:p>
      <w:pPr>
        <w:keepNext/>
        <w:keepLines/>
        <w:spacing w:after="40" w:line="240" w:lineRule="auto"/>
      </w:pPr>
      <w:r>
        <w:rPr>
          <w:b/>
        </w:rPr>
        <w:t xml:space="preserve">Perfumery applications: </w:t>
      </w:r>
      <w:r>
        <w:t>Adds herbal, camphoraceous, culinary or medicinal aromatic identity.</w:t>
      </w:r>
    </w:p>
    <w:p>
      <w:pPr>
        <w:keepNext/>
        <w:keepLines/>
        <w:spacing w:after="40" w:line="240" w:lineRule="auto"/>
      </w:pPr>
      <w:r>
        <w:rPr>
          <w:b/>
        </w:rPr>
        <w:t xml:space="preserve">Starting use: </w:t>
      </w:r>
      <w:r>
        <w:t>0.01–1%; many need trace dosing.</w:t>
      </w:r>
    </w:p>
    <w:p>
      <w:pPr>
        <w:keepNext/>
        <w:keepLines/>
        <w:spacing w:after="40" w:line="240" w:lineRule="auto"/>
      </w:pPr>
      <w:r>
        <w:rPr>
          <w:b/>
        </w:rPr>
        <w:t xml:space="preserve">Bottle-fee-adjusted value: </w:t>
      </w:r>
      <w:r>
        <w:t>Suggested learning buy: 1 g. Material 22.64 THB + bottle 30 THB = 52.64 THB. At a planning dose of 0.08% of concentrate, a 30 mL / 20% perfume uses about 4.8 mg, costing roughly 0.25 THB and the suggested quantity supports about 208 such perfumes.</w:t>
      </w:r>
    </w:p>
    <w:p>
      <w:pPr>
        <w:keepNext/>
        <w:keepLines/>
        <w:spacing w:after="40" w:line="240" w:lineRule="auto"/>
      </w:pPr>
      <w:r>
        <w:rPr>
          <w:b/>
        </w:rPr>
        <w:t xml:space="preserve">Scores: </w:t>
      </w:r>
      <w:r>
        <w:t>Usefulness 6/10 • Versatility 6/10 • Beauty/character 7/10 • Ease 5/10 • Use-adjusted value 7/10</w:t>
      </w:r>
    </w:p>
    <w:p>
      <w:pPr>
        <w:spacing w:after="40" w:line="240" w:lineRule="auto"/>
      </w:pPr>
      <w:r>
        <w:rPr>
          <w:b/>
          <w:color w:val="A76500"/>
        </w:rPr>
        <w:t xml:space="preserve">CONSIDER: </w:t>
      </w:r>
      <w:r>
        <w:t>Potentially useful, but lower priority than rebuilding rose/jasmine and filling the vetiver/elemi gaps.</w:t>
      </w:r>
    </w:p>
    <w:p>
      <w:pPr>
        <w:keepLines/>
        <w:spacing w:after="160"/>
      </w:pPr>
      <w:hyperlink r:id="rId88">
        <w:r>
          <w:rPr>
            <w:color w:val="1F4E79"/>
            <w:u w:val="single"/>
          </w:rPr>
          <w:t>Supplier page</w:t>
        </w:r>
      </w:hyperlink>
      <w:r>
        <w:rPr>
          <w:sz w:val="16"/>
        </w:rPr>
        <w:t xml:space="preserve">  •  Chemistry confidence: Useful only when the culinary association is intentional.</w:t>
      </w:r>
    </w:p>
    <w:p>
      <w:pPr>
        <w:pStyle w:val="Heading2"/>
        <w:keepNext/>
      </w:pPr>
      <w:r>
        <w:t>79. Jungle Pepper Oil</w:t>
      </w:r>
    </w:p>
    <w:p>
      <w:pPr>
        <w:keepNext/>
        <w:spacing w:after="60"/>
      </w:pPr>
      <w:r>
        <w:rPr>
          <w:b/>
          <w:color w:val="505A64"/>
          <w:sz w:val="16"/>
        </w:rPr>
        <w:t>SKU 7SL24626  |  Spice natural  |  100% active as supplied  |  $4.10/g</w:t>
      </w:r>
    </w:p>
    <w:p>
      <w:pPr>
        <w:keepNext/>
        <w:keepLines/>
        <w:spacing w:after="40" w:line="240" w:lineRule="auto"/>
      </w:pPr>
      <w:r>
        <w:rPr>
          <w:b/>
        </w:rPr>
        <w:t xml:space="preserve">Dominant chemical families: </w:t>
      </w:r>
      <w:r>
        <w:t>Monoterpene alcohols/hydrocarbons; esters; sesquiterpenes. Zanthoxylum oils are often linalool-rich.</w:t>
      </w:r>
    </w:p>
    <w:p>
      <w:pPr>
        <w:keepNext/>
        <w:keepLines/>
        <w:spacing w:after="40" w:line="240" w:lineRule="auto"/>
      </w:pPr>
      <w:r>
        <w:rPr>
          <w:b/>
        </w:rPr>
        <w:t xml:space="preserve">Representative molecules: </w:t>
      </w:r>
      <w:r>
        <w:t>Linalool, limonene, geranyl acetate, beta-phellandrene and beta-caryophyllene are common markers.</w:t>
      </w:r>
    </w:p>
    <w:p>
      <w:pPr>
        <w:keepNext/>
        <w:keepLines/>
        <w:spacing w:after="40" w:line="240" w:lineRule="auto"/>
      </w:pPr>
      <w:r>
        <w:rPr>
          <w:b/>
        </w:rPr>
        <w:t xml:space="preserve">Why those molecules smell this way: </w:t>
      </w:r>
      <w:r>
        <w:t>Linalool/limonene create lemon-floral pepper; esters soften it; sesquiterpenes give forest and balsamic drydown.</w:t>
      </w:r>
    </w:p>
    <w:p>
      <w:pPr>
        <w:keepNext/>
        <w:keepLines/>
        <w:spacing w:after="40" w:line="240" w:lineRule="auto"/>
      </w:pPr>
      <w:r>
        <w:rPr>
          <w:b/>
        </w:rPr>
        <w:t xml:space="preserve">What it smells like: </w:t>
      </w:r>
      <w:r>
        <w:t>Spicy, aromatic, woody, citrusy or savory depending on material.</w:t>
      </w:r>
    </w:p>
    <w:p>
      <w:pPr>
        <w:keepNext/>
        <w:keepLines/>
        <w:spacing w:after="40" w:line="240" w:lineRule="auto"/>
      </w:pPr>
      <w:r>
        <w:rPr>
          <w:b/>
        </w:rPr>
        <w:t xml:space="preserve">Perfumery applications: </w:t>
      </w:r>
      <w:r>
        <w:t>Adds authentic aromatic spice, warmth, lift and complexity.</w:t>
      </w:r>
    </w:p>
    <w:p>
      <w:pPr>
        <w:keepNext/>
        <w:keepLines/>
        <w:spacing w:after="40" w:line="240" w:lineRule="auto"/>
      </w:pPr>
      <w:r>
        <w:rPr>
          <w:b/>
        </w:rPr>
        <w:t xml:space="preserve">Starting use: </w:t>
      </w:r>
      <w:r>
        <w:t>0.005–0.8%; dilute potent oils.</w:t>
      </w:r>
    </w:p>
    <w:p>
      <w:pPr>
        <w:keepNext/>
        <w:keepLines/>
        <w:spacing w:after="40" w:line="240" w:lineRule="auto"/>
      </w:pPr>
      <w:r>
        <w:rPr>
          <w:b/>
        </w:rPr>
        <w:t xml:space="preserve">Bottle-fee-adjusted value: </w:t>
      </w:r>
      <w:r>
        <w:t>Suggested learning buy: 1 g. Material 138.52 THB + bottle 30 THB = 168.52 THB. At a planning dose of 0.08% of concentrate, a 30 mL / 20% perfume uses about 4.8 mg, costing roughly 0.81 THB and the suggested quantity supports about 208 such perfumes.</w:t>
      </w:r>
    </w:p>
    <w:p>
      <w:pPr>
        <w:keepNext/>
        <w:keepLines/>
        <w:spacing w:after="40" w:line="240" w:lineRule="auto"/>
      </w:pPr>
      <w:r>
        <w:rPr>
          <w:b/>
        </w:rPr>
        <w:t xml:space="preserve">Scores: </w:t>
      </w:r>
      <w:r>
        <w:t>Usefulness 8/10 • Versatility 8/10 • Beauty/character 9/10 • Ease 5/10 • Use-adjusted value 7/10</w:t>
      </w:r>
    </w:p>
    <w:p>
      <w:pPr>
        <w:spacing w:after="40" w:line="240" w:lineRule="auto"/>
      </w:pPr>
      <w:r>
        <w:rPr>
          <w:b/>
          <w:color w:val="A76500"/>
        </w:rPr>
        <w:t xml:space="preserve">CONSIDER: </w:t>
      </w:r>
      <w:r>
        <w:t>Potentially useful, but lower priority than rebuilding rose/jasmine and filling the vetiver/elemi gaps.</w:t>
      </w:r>
    </w:p>
    <w:p>
      <w:pPr>
        <w:keepLines/>
        <w:spacing w:after="160"/>
      </w:pPr>
      <w:hyperlink r:id="rId89">
        <w:r>
          <w:rPr>
            <w:color w:val="1F4E79"/>
            <w:u w:val="single"/>
          </w:rPr>
          <w:t>Supplier page</w:t>
        </w:r>
      </w:hyperlink>
      <w:r>
        <w:rPr>
          <w:sz w:val="16"/>
        </w:rPr>
        <w:t xml:space="preserve">  •  Chemistry confidence: Very expensive; buy only for a specific Sichuan/Nepal pepper project.</w:t>
      </w:r>
    </w:p>
    <w:p>
      <w:pPr>
        <w:pStyle w:val="Heading2"/>
        <w:keepNext/>
      </w:pPr>
      <w:r>
        <w:t>80. Nepal Pepper Co2 Extract</w:t>
      </w:r>
    </w:p>
    <w:p>
      <w:pPr>
        <w:keepNext/>
        <w:spacing w:after="60"/>
      </w:pPr>
      <w:r>
        <w:rPr>
          <w:b/>
          <w:color w:val="505A64"/>
          <w:sz w:val="16"/>
        </w:rPr>
        <w:t>SKU 8CS23654  |  Spice natural  |  100% active as supplied  |  $4.40/g</w:t>
      </w:r>
    </w:p>
    <w:p>
      <w:pPr>
        <w:keepNext/>
        <w:keepLines/>
        <w:spacing w:after="40" w:line="240" w:lineRule="auto"/>
      </w:pPr>
      <w:r>
        <w:rPr>
          <w:b/>
        </w:rPr>
        <w:t xml:space="preserve">Dominant chemical families: </w:t>
      </w:r>
      <w:r>
        <w:t>Monoterpene alcohols/hydrocarbons; esters; sesquiterpenes. Zanthoxylum oils are often linalool-rich.</w:t>
      </w:r>
    </w:p>
    <w:p>
      <w:pPr>
        <w:keepNext/>
        <w:keepLines/>
        <w:spacing w:after="40" w:line="240" w:lineRule="auto"/>
      </w:pPr>
      <w:r>
        <w:rPr>
          <w:b/>
        </w:rPr>
        <w:t xml:space="preserve">Representative molecules: </w:t>
      </w:r>
      <w:r>
        <w:t>Linalool, limonene, geranyl acetate, beta-phellandrene and beta-caryophyllene are common markers.</w:t>
      </w:r>
    </w:p>
    <w:p>
      <w:pPr>
        <w:keepNext/>
        <w:keepLines/>
        <w:spacing w:after="40" w:line="240" w:lineRule="auto"/>
      </w:pPr>
      <w:r>
        <w:rPr>
          <w:b/>
        </w:rPr>
        <w:t xml:space="preserve">Why those molecules smell this way: </w:t>
      </w:r>
      <w:r>
        <w:t>Linalool/limonene create lemon-floral pepper; esters soften it; sesquiterpenes give forest and balsamic drydown.</w:t>
      </w:r>
    </w:p>
    <w:p>
      <w:pPr>
        <w:keepNext/>
        <w:keepLines/>
        <w:spacing w:after="40" w:line="240" w:lineRule="auto"/>
      </w:pPr>
      <w:r>
        <w:rPr>
          <w:b/>
        </w:rPr>
        <w:t xml:space="preserve">What it smells like: </w:t>
      </w:r>
      <w:r>
        <w:t>Spicy, aromatic, woody, citrusy or savory depending on material.</w:t>
      </w:r>
    </w:p>
    <w:p>
      <w:pPr>
        <w:keepNext/>
        <w:keepLines/>
        <w:spacing w:after="40" w:line="240" w:lineRule="auto"/>
      </w:pPr>
      <w:r>
        <w:rPr>
          <w:b/>
        </w:rPr>
        <w:t xml:space="preserve">Perfumery applications: </w:t>
      </w:r>
      <w:r>
        <w:t>Adds authentic aromatic spice, warmth, lift and complexity.</w:t>
      </w:r>
    </w:p>
    <w:p>
      <w:pPr>
        <w:keepNext/>
        <w:keepLines/>
        <w:spacing w:after="40" w:line="240" w:lineRule="auto"/>
      </w:pPr>
      <w:r>
        <w:rPr>
          <w:b/>
        </w:rPr>
        <w:t xml:space="preserve">Starting use: </w:t>
      </w:r>
      <w:r>
        <w:t>0.005–0.8%; dilute potent oils.</w:t>
      </w:r>
    </w:p>
    <w:p>
      <w:pPr>
        <w:keepNext/>
        <w:keepLines/>
        <w:spacing w:after="40" w:line="240" w:lineRule="auto"/>
      </w:pPr>
      <w:r>
        <w:rPr>
          <w:b/>
        </w:rPr>
        <w:t xml:space="preserve">Bottle-fee-adjusted value: </w:t>
      </w:r>
      <w:r>
        <w:t>Suggested learning buy: 1 g. Material 148.65 THB + bottle 30 THB = 178.65 THB. At a planning dose of 0.08% of concentrate, a 30 mL / 20% perfume uses about 4.8 mg, costing roughly 0.86 THB and the suggested quantity supports about 208 such perfumes.</w:t>
      </w:r>
    </w:p>
    <w:p>
      <w:pPr>
        <w:keepNext/>
        <w:keepLines/>
        <w:spacing w:after="40" w:line="240" w:lineRule="auto"/>
      </w:pPr>
      <w:r>
        <w:rPr>
          <w:b/>
        </w:rPr>
        <w:t xml:space="preserve">Scores: </w:t>
      </w:r>
      <w:r>
        <w:t>Usefulness 8/10 • Versatility 8/10 • Beauty/character 9/10 • Ease 5/10 • Use-adjusted value 7/10</w:t>
      </w:r>
    </w:p>
    <w:p>
      <w:pPr>
        <w:spacing w:after="40" w:line="240" w:lineRule="auto"/>
      </w:pPr>
      <w:r>
        <w:rPr>
          <w:b/>
          <w:color w:val="A76500"/>
        </w:rPr>
        <w:t xml:space="preserve">CONSIDER: </w:t>
      </w:r>
      <w:r>
        <w:t>Potentially useful, but lower priority than rebuilding rose/jasmine and filling the vetiver/elemi gaps.</w:t>
      </w:r>
    </w:p>
    <w:p>
      <w:pPr>
        <w:keepLines/>
        <w:spacing w:after="160"/>
      </w:pPr>
      <w:hyperlink r:id="rId90">
        <w:r>
          <w:rPr>
            <w:color w:val="1F4E79"/>
            <w:u w:val="single"/>
          </w:rPr>
          <w:t>Supplier page</w:t>
        </w:r>
      </w:hyperlink>
      <w:r>
        <w:rPr>
          <w:sz w:val="16"/>
        </w:rPr>
        <w:t xml:space="preserve">  •  Chemistry confidence: Very expensive; buy only for a specific Sichuan/Nepal pepper project.</w:t>
      </w:r>
    </w:p>
    <w:p>
      <w:pPr>
        <w:pStyle w:val="Heading2"/>
        <w:keepNext/>
      </w:pPr>
      <w:r>
        <w:t>81. Nutmeg Essential Oil</w:t>
      </w:r>
    </w:p>
    <w:p>
      <w:pPr>
        <w:keepNext/>
        <w:spacing w:after="60"/>
      </w:pPr>
      <w:r>
        <w:rPr>
          <w:b/>
          <w:color w:val="505A64"/>
          <w:sz w:val="16"/>
        </w:rPr>
        <w:t>SKU 7SC00327  |  Spice natural  |  100% active as supplied  |  $1.02/g</w:t>
      </w:r>
    </w:p>
    <w:p>
      <w:pPr>
        <w:keepNext/>
        <w:keepLines/>
        <w:spacing w:after="40" w:line="240" w:lineRule="auto"/>
      </w:pPr>
      <w:r>
        <w:rPr>
          <w:b/>
        </w:rPr>
        <w:t xml:space="preserve">Dominant chemical families: </w:t>
      </w:r>
      <w:r>
        <w:t>Monoterpene hydrocarbons; phenylpropenes; monoterpene alcohols.</w:t>
      </w:r>
    </w:p>
    <w:p>
      <w:pPr>
        <w:keepNext/>
        <w:keepLines/>
        <w:spacing w:after="40" w:line="240" w:lineRule="auto"/>
      </w:pPr>
      <w:r>
        <w:rPr>
          <w:b/>
        </w:rPr>
        <w:t xml:space="preserve">Representative molecules: </w:t>
      </w:r>
      <w:r>
        <w:t>Sabinene, alpha/beta-pinene, terpinen-4-ol, myristicin and safrole traces.</w:t>
      </w:r>
    </w:p>
    <w:p>
      <w:pPr>
        <w:keepNext/>
        <w:keepLines/>
        <w:spacing w:after="40" w:line="240" w:lineRule="auto"/>
      </w:pPr>
      <w:r>
        <w:rPr>
          <w:b/>
        </w:rPr>
        <w:t xml:space="preserve">Why those molecules smell this way: </w:t>
      </w:r>
      <w:r>
        <w:t>Sabinene/pinenes make dry warm spice; myristicin adds dark sweet woody-nutmeg depth.</w:t>
      </w:r>
    </w:p>
    <w:p>
      <w:pPr>
        <w:keepNext/>
        <w:keepLines/>
        <w:spacing w:after="40" w:line="240" w:lineRule="auto"/>
      </w:pPr>
      <w:r>
        <w:rPr>
          <w:b/>
        </w:rPr>
        <w:t xml:space="preserve">What it smells like: </w:t>
      </w:r>
      <w:r>
        <w:t>Spicy, aromatic, woody, citrusy or savory depending on material.</w:t>
      </w:r>
    </w:p>
    <w:p>
      <w:pPr>
        <w:keepNext/>
        <w:keepLines/>
        <w:spacing w:after="40" w:line="240" w:lineRule="auto"/>
      </w:pPr>
      <w:r>
        <w:rPr>
          <w:b/>
        </w:rPr>
        <w:t xml:space="preserve">Perfumery applications: </w:t>
      </w:r>
      <w:r>
        <w:t>Adds authentic aromatic spice, warmth, lift and complexity.</w:t>
      </w:r>
    </w:p>
    <w:p>
      <w:pPr>
        <w:keepNext/>
        <w:keepLines/>
        <w:spacing w:after="40" w:line="240" w:lineRule="auto"/>
      </w:pPr>
      <w:r>
        <w:rPr>
          <w:b/>
        </w:rPr>
        <w:t xml:space="preserve">Starting use: </w:t>
      </w:r>
      <w:r>
        <w:t>0.005–0.8%; dilute potent oils.</w:t>
      </w:r>
    </w:p>
    <w:p>
      <w:pPr>
        <w:keepNext/>
        <w:keepLines/>
        <w:spacing w:after="40" w:line="240" w:lineRule="auto"/>
      </w:pPr>
      <w:r>
        <w:rPr>
          <w:b/>
        </w:rPr>
        <w:t xml:space="preserve">Bottle-fee-adjusted value: </w:t>
      </w:r>
      <w:r>
        <w:t>Suggested learning buy: 1 g. Material 34.46 THB + bottle 30 THB = 64.46 THB. At a planning dose of 0.2% of concentrate, a 30 mL / 20% perfume uses about 12.0 mg, costing roughly 0.77 THB and the suggested quantity supports about 83 such perfumes.</w:t>
      </w:r>
    </w:p>
    <w:p>
      <w:pPr>
        <w:keepNext/>
        <w:keepLines/>
        <w:spacing w:after="40" w:line="240" w:lineRule="auto"/>
      </w:pPr>
      <w:r>
        <w:rPr>
          <w:b/>
        </w:rPr>
        <w:t xml:space="preserve">Scores: </w:t>
      </w:r>
      <w:r>
        <w:t>Usefulness 8/10 • Versatility 8/10 • Beauty/character 9/10 • Ease 5/10 • Use-adjusted value 7/10</w:t>
      </w:r>
    </w:p>
    <w:p>
      <w:pPr>
        <w:spacing w:after="40" w:line="240" w:lineRule="auto"/>
      </w:pPr>
      <w:r>
        <w:rPr>
          <w:b/>
          <w:color w:val="A76500"/>
        </w:rPr>
        <w:t xml:space="preserve">CONSIDER: </w:t>
      </w:r>
      <w:r>
        <w:t>Potentially useful, but lower priority than rebuilding rose/jasmine and filling the vetiver/elemi gaps.</w:t>
      </w:r>
    </w:p>
    <w:p>
      <w:pPr>
        <w:keepLines/>
        <w:spacing w:after="160"/>
      </w:pPr>
      <w:hyperlink r:id="rId91">
        <w:r>
          <w:rPr>
            <w:color w:val="1F4E79"/>
            <w:u w:val="single"/>
          </w:rPr>
          <w:t>Supplier page</w:t>
        </w:r>
      </w:hyperlink>
      <w:r>
        <w:rPr>
          <w:sz w:val="16"/>
        </w:rPr>
        <w:t xml:space="preserve">  •  Chemistry confidence: Versatile but safety documentation matters because phenylpropenes vary.</w:t>
      </w:r>
    </w:p>
    <w:p>
      <w:pPr>
        <w:pStyle w:val="Heading2"/>
        <w:keepNext/>
      </w:pPr>
      <w:r>
        <w:t>82. Pink Pepper Essential Oil</w:t>
      </w:r>
    </w:p>
    <w:p>
      <w:pPr>
        <w:keepNext/>
        <w:spacing w:after="60"/>
      </w:pPr>
      <w:r>
        <w:rPr>
          <w:b/>
          <w:color w:val="505A64"/>
          <w:sz w:val="16"/>
        </w:rPr>
        <w:t>SKU 7SC00941  |  Spice natural  |  100% active as supplied  |  $4.92/g</w:t>
      </w:r>
    </w:p>
    <w:p>
      <w:pPr>
        <w:keepNext/>
        <w:keepLines/>
        <w:spacing w:after="40" w:line="240" w:lineRule="auto"/>
      </w:pPr>
      <w:r>
        <w:rPr>
          <w:b/>
        </w:rPr>
        <w:t xml:space="preserve">Dominant chemical families: </w:t>
      </w:r>
      <w:r>
        <w:t>Monoterpene hydrocarbons; sesquiterpene hydrocarbons.</w:t>
      </w:r>
    </w:p>
    <w:p>
      <w:pPr>
        <w:keepNext/>
        <w:keepLines/>
        <w:spacing w:after="40" w:line="240" w:lineRule="auto"/>
      </w:pPr>
      <w:r>
        <w:rPr>
          <w:b/>
        </w:rPr>
        <w:t xml:space="preserve">Representative molecules: </w:t>
      </w:r>
      <w:r>
        <w:t>Limonene, alpha-pinene, delta-3-carene and beta-caryophyllene.</w:t>
      </w:r>
    </w:p>
    <w:p>
      <w:pPr>
        <w:keepNext/>
        <w:keepLines/>
        <w:spacing w:after="40" w:line="240" w:lineRule="auto"/>
      </w:pPr>
      <w:r>
        <w:rPr>
          <w:b/>
        </w:rPr>
        <w:t xml:space="preserve">Why those molecules smell this way: </w:t>
      </w:r>
      <w:r>
        <w:t>Limonene/carene give sparkling rosy citrus-pepper; caryophyllene adds warm woody spice.</w:t>
      </w:r>
    </w:p>
    <w:p>
      <w:pPr>
        <w:keepNext/>
        <w:keepLines/>
        <w:spacing w:after="40" w:line="240" w:lineRule="auto"/>
      </w:pPr>
      <w:r>
        <w:rPr>
          <w:b/>
        </w:rPr>
        <w:t xml:space="preserve">What it smells like: </w:t>
      </w:r>
      <w:r>
        <w:t>Spicy, aromatic, woody, citrusy or savory depending on material.</w:t>
      </w:r>
    </w:p>
    <w:p>
      <w:pPr>
        <w:keepNext/>
        <w:keepLines/>
        <w:spacing w:after="40" w:line="240" w:lineRule="auto"/>
      </w:pPr>
      <w:r>
        <w:rPr>
          <w:b/>
        </w:rPr>
        <w:t xml:space="preserve">Perfumery applications: </w:t>
      </w:r>
      <w:r>
        <w:t>Adds authentic aromatic spice, warmth, lift and complexity.</w:t>
      </w:r>
    </w:p>
    <w:p>
      <w:pPr>
        <w:keepNext/>
        <w:keepLines/>
        <w:spacing w:after="40" w:line="240" w:lineRule="auto"/>
      </w:pPr>
      <w:r>
        <w:rPr>
          <w:b/>
        </w:rPr>
        <w:t xml:space="preserve">Starting use: </w:t>
      </w:r>
      <w:r>
        <w:t>0.005–0.8%; dilute potent oils.</w:t>
      </w:r>
    </w:p>
    <w:p>
      <w:pPr>
        <w:keepNext/>
        <w:keepLines/>
        <w:spacing w:after="40" w:line="240" w:lineRule="auto"/>
      </w:pPr>
      <w:r>
        <w:rPr>
          <w:b/>
        </w:rPr>
        <w:t xml:space="preserve">Bottle-fee-adjusted value: </w:t>
      </w:r>
      <w:r>
        <w:t>Suggested learning buy: 1 g. Material 166.22 THB + bottle 30 THB = 196.22 THB. At a planning dose of 0.2% of concentrate, a 30 mL / 20% perfume uses about 12.0 mg, costing roughly 2.35 THB and the suggested quantity supports about 83 such perfumes.</w:t>
      </w:r>
    </w:p>
    <w:p>
      <w:pPr>
        <w:keepNext/>
        <w:keepLines/>
        <w:spacing w:after="40" w:line="240" w:lineRule="auto"/>
      </w:pPr>
      <w:r>
        <w:rPr>
          <w:b/>
        </w:rPr>
        <w:t xml:space="preserve">Scores: </w:t>
      </w:r>
      <w:r>
        <w:t>Usefulness 8/10 • Versatility 8/10 • Beauty/character 9/10 • Ease 5/10 • Use-adjusted value 6/10</w:t>
      </w:r>
    </w:p>
    <w:p>
      <w:pPr>
        <w:spacing w:after="40" w:line="240" w:lineRule="auto"/>
      </w:pPr>
      <w:r>
        <w:rPr>
          <w:b/>
          <w:color w:val="A76500"/>
        </w:rPr>
        <w:t xml:space="preserve">CONSIDER: </w:t>
      </w:r>
      <w:r>
        <w:t>Potentially useful, but lower priority than rebuilding rose/jasmine and filling the vetiver/elemi gaps.</w:t>
      </w:r>
    </w:p>
    <w:p>
      <w:pPr>
        <w:keepLines/>
        <w:spacing w:after="160"/>
      </w:pPr>
      <w:hyperlink r:id="rId92">
        <w:r>
          <w:rPr>
            <w:color w:val="1F4E79"/>
            <w:u w:val="single"/>
          </w:rPr>
          <w:t>Supplier page</w:t>
        </w:r>
      </w:hyperlink>
      <w:r>
        <w:rPr>
          <w:sz w:val="16"/>
        </w:rPr>
        <w:t xml:space="preserve">  •  Chemistry confidence: Beautiful but expensive compared with black pepper and coriander.</w:t>
      </w:r>
    </w:p>
    <w:p>
      <w:pPr>
        <w:pStyle w:val="Heading2"/>
        <w:keepNext/>
      </w:pPr>
      <w:r>
        <w:t>83. Cassia Essential Oil</w:t>
      </w:r>
    </w:p>
    <w:p>
      <w:pPr>
        <w:keepNext/>
        <w:spacing w:after="60"/>
      </w:pPr>
      <w:r>
        <w:rPr>
          <w:b/>
          <w:color w:val="505A64"/>
          <w:sz w:val="16"/>
        </w:rPr>
        <w:t>SKU 7SV00091  |  Spice natural  |  100% active as supplied  |  $0.35/g</w:t>
      </w:r>
    </w:p>
    <w:p>
      <w:pPr>
        <w:keepNext/>
        <w:keepLines/>
        <w:spacing w:after="40" w:line="240" w:lineRule="auto"/>
      </w:pPr>
      <w:r>
        <w:rPr>
          <w:b/>
        </w:rPr>
        <w:t xml:space="preserve">Dominant chemical families: </w:t>
      </w:r>
      <w:r>
        <w:t>Phenylpropanoid aldehydes; phenylpropanoid esters/phenols.</w:t>
      </w:r>
    </w:p>
    <w:p>
      <w:pPr>
        <w:keepNext/>
        <w:keepLines/>
        <w:spacing w:after="40" w:line="240" w:lineRule="auto"/>
      </w:pPr>
      <w:r>
        <w:rPr>
          <w:b/>
        </w:rPr>
        <w:t xml:space="preserve">Representative molecules: </w:t>
      </w:r>
      <w:r>
        <w:t>Cinnamaldehyde, cinnamyl acetate and eugenol traces.</w:t>
      </w:r>
    </w:p>
    <w:p>
      <w:pPr>
        <w:keepNext/>
        <w:keepLines/>
        <w:spacing w:after="40" w:line="240" w:lineRule="auto"/>
      </w:pPr>
      <w:r>
        <w:rPr>
          <w:b/>
        </w:rPr>
        <w:t xml:space="preserve">Why those molecules smell this way: </w:t>
      </w:r>
      <w:r>
        <w:t>Cinnamaldehyde makes hot sweet cinnamon; eugenol adds clove warmth and dark floral spice.</w:t>
      </w:r>
    </w:p>
    <w:p>
      <w:pPr>
        <w:keepNext/>
        <w:keepLines/>
        <w:spacing w:after="40" w:line="240" w:lineRule="auto"/>
      </w:pPr>
      <w:r>
        <w:rPr>
          <w:b/>
        </w:rPr>
        <w:t xml:space="preserve">What it smells like: </w:t>
      </w:r>
      <w:r>
        <w:t>Spicy, aromatic, woody, citrusy or savory depending on material.</w:t>
      </w:r>
    </w:p>
    <w:p>
      <w:pPr>
        <w:keepNext/>
        <w:keepLines/>
        <w:spacing w:after="40" w:line="240" w:lineRule="auto"/>
      </w:pPr>
      <w:r>
        <w:rPr>
          <w:b/>
        </w:rPr>
        <w:t xml:space="preserve">Perfumery applications: </w:t>
      </w:r>
      <w:r>
        <w:t>Adds authentic aromatic spice, warmth, lift and complexity.</w:t>
      </w:r>
    </w:p>
    <w:p>
      <w:pPr>
        <w:keepNext/>
        <w:keepLines/>
        <w:spacing w:after="40" w:line="240" w:lineRule="auto"/>
      </w:pPr>
      <w:r>
        <w:rPr>
          <w:b/>
        </w:rPr>
        <w:t xml:space="preserve">Starting use: </w:t>
      </w:r>
      <w:r>
        <w:t>0.005–0.8%; dilute potent oils.</w:t>
      </w:r>
    </w:p>
    <w:p>
      <w:pPr>
        <w:keepNext/>
        <w:keepLines/>
        <w:spacing w:after="40" w:line="240" w:lineRule="auto"/>
      </w:pPr>
      <w:r>
        <w:rPr>
          <w:b/>
        </w:rPr>
        <w:t xml:space="preserve">Bottle-fee-adjusted value: </w:t>
      </w:r>
      <w:r>
        <w:t>Suggested learning buy: 1 g. Material 11.82 THB + bottle 30 THB = 41.82 THB. At a planning dose of 0.08% of concentrate, a 30 mL / 20% perfume uses about 4.8 mg, costing roughly 0.20 THB and the suggested quantity supports about 208 such perfumes.</w:t>
      </w:r>
    </w:p>
    <w:p>
      <w:pPr>
        <w:keepNext/>
        <w:keepLines/>
        <w:spacing w:after="40" w:line="240" w:lineRule="auto"/>
      </w:pPr>
      <w:r>
        <w:rPr>
          <w:b/>
        </w:rPr>
        <w:t xml:space="preserve">Scores: </w:t>
      </w:r>
      <w:r>
        <w:t>Usefulness 8/10 • Versatility 8/10 • Beauty/character 9/10 • Ease 5/10 • Use-adjusted value 9/10</w:t>
      </w:r>
    </w:p>
    <w:p>
      <w:pPr>
        <w:spacing w:after="40" w:line="240" w:lineRule="auto"/>
      </w:pPr>
      <w:r>
        <w:rPr>
          <w:b/>
          <w:color w:val="783737"/>
        </w:rPr>
        <w:t xml:space="preserve">SPECIALIST LATER: </w:t>
      </w:r>
      <w:r>
        <w:t>Powerful and safety-sensitive; useful only for deliberate herbal/medicinal effects.</w:t>
      </w:r>
    </w:p>
    <w:p>
      <w:pPr>
        <w:keepLines/>
        <w:spacing w:after="160"/>
      </w:pPr>
      <w:hyperlink r:id="rId93">
        <w:r>
          <w:rPr>
            <w:color w:val="1F4E79"/>
            <w:u w:val="single"/>
          </w:rPr>
          <w:t>Supplier page</w:t>
        </w:r>
      </w:hyperlink>
      <w:r>
        <w:rPr>
          <w:sz w:val="16"/>
        </w:rPr>
        <w:t xml:space="preserve">  •  Chemistry confidence: Strong sensitizer profile: use the current IFRA certificate and tiny amounts.</w:t>
      </w:r>
    </w:p>
    <w:p>
      <w:pPr>
        <w:pStyle w:val="Heading2"/>
        <w:keepNext/>
      </w:pPr>
      <w:r>
        <w:t>84. Cinnamon Bark Essential Oil 10% in DPG</w:t>
      </w:r>
    </w:p>
    <w:p>
      <w:pPr>
        <w:keepNext/>
        <w:spacing w:after="60"/>
      </w:pPr>
      <w:r>
        <w:rPr>
          <w:b/>
          <w:color w:val="505A64"/>
          <w:sz w:val="16"/>
        </w:rPr>
        <w:t>SKU 5SV11510  |  Aroma chemical / specialty  |  10% active as supplied  |  $0.24/g</w:t>
      </w:r>
    </w:p>
    <w:p>
      <w:pPr>
        <w:keepNext/>
        <w:keepLines/>
        <w:spacing w:after="40" w:line="240" w:lineRule="auto"/>
      </w:pPr>
      <w:r>
        <w:rPr>
          <w:b/>
        </w:rPr>
        <w:t xml:space="preserve">Dominant chemical families: </w:t>
      </w:r>
      <w:r>
        <w:t>Phenylpropanoid aldehydes; phenylpropanoid esters/phenols.</w:t>
      </w:r>
    </w:p>
    <w:p>
      <w:pPr>
        <w:keepNext/>
        <w:keepLines/>
        <w:spacing w:after="40" w:line="240" w:lineRule="auto"/>
      </w:pPr>
      <w:r>
        <w:rPr>
          <w:b/>
        </w:rPr>
        <w:t xml:space="preserve">Representative molecules: </w:t>
      </w:r>
      <w:r>
        <w:t>Cinnamaldehyde, cinnamyl acetate and eugenol traces.</w:t>
      </w:r>
    </w:p>
    <w:p>
      <w:pPr>
        <w:keepNext/>
        <w:keepLines/>
        <w:spacing w:after="40" w:line="240" w:lineRule="auto"/>
      </w:pPr>
      <w:r>
        <w:rPr>
          <w:b/>
        </w:rPr>
        <w:t xml:space="preserve">Why those molecules smell this way: </w:t>
      </w:r>
      <w:r>
        <w:t>Cinnamaldehyde makes hot sweet cinnamon; eugenol adds clove warmth and dark floral spice.</w:t>
      </w:r>
    </w:p>
    <w:p>
      <w:pPr>
        <w:keepNext/>
        <w:keepLines/>
        <w:spacing w:after="40" w:line="240" w:lineRule="auto"/>
      </w:pPr>
      <w:r>
        <w:rPr>
          <w:b/>
        </w:rPr>
        <w:t xml:space="preserve">What it smells like: </w:t>
      </w:r>
      <w:r>
        <w:t>Material-specific synthetic odor; supplier blotter evaluation is required.</w:t>
      </w:r>
    </w:p>
    <w:p>
      <w:pPr>
        <w:keepNext/>
        <w:keepLines/>
        <w:spacing w:after="40" w:line="240" w:lineRule="auto"/>
      </w:pPr>
      <w:r>
        <w:rPr>
          <w:b/>
        </w:rPr>
        <w:t xml:space="preserve">Perfumery applications: </w:t>
      </w:r>
      <w:r>
        <w:t>Provides a specific modifier effect; evaluate against a 10% dilution before committing to formula scale.</w:t>
      </w:r>
    </w:p>
    <w:p>
      <w:pPr>
        <w:keepNext/>
        <w:keepLines/>
        <w:spacing w:after="40" w:line="240" w:lineRule="auto"/>
      </w:pPr>
      <w:r>
        <w:rPr>
          <w:b/>
        </w:rPr>
        <w:t xml:space="preserve">Starting use: </w:t>
      </w:r>
      <w:r>
        <w:t>Start at 0.05–1%, then adjust.</w:t>
      </w:r>
    </w:p>
    <w:p>
      <w:pPr>
        <w:keepNext/>
        <w:keepLines/>
        <w:spacing w:after="40" w:line="240" w:lineRule="auto"/>
      </w:pPr>
      <w:r>
        <w:rPr>
          <w:b/>
        </w:rPr>
        <w:t xml:space="preserve">Bottle-fee-adjusted value: </w:t>
      </w:r>
      <w:r>
        <w:t>Suggested learning buy: 2 g. Material 16.22 THB + bottle 30 THB = 46.22 THB. At a planning dose of 2% of concentrate, a 30 mL / 20% perfume uses about 120.0 mg, costing roughly 2.77 THB and the suggested quantity supports about 17 such perfumes.</w:t>
      </w:r>
    </w:p>
    <w:p>
      <w:pPr>
        <w:keepNext/>
        <w:keepLines/>
        <w:spacing w:after="40" w:line="240" w:lineRule="auto"/>
      </w:pPr>
      <w:r>
        <w:rPr>
          <w:b/>
        </w:rPr>
        <w:t xml:space="preserve">Scores: </w:t>
      </w:r>
      <w:r>
        <w:t>Usefulness 6/10 • Versatility 6/10 • Beauty/character 6/10 • Ease 6/10 • Use-adjusted value 5/10</w:t>
      </w:r>
    </w:p>
    <w:p>
      <w:pPr>
        <w:spacing w:after="40" w:line="240" w:lineRule="auto"/>
      </w:pPr>
      <w:r>
        <w:rPr>
          <w:b/>
          <w:color w:val="783737"/>
        </w:rPr>
        <w:t xml:space="preserve">SPECIALIST LATER: </w:t>
      </w:r>
      <w:r>
        <w:t>Powerful and safety-sensitive; useful only for deliberate herbal/medicinal effects.</w:t>
      </w:r>
    </w:p>
    <w:p>
      <w:pPr>
        <w:keepLines/>
        <w:spacing w:after="160"/>
      </w:pPr>
      <w:hyperlink r:id="rId94">
        <w:r>
          <w:rPr>
            <w:color w:val="1F4E79"/>
            <w:u w:val="single"/>
          </w:rPr>
          <w:t>Supplier page</w:t>
        </w:r>
      </w:hyperlink>
      <w:r>
        <w:rPr>
          <w:sz w:val="16"/>
        </w:rPr>
        <w:t xml:space="preserve">  •  Chemistry confidence: Strong sensitizer profile: use the current IFRA certificate and tiny amounts.</w:t>
      </w:r>
    </w:p>
    <w:p>
      <w:pPr>
        <w:pStyle w:val="Heading2"/>
        <w:keepNext/>
      </w:pPr>
      <w:r>
        <w:t>85. Black Pepper Essential Oil</w:t>
      </w:r>
    </w:p>
    <w:p>
      <w:pPr>
        <w:keepNext/>
        <w:spacing w:after="60"/>
      </w:pPr>
      <w:r>
        <w:rPr>
          <w:b/>
          <w:color w:val="505A64"/>
          <w:sz w:val="16"/>
        </w:rPr>
        <w:t>SKU 7SQ00359  |  Spice natural  |  100% active as supplied  |  $1.00/g</w:t>
      </w:r>
    </w:p>
    <w:p>
      <w:pPr>
        <w:keepNext/>
        <w:keepLines/>
        <w:spacing w:after="40" w:line="240" w:lineRule="auto"/>
      </w:pPr>
      <w:r>
        <w:rPr>
          <w:b/>
        </w:rPr>
        <w:t xml:space="preserve">Dominant chemical families: </w:t>
      </w:r>
      <w:r>
        <w:t>Sesquiterpene and monoterpene hydrocarbons.</w:t>
      </w:r>
    </w:p>
    <w:p>
      <w:pPr>
        <w:keepNext/>
        <w:keepLines/>
        <w:spacing w:after="40" w:line="240" w:lineRule="auto"/>
      </w:pPr>
      <w:r>
        <w:rPr>
          <w:b/>
        </w:rPr>
        <w:t xml:space="preserve">Representative molecules: </w:t>
      </w:r>
      <w:r>
        <w:t>Beta-caryophyllene, limonene, sabinene, alpha-pinene and beta-pinene.</w:t>
      </w:r>
    </w:p>
    <w:p>
      <w:pPr>
        <w:keepNext/>
        <w:keepLines/>
        <w:spacing w:after="40" w:line="240" w:lineRule="auto"/>
      </w:pPr>
      <w:r>
        <w:rPr>
          <w:b/>
        </w:rPr>
        <w:t xml:space="preserve">Why those molecules smell this way: </w:t>
      </w:r>
      <w:r>
        <w:t>Caryophyllene gives dry pepper wood; limonene/sabinene create fresh sparkling peppercorn lift.</w:t>
      </w:r>
    </w:p>
    <w:p>
      <w:pPr>
        <w:keepNext/>
        <w:keepLines/>
        <w:spacing w:after="40" w:line="240" w:lineRule="auto"/>
      </w:pPr>
      <w:r>
        <w:rPr>
          <w:b/>
        </w:rPr>
        <w:t xml:space="preserve">What it smells like: </w:t>
      </w:r>
      <w:r>
        <w:t>Spicy, aromatic, woody, citrusy or savory depending on material.</w:t>
      </w:r>
    </w:p>
    <w:p>
      <w:pPr>
        <w:keepNext/>
        <w:keepLines/>
        <w:spacing w:after="40" w:line="240" w:lineRule="auto"/>
      </w:pPr>
      <w:r>
        <w:rPr>
          <w:b/>
        </w:rPr>
        <w:t xml:space="preserve">Perfumery applications: </w:t>
      </w:r>
      <w:r>
        <w:t>Adds authentic aromatic spice, warmth, lift and complexity.</w:t>
      </w:r>
    </w:p>
    <w:p>
      <w:pPr>
        <w:keepNext/>
        <w:keepLines/>
        <w:spacing w:after="40" w:line="240" w:lineRule="auto"/>
      </w:pPr>
      <w:r>
        <w:rPr>
          <w:b/>
        </w:rPr>
        <w:t xml:space="preserve">Starting use: </w:t>
      </w:r>
      <w:r>
        <w:t>0.005–0.8%; dilute potent oils.</w:t>
      </w:r>
    </w:p>
    <w:p>
      <w:pPr>
        <w:keepNext/>
        <w:keepLines/>
        <w:spacing w:after="40" w:line="240" w:lineRule="auto"/>
      </w:pPr>
      <w:r>
        <w:rPr>
          <w:b/>
        </w:rPr>
        <w:t xml:space="preserve">Bottle-fee-adjusted value: </w:t>
      </w:r>
      <w:r>
        <w:t>Suggested learning buy: 1 g. Material 33.78 THB + bottle 30 THB = 63.78 THB. At a planning dose of 0.2% of concentrate, a 30 mL / 20% perfume uses about 12.0 mg, costing roughly 0.77 THB and the suggested quantity supports about 83 such perfumes.</w:t>
      </w:r>
    </w:p>
    <w:p>
      <w:pPr>
        <w:keepNext/>
        <w:keepLines/>
        <w:spacing w:after="40" w:line="240" w:lineRule="auto"/>
      </w:pPr>
      <w:r>
        <w:rPr>
          <w:b/>
        </w:rPr>
        <w:t xml:space="preserve">Scores: </w:t>
      </w:r>
      <w:r>
        <w:t>Usefulness 8/10 • Versatility 8/10 • Beauty/character 9/10 • Ease 5/10 • Use-adjusted value 7/10</w:t>
      </w:r>
    </w:p>
    <w:p>
      <w:pPr>
        <w:spacing w:after="40" w:line="240" w:lineRule="auto"/>
      </w:pPr>
      <w:r>
        <w:rPr>
          <w:b/>
          <w:color w:val="783737"/>
        </w:rPr>
        <w:t xml:space="preserve">OWNED / RESTOCK ONLY: </w:t>
      </w:r>
      <w:r>
        <w:t>Already covered in the user’s current inventory; spend on a new molecular family unless supply is low.</w:t>
      </w:r>
    </w:p>
    <w:p>
      <w:pPr>
        <w:keepLines/>
        <w:spacing w:after="160"/>
      </w:pPr>
      <w:hyperlink r:id="rId95">
        <w:r>
          <w:rPr>
            <w:color w:val="1F4E79"/>
            <w:u w:val="single"/>
          </w:rPr>
          <w:t>Supplier page</w:t>
        </w:r>
      </w:hyperlink>
      <w:r>
        <w:rPr>
          <w:sz w:val="16"/>
        </w:rPr>
        <w:t xml:space="preserve">  •  Chemistry confidence: Already owned and broadly useful.</w:t>
      </w:r>
    </w:p>
    <w:p>
      <w:pPr>
        <w:pStyle w:val="Heading2"/>
        <w:keepNext/>
      </w:pPr>
      <w:r>
        <w:t>86. Cardamom Essential Oil</w:t>
      </w:r>
    </w:p>
    <w:p>
      <w:pPr>
        <w:keepNext/>
        <w:spacing w:after="60"/>
      </w:pPr>
      <w:r>
        <w:rPr>
          <w:b/>
          <w:color w:val="505A64"/>
          <w:sz w:val="16"/>
        </w:rPr>
        <w:t>SKU 7SC00084  |  Spice natural  |  100% active as supplied  |  $3.56/g</w:t>
      </w:r>
    </w:p>
    <w:p>
      <w:pPr>
        <w:keepNext/>
        <w:keepLines/>
        <w:spacing w:after="40" w:line="240" w:lineRule="auto"/>
      </w:pPr>
      <w:r>
        <w:rPr>
          <w:b/>
        </w:rPr>
        <w:t xml:space="preserve">Dominant chemical families: </w:t>
      </w:r>
      <w:r>
        <w:t>Monoterpene oxide; monoterpene ester; monoterpene alcohols/hydrocarbons.</w:t>
      </w:r>
    </w:p>
    <w:p>
      <w:pPr>
        <w:keepNext/>
        <w:keepLines/>
        <w:spacing w:after="40" w:line="240" w:lineRule="auto"/>
      </w:pPr>
      <w:r>
        <w:rPr>
          <w:b/>
        </w:rPr>
        <w:t xml:space="preserve">Representative molecules: </w:t>
      </w:r>
      <w:r>
        <w:t>1,8-cineole, alpha-terpinyl acetate, linalool, limonene and sabinene.</w:t>
      </w:r>
    </w:p>
    <w:p>
      <w:pPr>
        <w:keepNext/>
        <w:keepLines/>
        <w:spacing w:after="40" w:line="240" w:lineRule="auto"/>
      </w:pPr>
      <w:r>
        <w:rPr>
          <w:b/>
        </w:rPr>
        <w:t xml:space="preserve">Why those molecules smell this way: </w:t>
      </w:r>
      <w:r>
        <w:t>Cineole gives icy eucalyptus spice; terpinyl acetate creates smooth green cardamom and linalool bridges into lavender/florals.</w:t>
      </w:r>
    </w:p>
    <w:p>
      <w:pPr>
        <w:keepNext/>
        <w:keepLines/>
        <w:spacing w:after="40" w:line="240" w:lineRule="auto"/>
      </w:pPr>
      <w:r>
        <w:rPr>
          <w:b/>
        </w:rPr>
        <w:t xml:space="preserve">What it smells like: </w:t>
      </w:r>
      <w:r>
        <w:t>Spicy, aromatic, woody, citrusy or savory depending on material.</w:t>
      </w:r>
    </w:p>
    <w:p>
      <w:pPr>
        <w:keepNext/>
        <w:keepLines/>
        <w:spacing w:after="40" w:line="240" w:lineRule="auto"/>
      </w:pPr>
      <w:r>
        <w:rPr>
          <w:b/>
        </w:rPr>
        <w:t xml:space="preserve">Perfumery applications: </w:t>
      </w:r>
      <w:r>
        <w:t>Adds authentic aromatic spice, warmth, lift and complexity.</w:t>
      </w:r>
    </w:p>
    <w:p>
      <w:pPr>
        <w:keepNext/>
        <w:keepLines/>
        <w:spacing w:after="40" w:line="240" w:lineRule="auto"/>
      </w:pPr>
      <w:r>
        <w:rPr>
          <w:b/>
        </w:rPr>
        <w:t xml:space="preserve">Starting use: </w:t>
      </w:r>
      <w:r>
        <w:t>0.005–0.8%; dilute potent oils.</w:t>
      </w:r>
    </w:p>
    <w:p>
      <w:pPr>
        <w:keepNext/>
        <w:keepLines/>
        <w:spacing w:after="40" w:line="240" w:lineRule="auto"/>
      </w:pPr>
      <w:r>
        <w:rPr>
          <w:b/>
        </w:rPr>
        <w:t xml:space="preserve">Bottle-fee-adjusted value: </w:t>
      </w:r>
      <w:r>
        <w:t>Suggested learning buy: 1 g. Material 120.27 THB + bottle 30 THB = 150.27 THB. At a planning dose of 0.2% of concentrate, a 30 mL / 20% perfume uses about 12.0 mg, costing roughly 1.80 THB and the suggested quantity supports about 83 such perfumes.</w:t>
      </w:r>
    </w:p>
    <w:p>
      <w:pPr>
        <w:keepNext/>
        <w:keepLines/>
        <w:spacing w:after="40" w:line="240" w:lineRule="auto"/>
      </w:pPr>
      <w:r>
        <w:rPr>
          <w:b/>
        </w:rPr>
        <w:t xml:space="preserve">Scores: </w:t>
      </w:r>
      <w:r>
        <w:t>Usefulness 8/10 • Versatility 8/10 • Beauty/character 9/10 • Ease 5/10 • Use-adjusted value 7/10</w:t>
      </w:r>
    </w:p>
    <w:p>
      <w:pPr>
        <w:spacing w:after="40" w:line="240" w:lineRule="auto"/>
      </w:pPr>
      <w:r>
        <w:rPr>
          <w:b/>
          <w:color w:val="783737"/>
        </w:rPr>
        <w:t xml:space="preserve">OWNED / RESTOCK ONLY: </w:t>
      </w:r>
      <w:r>
        <w:t>Already covered in the user’s current inventory; spend on a new molecular family unless supply is low.</w:t>
      </w:r>
    </w:p>
    <w:p>
      <w:pPr>
        <w:keepLines/>
        <w:spacing w:after="160"/>
      </w:pPr>
      <w:hyperlink r:id="rId96">
        <w:r>
          <w:rPr>
            <w:color w:val="1F4E79"/>
            <w:u w:val="single"/>
          </w:rPr>
          <w:t>Supplier page</w:t>
        </w:r>
      </w:hyperlink>
      <w:r>
        <w:rPr>
          <w:sz w:val="16"/>
        </w:rPr>
        <w:t xml:space="preserve">  •  Chemistry confidence: Already owned and central to the user’s LNDL work.</w:t>
      </w:r>
    </w:p>
    <w:p>
      <w:pPr>
        <w:pStyle w:val="Heading1"/>
      </w:pPr>
      <w:r>
        <w:t>Woods, roots and conifers</w:t>
      </w:r>
    </w:p>
    <w:p>
      <w:pPr>
        <w:spacing w:after="160"/>
      </w:pPr>
      <w:r>
        <w:t>These oils provide natural sesquiterpene complexity. Vetiver is the clearest gap; many cedars, pines and sandalwoods overlap with materials you already own.</w:t>
      </w:r>
    </w:p>
    <w:p>
      <w:pPr>
        <w:pStyle w:val="Heading2"/>
        <w:keepNext/>
      </w:pPr>
      <w:r>
        <w:t>87. Vetiver Essential Oil</w:t>
      </w:r>
    </w:p>
    <w:p>
      <w:pPr>
        <w:keepNext/>
        <w:spacing w:after="60"/>
      </w:pPr>
      <w:r>
        <w:rPr>
          <w:b/>
          <w:color w:val="505A64"/>
          <w:sz w:val="16"/>
        </w:rPr>
        <w:t>SKU 7WY00466  |  Vetiver / woody  |  100% active as supplied  |  $1.55/g</w:t>
      </w:r>
    </w:p>
    <w:p>
      <w:pPr>
        <w:keepNext/>
        <w:keepLines/>
        <w:spacing w:after="40" w:line="240" w:lineRule="auto"/>
      </w:pPr>
      <w:r>
        <w:rPr>
          <w:b/>
        </w:rPr>
        <w:t xml:space="preserve">Dominant chemical families: </w:t>
      </w:r>
      <w:r>
        <w:t>Sesquiterpene alcohols, ketones and aldehydes.</w:t>
      </w:r>
    </w:p>
    <w:p>
      <w:pPr>
        <w:keepNext/>
        <w:keepLines/>
        <w:spacing w:after="40" w:line="240" w:lineRule="auto"/>
      </w:pPr>
      <w:r>
        <w:rPr>
          <w:b/>
        </w:rPr>
        <w:t xml:space="preserve">Representative molecules: </w:t>
      </w:r>
      <w:r>
        <w:t>Khusimol, alpha/beta-vetivone, vetiverols, zizanal and khusimone.</w:t>
      </w:r>
    </w:p>
    <w:p>
      <w:pPr>
        <w:keepNext/>
        <w:keepLines/>
        <w:spacing w:after="40" w:line="240" w:lineRule="auto"/>
      </w:pPr>
      <w:r>
        <w:rPr>
          <w:b/>
        </w:rPr>
        <w:t xml:space="preserve">Why those molecules smell this way: </w:t>
      </w:r>
      <w:r>
        <w:t>Vetivones create smoky grapefruit wood; khusimol/vetiverols provide earthy root, dry grass and long-lasting ambered wood.</w:t>
      </w:r>
    </w:p>
    <w:p>
      <w:pPr>
        <w:keepNext/>
        <w:keepLines/>
        <w:spacing w:after="40" w:line="240" w:lineRule="auto"/>
      </w:pPr>
      <w:r>
        <w:rPr>
          <w:b/>
        </w:rPr>
        <w:t xml:space="preserve">What it smells like: </w:t>
      </w:r>
      <w:r>
        <w:t>Vetiver root, dry wood, grapefruit peel, smoke and earth.</w:t>
      </w:r>
    </w:p>
    <w:p>
      <w:pPr>
        <w:keepNext/>
        <w:keepLines/>
        <w:spacing w:after="40" w:line="240" w:lineRule="auto"/>
      </w:pPr>
      <w:r>
        <w:rPr>
          <w:b/>
        </w:rPr>
        <w:t xml:space="preserve">Perfumery applications: </w:t>
      </w:r>
      <w:r>
        <w:t>Builds rooty dry woody, grapefruit, smoky and chypre structure.</w:t>
      </w:r>
    </w:p>
    <w:p>
      <w:pPr>
        <w:keepNext/>
        <w:keepLines/>
        <w:spacing w:after="40" w:line="240" w:lineRule="auto"/>
      </w:pPr>
      <w:r>
        <w:rPr>
          <w:b/>
        </w:rPr>
        <w:t xml:space="preserve">Starting use: </w:t>
      </w:r>
      <w:r>
        <w:t>0.1–3%.</w:t>
      </w:r>
    </w:p>
    <w:p>
      <w:pPr>
        <w:keepNext/>
        <w:keepLines/>
        <w:spacing w:after="40" w:line="240" w:lineRule="auto"/>
      </w:pPr>
      <w:r>
        <w:rPr>
          <w:b/>
        </w:rPr>
        <w:t xml:space="preserve">Bottle-fee-adjusted value: </w:t>
      </w:r>
      <w:r>
        <w:t>Suggested learning buy: 2 g. Material 104.73 THB + bottle 30 THB = 134.73 THB. At a planning dose of 0.6% of concentrate, a 30 mL / 20% perfume uses about 36.0 mg, costing roughly 2.43 THB and the suggested quantity supports about 56 such perfumes.</w:t>
      </w:r>
    </w:p>
    <w:p>
      <w:pPr>
        <w:keepNext/>
        <w:keepLines/>
        <w:spacing w:after="40" w:line="240" w:lineRule="auto"/>
      </w:pPr>
      <w:r>
        <w:rPr>
          <w:b/>
        </w:rPr>
        <w:t xml:space="preserve">Scores: </w:t>
      </w:r>
      <w:r>
        <w:t>Usefulness 9/10 • Versatility 10/10 • Beauty/character 9/10 • Ease 8/10 • Use-adjusted value 7/10</w:t>
      </w:r>
    </w:p>
    <w:p>
      <w:pPr>
        <w:spacing w:after="40" w:line="240" w:lineRule="auto"/>
      </w:pPr>
      <w:r>
        <w:rPr>
          <w:b/>
          <w:color w:val="2D6A4F"/>
        </w:rPr>
        <w:t xml:space="preserve">BUY FIRST: </w:t>
      </w:r>
      <w:r>
        <w:t>A genuine gap: Vetival cannot reproduce natural vetiver’s root, smoke and grapefruit-rind molecular complexity.</w:t>
      </w:r>
    </w:p>
    <w:p>
      <w:pPr>
        <w:keepLines/>
        <w:spacing w:after="160"/>
      </w:pPr>
      <w:hyperlink r:id="rId97">
        <w:r>
          <w:rPr>
            <w:color w:val="1F4E79"/>
            <w:u w:val="single"/>
          </w:rPr>
          <w:t>Supplier page</w:t>
        </w:r>
      </w:hyperlink>
      <w:r>
        <w:rPr>
          <w:sz w:val="16"/>
        </w:rPr>
        <w:t xml:space="preserve">  •  Chemistry confidence: A genuine inventory gap and one of the highest-value natural purchases.</w:t>
      </w:r>
    </w:p>
    <w:p>
      <w:pPr>
        <w:pStyle w:val="Heading2"/>
        <w:keepNext/>
      </w:pPr>
      <w:r>
        <w:t>88. Agarwood Oil Siam 10% in DPG</w:t>
      </w:r>
    </w:p>
    <w:p>
      <w:pPr>
        <w:keepNext/>
        <w:spacing w:after="60"/>
      </w:pPr>
      <w:r>
        <w:rPr>
          <w:b/>
          <w:color w:val="505A64"/>
          <w:sz w:val="16"/>
        </w:rPr>
        <w:t>SKU 5WU15067  |  Aroma chemical / specialty  |  10% active as supplied  |  $2.80/g</w:t>
      </w:r>
    </w:p>
    <w:p>
      <w:pPr>
        <w:keepNext/>
        <w:keepLines/>
        <w:spacing w:after="40" w:line="240" w:lineRule="auto"/>
      </w:pPr>
      <w:r>
        <w:rPr>
          <w:b/>
        </w:rPr>
        <w:t xml:space="preserve">Dominant chemical families: </w:t>
      </w:r>
      <w:r>
        <w:t>Oxygenated sesquiterpenes; sesquiterpene hydrocarbons; aromatic chromones in heavier extracts.</w:t>
      </w:r>
    </w:p>
    <w:p>
      <w:pPr>
        <w:keepNext/>
        <w:keepLines/>
        <w:spacing w:after="40" w:line="240" w:lineRule="auto"/>
      </w:pPr>
      <w:r>
        <w:rPr>
          <w:b/>
        </w:rPr>
        <w:t xml:space="preserve">Representative molecules: </w:t>
      </w:r>
      <w:r>
        <w:t>Agarospirol, guaiol, jinkoh-eremol, eudesmol-type alcohols and 2-(2-phenylethyl)chromones.</w:t>
      </w:r>
    </w:p>
    <w:p>
      <w:pPr>
        <w:keepNext/>
        <w:keepLines/>
        <w:spacing w:after="40" w:line="240" w:lineRule="auto"/>
      </w:pPr>
      <w:r>
        <w:rPr>
          <w:b/>
        </w:rPr>
        <w:t xml:space="preserve">Why those molecules smell this way: </w:t>
      </w:r>
      <w:r>
        <w:t>Oxygenated sesquiterpenes generate cool woody, medicinal and animalic depth; chromones contribute sweet smoky incense and lasting oud character.</w:t>
      </w:r>
    </w:p>
    <w:p>
      <w:pPr>
        <w:keepNext/>
        <w:keepLines/>
        <w:spacing w:after="40" w:line="240" w:lineRule="auto"/>
      </w:pPr>
      <w:r>
        <w:rPr>
          <w:b/>
        </w:rPr>
        <w:t xml:space="preserve">What it smells like: </w:t>
      </w:r>
      <w:r>
        <w:t>Material-specific synthetic odor; supplier blotter evaluation is required.</w:t>
      </w:r>
    </w:p>
    <w:p>
      <w:pPr>
        <w:keepNext/>
        <w:keepLines/>
        <w:spacing w:after="40" w:line="240" w:lineRule="auto"/>
      </w:pPr>
      <w:r>
        <w:rPr>
          <w:b/>
        </w:rPr>
        <w:t xml:space="preserve">Perfumery applications: </w:t>
      </w:r>
      <w:r>
        <w:t>Provides a specific modifier effect; evaluate against a 10% dilution before committing to formula scale.</w:t>
      </w:r>
    </w:p>
    <w:p>
      <w:pPr>
        <w:keepNext/>
        <w:keepLines/>
        <w:spacing w:after="40" w:line="240" w:lineRule="auto"/>
      </w:pPr>
      <w:r>
        <w:rPr>
          <w:b/>
        </w:rPr>
        <w:t xml:space="preserve">Starting use: </w:t>
      </w:r>
      <w:r>
        <w:t>Start at 0.05–1%, then adjust.</w:t>
      </w:r>
    </w:p>
    <w:p>
      <w:pPr>
        <w:keepNext/>
        <w:keepLines/>
        <w:spacing w:after="40" w:line="240" w:lineRule="auto"/>
      </w:pPr>
      <w:r>
        <w:rPr>
          <w:b/>
        </w:rPr>
        <w:t xml:space="preserve">Bottle-fee-adjusted value: </w:t>
      </w:r>
      <w:r>
        <w:t>Suggested learning buy: 2 g. Material 189.20 THB + bottle 30 THB = 219.20 THB. At a planning dose of 2% of concentrate, a 30 mL / 20% perfume uses about 120.0 mg, costing roughly 13.15 THB and the suggested quantity supports about 17 such perfumes.</w:t>
      </w:r>
    </w:p>
    <w:p>
      <w:pPr>
        <w:keepNext/>
        <w:keepLines/>
        <w:spacing w:after="40" w:line="240" w:lineRule="auto"/>
      </w:pPr>
      <w:r>
        <w:rPr>
          <w:b/>
        </w:rPr>
        <w:t xml:space="preserve">Scores: </w:t>
      </w:r>
      <w:r>
        <w:t>Usefulness 6/10 • Versatility 6/10 • Beauty/character 6/10 • Ease 6/10 • Use-adjusted value 4/10</w:t>
      </w:r>
    </w:p>
    <w:p>
      <w:pPr>
        <w:spacing w:after="40" w:line="240" w:lineRule="auto"/>
      </w:pPr>
      <w:r>
        <w:rPr>
          <w:b/>
          <w:color w:val="A76500"/>
        </w:rPr>
        <w:t xml:space="preserve">NEW-GATE OPTION: </w:t>
      </w:r>
      <w:r>
        <w:t>Distinctive natural chemistry that opens a less-familiar genre; choose only when that genre excites you.</w:t>
      </w:r>
    </w:p>
    <w:p>
      <w:pPr>
        <w:keepLines/>
        <w:spacing w:after="160"/>
      </w:pPr>
      <w:hyperlink r:id="rId98">
        <w:r>
          <w:rPr>
            <w:color w:val="1F4E79"/>
            <w:u w:val="single"/>
          </w:rPr>
          <w:t>Supplier page</w:t>
        </w:r>
      </w:hyperlink>
      <w:r>
        <w:rPr>
          <w:sz w:val="16"/>
        </w:rPr>
        <w:t xml:space="preserve">  •  Chemistry confidence: Natural oud composition varies dramatically with species, infection, age and distillation.</w:t>
      </w:r>
    </w:p>
    <w:p>
      <w:pPr>
        <w:pStyle w:val="Heading2"/>
        <w:keepNext/>
      </w:pPr>
      <w:r>
        <w:t>89. Sugandha Kokila Essential Oil</w:t>
      </w:r>
    </w:p>
    <w:p>
      <w:pPr>
        <w:keepNext/>
        <w:spacing w:after="60"/>
      </w:pPr>
      <w:r>
        <w:rPr>
          <w:b/>
          <w:color w:val="505A64"/>
          <w:sz w:val="16"/>
        </w:rPr>
        <w:t>SKU 7WY09904  |  Woody natural  |  100% active as supplied  |  $0.64/g</w:t>
      </w:r>
    </w:p>
    <w:p>
      <w:pPr>
        <w:keepNext/>
        <w:keepLines/>
        <w:spacing w:after="40" w:line="240" w:lineRule="auto"/>
      </w:pPr>
      <w:r>
        <w:rPr>
          <w:b/>
        </w:rPr>
        <w:t xml:space="preserve">Dominant chemical families: </w:t>
      </w:r>
      <w:r>
        <w:t>Monoterpene alcohols plus sesquiterpene hydrocarbons/oxides.</w:t>
      </w:r>
    </w:p>
    <w:p>
      <w:pPr>
        <w:keepNext/>
        <w:keepLines/>
        <w:spacing w:after="40" w:line="240" w:lineRule="auto"/>
      </w:pPr>
      <w:r>
        <w:rPr>
          <w:b/>
        </w:rPr>
        <w:t xml:space="preserve">Representative molecules: </w:t>
      </w:r>
      <w:r>
        <w:t>Linalool, bicyclogermacrene, beta-bisabolene, caryophyllene oxide and cadinene derivatives.</w:t>
      </w:r>
    </w:p>
    <w:p>
      <w:pPr>
        <w:keepNext/>
        <w:keepLines/>
        <w:spacing w:after="40" w:line="240" w:lineRule="auto"/>
      </w:pPr>
      <w:r>
        <w:rPr>
          <w:b/>
        </w:rPr>
        <w:t xml:space="preserve">Why those molecules smell this way: </w:t>
      </w:r>
      <w:r>
        <w:t>Linalool makes floral spice; bicyclogermacrene/bisabolene create warm earthy Indian wood and caryophyllene oxide adds dry incense.</w:t>
      </w:r>
    </w:p>
    <w:p>
      <w:pPr>
        <w:keepNext/>
        <w:keepLines/>
        <w:spacing w:after="40" w:line="240" w:lineRule="auto"/>
      </w:pPr>
      <w:r>
        <w:rPr>
          <w:b/>
        </w:rPr>
        <w:t xml:space="preserve">What it smells like: </w:t>
      </w:r>
      <w:r>
        <w:t>Natural wood/earth/resin profile specific to the botanical.</w:t>
      </w:r>
    </w:p>
    <w:p>
      <w:pPr>
        <w:keepNext/>
        <w:keepLines/>
        <w:spacing w:after="40" w:line="240" w:lineRule="auto"/>
      </w:pPr>
      <w:r>
        <w:rPr>
          <w:b/>
        </w:rPr>
        <w:t xml:space="preserve">Perfumery applications: </w:t>
      </w:r>
      <w:r>
        <w:t>Provides natural woody, earthy, balsamic and textural complexity.</w:t>
      </w:r>
    </w:p>
    <w:p>
      <w:pPr>
        <w:keepNext/>
        <w:keepLines/>
        <w:spacing w:after="40" w:line="240" w:lineRule="auto"/>
      </w:pPr>
      <w:r>
        <w:rPr>
          <w:b/>
        </w:rPr>
        <w:t xml:space="preserve">Starting use: </w:t>
      </w:r>
      <w:r>
        <w:t>0.05–3%.</w:t>
      </w:r>
    </w:p>
    <w:p>
      <w:pPr>
        <w:keepNext/>
        <w:keepLines/>
        <w:spacing w:after="40" w:line="240" w:lineRule="auto"/>
      </w:pPr>
      <w:r>
        <w:rPr>
          <w:b/>
        </w:rPr>
        <w:t xml:space="preserve">Bottle-fee-adjusted value: </w:t>
      </w:r>
      <w:r>
        <w:t>Suggested learning buy: 1 g. Material 21.62 THB + bottle 30 THB = 51.62 THB. At a planning dose of 0.35% of concentrate, a 30 mL / 20% perfume uses about 21.0 mg, costing roughly 1.08 THB and the suggested quantity supports about 48 such perfumes.</w:t>
      </w:r>
    </w:p>
    <w:p>
      <w:pPr>
        <w:keepNext/>
        <w:keepLines/>
        <w:spacing w:after="40" w:line="240" w:lineRule="auto"/>
      </w:pPr>
      <w:r>
        <w:rPr>
          <w:b/>
        </w:rPr>
        <w:t xml:space="preserve">Scores: </w:t>
      </w:r>
      <w:r>
        <w:t>Usefulness 8/10 • Versatility 8/10 • Beauty/character 9/10 • Ease 7/10 • Use-adjusted value 7/10</w:t>
      </w:r>
    </w:p>
    <w:p>
      <w:pPr>
        <w:spacing w:after="40" w:line="240" w:lineRule="auto"/>
      </w:pPr>
      <w:r>
        <w:rPr>
          <w:b/>
          <w:color w:val="A76500"/>
        </w:rPr>
        <w:t xml:space="preserve">NEW-GATE OPTION: </w:t>
      </w:r>
      <w:r>
        <w:t>Distinctive natural chemistry that opens a less-familiar genre; choose only when that genre excites you.</w:t>
      </w:r>
    </w:p>
    <w:p>
      <w:pPr>
        <w:keepLines/>
        <w:spacing w:after="160"/>
      </w:pPr>
      <w:hyperlink r:id="rId99">
        <w:r>
          <w:rPr>
            <w:color w:val="1F4E79"/>
            <w:u w:val="single"/>
          </w:rPr>
          <w:t>Supplier page</w:t>
        </w:r>
      </w:hyperlink>
      <w:r>
        <w:rPr>
          <w:sz w:val="16"/>
        </w:rPr>
        <w:t xml:space="preserve">  •  Chemistry confidence: Interesting and inexpensive, but less foundational than vetiver, geranium or coriander.</w:t>
      </w:r>
    </w:p>
    <w:p>
      <w:pPr>
        <w:pStyle w:val="Heading2"/>
        <w:keepNext/>
      </w:pPr>
      <w:r>
        <w:t>90. Atlas Cedarwood Essential Oil</w:t>
      </w:r>
    </w:p>
    <w:p>
      <w:pPr>
        <w:keepNext/>
        <w:spacing w:after="60"/>
      </w:pPr>
      <w:r>
        <w:rPr>
          <w:b/>
          <w:color w:val="505A64"/>
          <w:sz w:val="16"/>
        </w:rPr>
        <w:t>SKU 7WW00915  |  Cedar wood  |  100% active as supplied  |  $0.31/g</w:t>
      </w:r>
    </w:p>
    <w:p>
      <w:pPr>
        <w:keepNext/>
        <w:keepLines/>
        <w:spacing w:after="40" w:line="240" w:lineRule="auto"/>
      </w:pPr>
      <w:r>
        <w:rPr>
          <w:b/>
        </w:rPr>
        <w:t xml:space="preserve">Dominant chemical families: </w:t>
      </w:r>
      <w:r>
        <w:t>Sesquiterpene hydrocarbons and ketones.</w:t>
      </w:r>
    </w:p>
    <w:p>
      <w:pPr>
        <w:keepNext/>
        <w:keepLines/>
        <w:spacing w:after="40" w:line="240" w:lineRule="auto"/>
      </w:pPr>
      <w:r>
        <w:rPr>
          <w:b/>
        </w:rPr>
        <w:t xml:space="preserve">Representative molecules: </w:t>
      </w:r>
      <w:r>
        <w:t>Alpha/beta-himachalene, gamma-himachalene and atlantones.</w:t>
      </w:r>
    </w:p>
    <w:p>
      <w:pPr>
        <w:keepNext/>
        <w:keepLines/>
        <w:spacing w:after="40" w:line="240" w:lineRule="auto"/>
      </w:pPr>
      <w:r>
        <w:rPr>
          <w:b/>
        </w:rPr>
        <w:t xml:space="preserve">Why those molecules smell this way: </w:t>
      </w:r>
      <w:r>
        <w:t>Himachalenes produce warm dry cedar and animalic wood; atlantones create sweet smoky persistence.</w:t>
      </w:r>
    </w:p>
    <w:p>
      <w:pPr>
        <w:keepNext/>
        <w:keepLines/>
        <w:spacing w:after="40" w:line="240" w:lineRule="auto"/>
      </w:pPr>
      <w:r>
        <w:rPr>
          <w:b/>
        </w:rPr>
        <w:t xml:space="preserve">What it smells like: </w:t>
      </w:r>
      <w:r>
        <w:t>Dry cedar, pencil wood, resin, amber and sometimes smoke.</w:t>
      </w:r>
    </w:p>
    <w:p>
      <w:pPr>
        <w:keepNext/>
        <w:keepLines/>
        <w:spacing w:after="40" w:line="240" w:lineRule="auto"/>
      </w:pPr>
      <w:r>
        <w:rPr>
          <w:b/>
        </w:rPr>
        <w:t xml:space="preserve">Perfumery applications: </w:t>
      </w:r>
      <w:r>
        <w:t>Adds dry cedar architecture, woody fixation and masculine/chypre structure.</w:t>
      </w:r>
    </w:p>
    <w:p>
      <w:pPr>
        <w:keepNext/>
        <w:keepLines/>
        <w:spacing w:after="40" w:line="240" w:lineRule="auto"/>
      </w:pPr>
      <w:r>
        <w:rPr>
          <w:b/>
        </w:rPr>
        <w:t xml:space="preserve">Starting use: </w:t>
      </w:r>
      <w:r>
        <w:t>0.1–3%.</w:t>
      </w:r>
    </w:p>
    <w:p>
      <w:pPr>
        <w:keepNext/>
        <w:keepLines/>
        <w:spacing w:after="40" w:line="240" w:lineRule="auto"/>
      </w:pPr>
      <w:r>
        <w:rPr>
          <w:b/>
        </w:rPr>
        <w:t xml:space="preserve">Bottle-fee-adjusted value: </w:t>
      </w:r>
      <w:r>
        <w:t>Suggested learning buy: 1 g. Material 10.47 THB + bottle 30 THB = 40.47 THB. At a planning dose of 0.6% of concentrate, a 30 mL / 20% perfume uses about 36.0 mg, costing roughly 1.46 THB and the suggested quantity supports about 28 such perfumes.</w:t>
      </w:r>
    </w:p>
    <w:p>
      <w:pPr>
        <w:keepNext/>
        <w:keepLines/>
        <w:spacing w:after="40" w:line="240" w:lineRule="auto"/>
      </w:pPr>
      <w:r>
        <w:rPr>
          <w:b/>
        </w:rPr>
        <w:t xml:space="preserve">Scores: </w:t>
      </w:r>
      <w:r>
        <w:t>Usefulness 8/10 • Versatility 9/10 • Beauty/character 8/10 • Ease 8/10 • Use-adjusted value 7/10</w:t>
      </w:r>
    </w:p>
    <w:p>
      <w:pPr>
        <w:spacing w:after="40" w:line="240" w:lineRule="auto"/>
      </w:pPr>
      <w:r>
        <w:rPr>
          <w:b/>
          <w:color w:val="A76500"/>
        </w:rPr>
        <w:t xml:space="preserve">CONSIDER: </w:t>
      </w:r>
      <w:r>
        <w:t>Potentially useful, but lower priority than rebuilding rose/jasmine and filling the vetiver/elemi gaps.</w:t>
      </w:r>
    </w:p>
    <w:p>
      <w:pPr>
        <w:keepLines/>
        <w:spacing w:after="160"/>
      </w:pPr>
      <w:hyperlink r:id="rId100">
        <w:r>
          <w:rPr>
            <w:color w:val="1F4E79"/>
            <w:u w:val="single"/>
          </w:rPr>
          <w:t>Supplier page</w:t>
        </w:r>
      </w:hyperlink>
      <w:r>
        <w:rPr>
          <w:sz w:val="16"/>
        </w:rPr>
        <w:t xml:space="preserve">  •  Chemistry confidence: More perfumistic and rounded than Chinese cedarwood.</w:t>
      </w:r>
    </w:p>
    <w:p>
      <w:pPr>
        <w:pStyle w:val="Heading2"/>
        <w:keepNext/>
      </w:pPr>
      <w:r>
        <w:t>91. Cabreuva Essential Oil</w:t>
      </w:r>
    </w:p>
    <w:p>
      <w:pPr>
        <w:keepNext/>
        <w:spacing w:after="60"/>
      </w:pPr>
      <w:r>
        <w:rPr>
          <w:b/>
          <w:color w:val="505A64"/>
          <w:sz w:val="16"/>
        </w:rPr>
        <w:t>SKU 7LW00863  |  Woody natural  |  100% active as supplied  |  $0.75/g</w:t>
      </w:r>
    </w:p>
    <w:p>
      <w:pPr>
        <w:keepNext/>
        <w:keepLines/>
        <w:spacing w:after="40" w:line="240" w:lineRule="auto"/>
      </w:pPr>
      <w:r>
        <w:rPr>
          <w:b/>
        </w:rPr>
        <w:t xml:space="preserve">Dominant chemical families: </w:t>
      </w:r>
      <w:r>
        <w:t>Sesquiterpene alcohols; acyclic terpene alcohols.</w:t>
      </w:r>
    </w:p>
    <w:p>
      <w:pPr>
        <w:keepNext/>
        <w:keepLines/>
        <w:spacing w:after="40" w:line="240" w:lineRule="auto"/>
      </w:pPr>
      <w:r>
        <w:rPr>
          <w:b/>
        </w:rPr>
        <w:t xml:space="preserve">Representative molecules: </w:t>
      </w:r>
      <w:r>
        <w:t>Nerolidol, bisabolol and farnesol-type alcohols.</w:t>
      </w:r>
    </w:p>
    <w:p>
      <w:pPr>
        <w:keepNext/>
        <w:keepLines/>
        <w:spacing w:after="40" w:line="240" w:lineRule="auto"/>
      </w:pPr>
      <w:r>
        <w:rPr>
          <w:b/>
        </w:rPr>
        <w:t xml:space="preserve">Why those molecules smell this way: </w:t>
      </w:r>
      <w:r>
        <w:t>Nerolidol gives soft woody-floral tea; bisabolol creates creamy warm wood and skin.</w:t>
      </w:r>
    </w:p>
    <w:p>
      <w:pPr>
        <w:keepNext/>
        <w:keepLines/>
        <w:spacing w:after="40" w:line="240" w:lineRule="auto"/>
      </w:pPr>
      <w:r>
        <w:rPr>
          <w:b/>
        </w:rPr>
        <w:t xml:space="preserve">What it smells like: </w:t>
      </w:r>
      <w:r>
        <w:t>Natural wood/earth/resin profile specific to the botanical.</w:t>
      </w:r>
    </w:p>
    <w:p>
      <w:pPr>
        <w:keepNext/>
        <w:keepLines/>
        <w:spacing w:after="40" w:line="240" w:lineRule="auto"/>
      </w:pPr>
      <w:r>
        <w:rPr>
          <w:b/>
        </w:rPr>
        <w:t xml:space="preserve">Perfumery applications: </w:t>
      </w:r>
      <w:r>
        <w:t>Provides natural woody, earthy, balsamic and textural complexity.</w:t>
      </w:r>
    </w:p>
    <w:p>
      <w:pPr>
        <w:keepNext/>
        <w:keepLines/>
        <w:spacing w:after="40" w:line="240" w:lineRule="auto"/>
      </w:pPr>
      <w:r>
        <w:rPr>
          <w:b/>
        </w:rPr>
        <w:t xml:space="preserve">Starting use: </w:t>
      </w:r>
      <w:r>
        <w:t>0.05–3%.</w:t>
      </w:r>
    </w:p>
    <w:p>
      <w:pPr>
        <w:keepNext/>
        <w:keepLines/>
        <w:spacing w:after="40" w:line="240" w:lineRule="auto"/>
      </w:pPr>
      <w:r>
        <w:rPr>
          <w:b/>
        </w:rPr>
        <w:t xml:space="preserve">Bottle-fee-adjusted value: </w:t>
      </w:r>
      <w:r>
        <w:t>Suggested learning buy: 1 g. Material 25.34 THB + bottle 30 THB = 55.34 THB. At a planning dose of 0.6% of concentrate, a 30 mL / 20% perfume uses about 36.0 mg, costing roughly 1.99 THB and the suggested quantity supports about 28 such perfumes.</w:t>
      </w:r>
    </w:p>
    <w:p>
      <w:pPr>
        <w:keepNext/>
        <w:keepLines/>
        <w:spacing w:after="40" w:line="240" w:lineRule="auto"/>
      </w:pPr>
      <w:r>
        <w:rPr>
          <w:b/>
        </w:rPr>
        <w:t xml:space="preserve">Scores: </w:t>
      </w:r>
      <w:r>
        <w:t>Usefulness 8/10 • Versatility 8/10 • Beauty/character 9/10 • Ease 7/10 • Use-adjusted value 7/10</w:t>
      </w:r>
    </w:p>
    <w:p>
      <w:pPr>
        <w:spacing w:after="40" w:line="240" w:lineRule="auto"/>
      </w:pPr>
      <w:r>
        <w:rPr>
          <w:b/>
          <w:color w:val="A76500"/>
        </w:rPr>
        <w:t xml:space="preserve">CONSIDER: </w:t>
      </w:r>
      <w:r>
        <w:t>Potentially useful, but lower priority than rebuilding rose/jasmine and filling the vetiver/elemi gaps.</w:t>
      </w:r>
    </w:p>
    <w:p>
      <w:pPr>
        <w:keepLines/>
        <w:spacing w:after="160"/>
      </w:pPr>
      <w:hyperlink r:id="rId101">
        <w:r>
          <w:rPr>
            <w:color w:val="1F4E79"/>
            <w:u w:val="single"/>
          </w:rPr>
          <w:t>Supplier page</w:t>
        </w:r>
      </w:hyperlink>
      <w:r>
        <w:rPr>
          <w:sz w:val="16"/>
        </w:rPr>
        <w:t xml:space="preserve">  •  Chemistry confidence: Pleasant natural blender, but not a dramatic new capability.</w:t>
      </w:r>
    </w:p>
    <w:p>
      <w:pPr>
        <w:pStyle w:val="Heading2"/>
        <w:keepNext/>
      </w:pPr>
      <w:r>
        <w:t>92. Cedarwood Chinese Essential Oil</w:t>
      </w:r>
    </w:p>
    <w:p>
      <w:pPr>
        <w:keepNext/>
        <w:spacing w:after="60"/>
      </w:pPr>
      <w:r>
        <w:rPr>
          <w:b/>
          <w:color w:val="505A64"/>
          <w:sz w:val="16"/>
        </w:rPr>
        <w:t>SKU 7WP00844  |  Cedar wood  |  100% active as supplied  |  $0.13/g</w:t>
      </w:r>
    </w:p>
    <w:p>
      <w:pPr>
        <w:keepNext/>
        <w:keepLines/>
        <w:spacing w:after="40" w:line="240" w:lineRule="auto"/>
      </w:pPr>
      <w:r>
        <w:rPr>
          <w:b/>
        </w:rPr>
        <w:t xml:space="preserve">Dominant chemical families: </w:t>
      </w:r>
      <w:r>
        <w:t>Sesquiterpene hydrocarbons and alcohols.</w:t>
      </w:r>
    </w:p>
    <w:p>
      <w:pPr>
        <w:keepNext/>
        <w:keepLines/>
        <w:spacing w:after="40" w:line="240" w:lineRule="auto"/>
      </w:pPr>
      <w:r>
        <w:rPr>
          <w:b/>
        </w:rPr>
        <w:t xml:space="preserve">Representative molecules: </w:t>
      </w:r>
      <w:r>
        <w:t>Cedrol, thujopsene, cedrenes and related cupressaceous sesquiterpenes.</w:t>
      </w:r>
    </w:p>
    <w:p>
      <w:pPr>
        <w:keepNext/>
        <w:keepLines/>
        <w:spacing w:after="40" w:line="240" w:lineRule="auto"/>
      </w:pPr>
      <w:r>
        <w:rPr>
          <w:b/>
        </w:rPr>
        <w:t xml:space="preserve">Why those molecules smell this way: </w:t>
      </w:r>
      <w:r>
        <w:t>High cedrol gives dry sweet powdery cedar; thujopsene contributes smoke and medicinal wood.</w:t>
      </w:r>
    </w:p>
    <w:p>
      <w:pPr>
        <w:keepNext/>
        <w:keepLines/>
        <w:spacing w:after="40" w:line="240" w:lineRule="auto"/>
      </w:pPr>
      <w:r>
        <w:rPr>
          <w:b/>
        </w:rPr>
        <w:t xml:space="preserve">What it smells like: </w:t>
      </w:r>
      <w:r>
        <w:t>Dry cedar, pencil wood, resin, amber and sometimes smoke.</w:t>
      </w:r>
    </w:p>
    <w:p>
      <w:pPr>
        <w:keepNext/>
        <w:keepLines/>
        <w:spacing w:after="40" w:line="240" w:lineRule="auto"/>
      </w:pPr>
      <w:r>
        <w:rPr>
          <w:b/>
        </w:rPr>
        <w:t xml:space="preserve">Perfumery applications: </w:t>
      </w:r>
      <w:r>
        <w:t>Adds dry cedar architecture, woody fixation and masculine/chypre structure.</w:t>
      </w:r>
    </w:p>
    <w:p>
      <w:pPr>
        <w:keepNext/>
        <w:keepLines/>
        <w:spacing w:after="40" w:line="240" w:lineRule="auto"/>
      </w:pPr>
      <w:r>
        <w:rPr>
          <w:b/>
        </w:rPr>
        <w:t xml:space="preserve">Starting use: </w:t>
      </w:r>
      <w:r>
        <w:t>0.1–3%.</w:t>
      </w:r>
    </w:p>
    <w:p>
      <w:pPr>
        <w:keepNext/>
        <w:keepLines/>
        <w:spacing w:after="40" w:line="240" w:lineRule="auto"/>
      </w:pPr>
      <w:r>
        <w:rPr>
          <w:b/>
        </w:rPr>
        <w:t xml:space="preserve">Bottle-fee-adjusted value: </w:t>
      </w:r>
      <w:r>
        <w:t>Suggested learning buy: 1 g. Material 4.39 THB + bottle 30 THB = 34.39 THB. At a planning dose of 0.6% of concentrate, a 30 mL / 20% perfume uses about 36.0 mg, costing roughly 1.24 THB and the suggested quantity supports about 28 such perfumes.</w:t>
      </w:r>
    </w:p>
    <w:p>
      <w:pPr>
        <w:keepNext/>
        <w:keepLines/>
        <w:spacing w:after="40" w:line="240" w:lineRule="auto"/>
      </w:pPr>
      <w:r>
        <w:rPr>
          <w:b/>
        </w:rPr>
        <w:t xml:space="preserve">Scores: </w:t>
      </w:r>
      <w:r>
        <w:t>Usefulness 8/10 • Versatility 9/10 • Beauty/character 8/10 • Ease 8/10 • Use-adjusted value 7/10</w:t>
      </w:r>
    </w:p>
    <w:p>
      <w:pPr>
        <w:spacing w:after="40" w:line="240" w:lineRule="auto"/>
      </w:pPr>
      <w:r>
        <w:rPr>
          <w:b/>
          <w:color w:val="A76500"/>
        </w:rPr>
        <w:t xml:space="preserve">CONSIDER: </w:t>
      </w:r>
      <w:r>
        <w:t>Potentially useful, but lower priority than rebuilding rose/jasmine and filling the vetiver/elemi gaps.</w:t>
      </w:r>
    </w:p>
    <w:p>
      <w:pPr>
        <w:keepLines/>
        <w:spacing w:after="160"/>
      </w:pPr>
      <w:hyperlink r:id="rId102">
        <w:r>
          <w:rPr>
            <w:color w:val="1F4E79"/>
            <w:u w:val="single"/>
          </w:rPr>
          <w:t>Supplier page</w:t>
        </w:r>
      </w:hyperlink>
      <w:r>
        <w:rPr>
          <w:sz w:val="16"/>
        </w:rPr>
        <w:t xml:space="preserve">  •  Chemistry confidence: Very cheap but rougher and more functional than Atlas cedar.</w:t>
      </w:r>
    </w:p>
    <w:p>
      <w:pPr>
        <w:pStyle w:val="Heading2"/>
        <w:keepNext/>
      </w:pPr>
      <w:r>
        <w:t>93. Cedarwood Virginian Essential Oil</w:t>
      </w:r>
    </w:p>
    <w:p>
      <w:pPr>
        <w:keepNext/>
        <w:spacing w:after="60"/>
      </w:pPr>
      <w:r>
        <w:rPr>
          <w:b/>
          <w:color w:val="505A64"/>
          <w:sz w:val="16"/>
        </w:rPr>
        <w:t>SKU 7WW00095  |  Cedar wood  |  100% active as supplied  |  $0.32/g</w:t>
      </w:r>
    </w:p>
    <w:p>
      <w:pPr>
        <w:keepNext/>
        <w:keepLines/>
        <w:spacing w:after="40" w:line="240" w:lineRule="auto"/>
      </w:pPr>
      <w:r>
        <w:rPr>
          <w:b/>
        </w:rPr>
        <w:t xml:space="preserve">Dominant chemical families: </w:t>
      </w:r>
      <w:r>
        <w:t>Sesquiterpene hydrocarbons and alcohols.</w:t>
      </w:r>
    </w:p>
    <w:p>
      <w:pPr>
        <w:keepNext/>
        <w:keepLines/>
        <w:spacing w:after="40" w:line="240" w:lineRule="auto"/>
      </w:pPr>
      <w:r>
        <w:rPr>
          <w:b/>
        </w:rPr>
        <w:t xml:space="preserve">Representative molecules: </w:t>
      </w:r>
      <w:r>
        <w:t>Cedrene, thujopsene, cedrol and widdrol.</w:t>
      </w:r>
    </w:p>
    <w:p>
      <w:pPr>
        <w:keepNext/>
        <w:keepLines/>
        <w:spacing w:after="40" w:line="240" w:lineRule="auto"/>
      </w:pPr>
      <w:r>
        <w:rPr>
          <w:b/>
        </w:rPr>
        <w:t xml:space="preserve">Why those molecules smell this way: </w:t>
      </w:r>
      <w:r>
        <w:t>Cedrenes make pencil shavings; cedrol creates dry creamy fixation and thujopsene adds smoky leather.</w:t>
      </w:r>
    </w:p>
    <w:p>
      <w:pPr>
        <w:keepNext/>
        <w:keepLines/>
        <w:spacing w:after="40" w:line="240" w:lineRule="auto"/>
      </w:pPr>
      <w:r>
        <w:rPr>
          <w:b/>
        </w:rPr>
        <w:t xml:space="preserve">What it smells like: </w:t>
      </w:r>
      <w:r>
        <w:t>Dry cedar, pencil wood, resin, amber and sometimes smoke.</w:t>
      </w:r>
    </w:p>
    <w:p>
      <w:pPr>
        <w:keepNext/>
        <w:keepLines/>
        <w:spacing w:after="40" w:line="240" w:lineRule="auto"/>
      </w:pPr>
      <w:r>
        <w:rPr>
          <w:b/>
        </w:rPr>
        <w:t xml:space="preserve">Perfumery applications: </w:t>
      </w:r>
      <w:r>
        <w:t>Adds dry cedar architecture, woody fixation and masculine/chypre structure.</w:t>
      </w:r>
    </w:p>
    <w:p>
      <w:pPr>
        <w:keepNext/>
        <w:keepLines/>
        <w:spacing w:after="40" w:line="240" w:lineRule="auto"/>
      </w:pPr>
      <w:r>
        <w:rPr>
          <w:b/>
        </w:rPr>
        <w:t xml:space="preserve">Starting use: </w:t>
      </w:r>
      <w:r>
        <w:t>0.1–3%.</w:t>
      </w:r>
    </w:p>
    <w:p>
      <w:pPr>
        <w:keepNext/>
        <w:keepLines/>
        <w:spacing w:after="40" w:line="240" w:lineRule="auto"/>
      </w:pPr>
      <w:r>
        <w:rPr>
          <w:b/>
        </w:rPr>
        <w:t xml:space="preserve">Bottle-fee-adjusted value: </w:t>
      </w:r>
      <w:r>
        <w:t>Suggested learning buy: 1 g. Material 10.81 THB + bottle 30 THB = 40.81 THB. At a planning dose of 0.6% of concentrate, a 30 mL / 20% perfume uses about 36.0 mg, costing roughly 1.47 THB and the suggested quantity supports about 28 such perfumes.</w:t>
      </w:r>
    </w:p>
    <w:p>
      <w:pPr>
        <w:keepNext/>
        <w:keepLines/>
        <w:spacing w:after="40" w:line="240" w:lineRule="auto"/>
      </w:pPr>
      <w:r>
        <w:rPr>
          <w:b/>
        </w:rPr>
        <w:t xml:space="preserve">Scores: </w:t>
      </w:r>
      <w:r>
        <w:t>Usefulness 8/10 • Versatility 9/10 • Beauty/character 8/10 • Ease 8/10 • Use-adjusted value 7/10</w:t>
      </w:r>
    </w:p>
    <w:p>
      <w:pPr>
        <w:spacing w:after="40" w:line="240" w:lineRule="auto"/>
      </w:pPr>
      <w:r>
        <w:rPr>
          <w:b/>
          <w:color w:val="A76500"/>
        </w:rPr>
        <w:t xml:space="preserve">CONSIDER: </w:t>
      </w:r>
      <w:r>
        <w:t>Potentially useful, but lower priority than rebuilding rose/jasmine and filling the vetiver/elemi gaps.</w:t>
      </w:r>
    </w:p>
    <w:p>
      <w:pPr>
        <w:keepLines/>
        <w:spacing w:after="160"/>
      </w:pPr>
      <w:hyperlink r:id="rId103">
        <w:r>
          <w:rPr>
            <w:color w:val="1F4E79"/>
            <w:u w:val="single"/>
          </w:rPr>
          <w:t>Supplier page</w:t>
        </w:r>
      </w:hyperlink>
      <w:r>
        <w:rPr>
          <w:sz w:val="16"/>
        </w:rPr>
        <w:t xml:space="preserve">  •  Chemistry confidence: Cheap and useful, though the user already has extensive cedar/wood coverage.</w:t>
      </w:r>
    </w:p>
    <w:p>
      <w:pPr>
        <w:pStyle w:val="Heading2"/>
        <w:keepNext/>
      </w:pPr>
      <w:r>
        <w:t>94. Copahiba essential oil</w:t>
      </w:r>
    </w:p>
    <w:p>
      <w:pPr>
        <w:keepNext/>
        <w:spacing w:after="60"/>
      </w:pPr>
      <w:r>
        <w:rPr>
          <w:b/>
          <w:color w:val="505A64"/>
          <w:sz w:val="16"/>
        </w:rPr>
        <w:t>SKU 7WQ17054  |  Woody natural  |  100% active as supplied  |  $0.47/g</w:t>
      </w:r>
    </w:p>
    <w:p>
      <w:pPr>
        <w:keepNext/>
        <w:keepLines/>
        <w:spacing w:after="40" w:line="240" w:lineRule="auto"/>
      </w:pPr>
      <w:r>
        <w:rPr>
          <w:b/>
        </w:rPr>
        <w:t xml:space="preserve">Dominant chemical families: </w:t>
      </w:r>
      <w:r>
        <w:t>Sesquiterpene hydrocarbons; small oxygenated sesquiterpene fraction.</w:t>
      </w:r>
    </w:p>
    <w:p>
      <w:pPr>
        <w:keepNext/>
        <w:keepLines/>
        <w:spacing w:after="40" w:line="240" w:lineRule="auto"/>
      </w:pPr>
      <w:r>
        <w:rPr>
          <w:b/>
        </w:rPr>
        <w:t xml:space="preserve">Representative molecules: </w:t>
      </w:r>
      <w:r>
        <w:t>Beta-caryophyllene, alpha-humulene, beta-bisabolene and caryophyllene oxide.</w:t>
      </w:r>
    </w:p>
    <w:p>
      <w:pPr>
        <w:keepNext/>
        <w:keepLines/>
        <w:spacing w:after="40" w:line="240" w:lineRule="auto"/>
      </w:pPr>
      <w:r>
        <w:rPr>
          <w:b/>
        </w:rPr>
        <w:t xml:space="preserve">Why those molecules smell this way: </w:t>
      </w:r>
      <w:r>
        <w:t>Caryophyllene gives peppered dry wood; humulene/bisabolene soften it into warm balsamic resin without much sweetness.</w:t>
      </w:r>
    </w:p>
    <w:p>
      <w:pPr>
        <w:keepNext/>
        <w:keepLines/>
        <w:spacing w:after="40" w:line="240" w:lineRule="auto"/>
      </w:pPr>
      <w:r>
        <w:rPr>
          <w:b/>
        </w:rPr>
        <w:t xml:space="preserve">What it smells like: </w:t>
      </w:r>
      <w:r>
        <w:t>Natural wood/earth/resin profile specific to the botanical.</w:t>
      </w:r>
    </w:p>
    <w:p>
      <w:pPr>
        <w:keepNext/>
        <w:keepLines/>
        <w:spacing w:after="40" w:line="240" w:lineRule="auto"/>
      </w:pPr>
      <w:r>
        <w:rPr>
          <w:b/>
        </w:rPr>
        <w:t xml:space="preserve">Perfumery applications: </w:t>
      </w:r>
      <w:r>
        <w:t>Provides natural woody, earthy, balsamic and textural complexity.</w:t>
      </w:r>
    </w:p>
    <w:p>
      <w:pPr>
        <w:keepNext/>
        <w:keepLines/>
        <w:spacing w:after="40" w:line="240" w:lineRule="auto"/>
      </w:pPr>
      <w:r>
        <w:rPr>
          <w:b/>
        </w:rPr>
        <w:t xml:space="preserve">Starting use: </w:t>
      </w:r>
      <w:r>
        <w:t>0.05–3%.</w:t>
      </w:r>
    </w:p>
    <w:p>
      <w:pPr>
        <w:keepNext/>
        <w:keepLines/>
        <w:spacing w:after="40" w:line="240" w:lineRule="auto"/>
      </w:pPr>
      <w:r>
        <w:rPr>
          <w:b/>
        </w:rPr>
        <w:t xml:space="preserve">Bottle-fee-adjusted value: </w:t>
      </w:r>
      <w:r>
        <w:t>Suggested learning buy: 1 g. Material 15.88 THB + bottle 30 THB = 45.88 THB. At a planning dose of 0.6% of concentrate, a 30 mL / 20% perfume uses about 36.0 mg, costing roughly 1.65 THB and the suggested quantity supports about 28 such perfumes.</w:t>
      </w:r>
    </w:p>
    <w:p>
      <w:pPr>
        <w:keepNext/>
        <w:keepLines/>
        <w:spacing w:after="40" w:line="240" w:lineRule="auto"/>
      </w:pPr>
      <w:r>
        <w:rPr>
          <w:b/>
        </w:rPr>
        <w:t xml:space="preserve">Scores: </w:t>
      </w:r>
      <w:r>
        <w:t>Usefulness 8/10 • Versatility 8/10 • Beauty/character 9/10 • Ease 7/10 • Use-adjusted value 7/10</w:t>
      </w:r>
    </w:p>
    <w:p>
      <w:pPr>
        <w:spacing w:after="40" w:line="240" w:lineRule="auto"/>
      </w:pPr>
      <w:r>
        <w:rPr>
          <w:b/>
          <w:color w:val="A76500"/>
        </w:rPr>
        <w:t xml:space="preserve">CONSIDER: </w:t>
      </w:r>
      <w:r>
        <w:t>Potentially useful, but lower priority than rebuilding rose/jasmine and filling the vetiver/elemi gaps.</w:t>
      </w:r>
    </w:p>
    <w:p>
      <w:pPr>
        <w:keepLines/>
        <w:spacing w:after="160"/>
      </w:pPr>
      <w:hyperlink r:id="rId104">
        <w:r>
          <w:rPr>
            <w:color w:val="1F4E79"/>
            <w:u w:val="single"/>
          </w:rPr>
          <w:t>Supplier page</w:t>
        </w:r>
      </w:hyperlink>
      <w:r>
        <w:rPr>
          <w:sz w:val="16"/>
        </w:rPr>
        <w:t xml:space="preserve">  •  Chemistry confidence: Often sold as copaiba balsam oil; very easy to use compared with sticky resinoids.</w:t>
      </w:r>
    </w:p>
    <w:p>
      <w:pPr>
        <w:pStyle w:val="Heading2"/>
        <w:keepNext/>
      </w:pPr>
      <w:r>
        <w:t>95. Cypress Absolute</w:t>
      </w:r>
    </w:p>
    <w:p>
      <w:pPr>
        <w:keepNext/>
        <w:spacing w:after="60"/>
      </w:pPr>
      <w:r>
        <w:rPr>
          <w:b/>
          <w:color w:val="505A64"/>
          <w:sz w:val="16"/>
        </w:rPr>
        <w:t>SKU 8KB00542  |  Conifer natural  |  100% active as supplied  |  $1.87/g</w:t>
      </w:r>
    </w:p>
    <w:p>
      <w:pPr>
        <w:keepNext/>
        <w:keepLines/>
        <w:spacing w:after="40" w:line="240" w:lineRule="auto"/>
      </w:pPr>
      <w:r>
        <w:rPr>
          <w:b/>
        </w:rPr>
        <w:t xml:space="preserve">Dominant chemical families: </w:t>
      </w:r>
      <w:r>
        <w:t>Monoterpene hydrocarbons; oxygenated monoterpenes and sesquiterpene alcohols.</w:t>
      </w:r>
    </w:p>
    <w:p>
      <w:pPr>
        <w:keepNext/>
        <w:keepLines/>
        <w:spacing w:after="40" w:line="240" w:lineRule="auto"/>
      </w:pPr>
      <w:r>
        <w:rPr>
          <w:b/>
        </w:rPr>
        <w:t xml:space="preserve">Representative molecules: </w:t>
      </w:r>
      <w:r>
        <w:t>Alpha-pinene, delta-3-carene, limonene, terpinyl acetate and cedrol.</w:t>
      </w:r>
    </w:p>
    <w:p>
      <w:pPr>
        <w:keepNext/>
        <w:keepLines/>
        <w:spacing w:after="40" w:line="240" w:lineRule="auto"/>
      </w:pPr>
      <w:r>
        <w:rPr>
          <w:b/>
        </w:rPr>
        <w:t xml:space="preserve">Why those molecules smell this way: </w:t>
      </w:r>
      <w:r>
        <w:t>Pinenes/carene make dry evergreen twigs; cedrol/esters create smoky woody persistence.</w:t>
      </w:r>
    </w:p>
    <w:p>
      <w:pPr>
        <w:keepNext/>
        <w:keepLines/>
        <w:spacing w:after="40" w:line="240" w:lineRule="auto"/>
      </w:pPr>
      <w:r>
        <w:rPr>
          <w:b/>
        </w:rPr>
        <w:t xml:space="preserve">What it smells like: </w:t>
      </w:r>
      <w:r>
        <w:t>Pine/fir needles, terpene, resin, green wood.</w:t>
      </w:r>
    </w:p>
    <w:p>
      <w:pPr>
        <w:keepNext/>
        <w:keepLines/>
        <w:spacing w:after="40" w:line="240" w:lineRule="auto"/>
      </w:pPr>
      <w:r>
        <w:rPr>
          <w:b/>
        </w:rPr>
        <w:t xml:space="preserve">Perfumery applications: </w:t>
      </w:r>
      <w:r>
        <w:t>Adds forest, pine needle, resin, dry green wood and fougère freshness.</w:t>
      </w:r>
    </w:p>
    <w:p>
      <w:pPr>
        <w:keepNext/>
        <w:keepLines/>
        <w:spacing w:after="40" w:line="240" w:lineRule="auto"/>
      </w:pPr>
      <w:r>
        <w:rPr>
          <w:b/>
        </w:rPr>
        <w:t xml:space="preserve">Starting use: </w:t>
      </w:r>
      <w:r>
        <w:t>0.05–2%; antioxidant recommended.</w:t>
      </w:r>
    </w:p>
    <w:p>
      <w:pPr>
        <w:keepNext/>
        <w:keepLines/>
        <w:spacing w:after="40" w:line="240" w:lineRule="auto"/>
      </w:pPr>
      <w:r>
        <w:rPr>
          <w:b/>
        </w:rPr>
        <w:t xml:space="preserve">Bottle-fee-adjusted value: </w:t>
      </w:r>
      <w:r>
        <w:t>Suggested learning buy: 1 g. Material 63.18 THB + bottle 30 THB = 93.18 THB. At a planning dose of 0.6% of concentrate, a 30 mL / 20% perfume uses about 36.0 mg, costing roughly 3.35 THB and the suggested quantity supports about 28 such perfumes.</w:t>
      </w:r>
    </w:p>
    <w:p>
      <w:pPr>
        <w:keepNext/>
        <w:keepLines/>
        <w:spacing w:after="40" w:line="240" w:lineRule="auto"/>
      </w:pPr>
      <w:r>
        <w:rPr>
          <w:b/>
        </w:rPr>
        <w:t xml:space="preserve">Scores: </w:t>
      </w:r>
      <w:r>
        <w:t>Usefulness 7/10 • Versatility 8/10 • Beauty/character 8/10 • Ease 7/10 • Use-adjusted value 6/10</w:t>
      </w:r>
    </w:p>
    <w:p>
      <w:pPr>
        <w:spacing w:after="40" w:line="240" w:lineRule="auto"/>
      </w:pPr>
      <w:r>
        <w:rPr>
          <w:b/>
          <w:color w:val="A76500"/>
        </w:rPr>
        <w:t xml:space="preserve">CONSIDER: </w:t>
      </w:r>
      <w:r>
        <w:t>Potentially useful, but lower priority than rebuilding rose/jasmine and filling the vetiver/elemi gaps.</w:t>
      </w:r>
    </w:p>
    <w:p>
      <w:pPr>
        <w:keepLines/>
        <w:spacing w:after="160"/>
      </w:pPr>
      <w:hyperlink r:id="rId105">
        <w:r>
          <w:rPr>
            <w:color w:val="1F4E79"/>
            <w:u w:val="single"/>
          </w:rPr>
          <w:t>Supplier page</w:t>
        </w:r>
      </w:hyperlink>
      <w:r>
        <w:rPr>
          <w:sz w:val="16"/>
        </w:rPr>
        <w:t xml:space="preserve">  •  Chemistry confidence: Absolute is darker and sweeter than the EO.</w:t>
      </w:r>
    </w:p>
    <w:p>
      <w:pPr>
        <w:pStyle w:val="Heading2"/>
        <w:keepNext/>
      </w:pPr>
      <w:r>
        <w:t>96. Palo Santo Oil</w:t>
      </w:r>
    </w:p>
    <w:p>
      <w:pPr>
        <w:keepNext/>
        <w:spacing w:after="60"/>
      </w:pPr>
      <w:r>
        <w:rPr>
          <w:b/>
          <w:color w:val="505A64"/>
          <w:sz w:val="16"/>
        </w:rPr>
        <w:t>SKU 7WK25172  |  Woody natural  |  100% active as supplied  |  $3.85/g</w:t>
      </w:r>
    </w:p>
    <w:p>
      <w:pPr>
        <w:keepNext/>
        <w:keepLines/>
        <w:spacing w:after="40" w:line="240" w:lineRule="auto"/>
      </w:pPr>
      <w:r>
        <w:rPr>
          <w:b/>
        </w:rPr>
        <w:t xml:space="preserve">Dominant chemical families: </w:t>
      </w:r>
      <w:r>
        <w:t>Monoterpene hydrocarbons; oxygenated monoterpenes; sesquiterpenes.</w:t>
      </w:r>
    </w:p>
    <w:p>
      <w:pPr>
        <w:keepNext/>
        <w:keepLines/>
        <w:spacing w:after="40" w:line="240" w:lineRule="auto"/>
      </w:pPr>
      <w:r>
        <w:rPr>
          <w:b/>
        </w:rPr>
        <w:t xml:space="preserve">Representative molecules: </w:t>
      </w:r>
      <w:r>
        <w:t>Limonene, alpha-terpineol, carvone/menthofuran-type materials and germacrene derivatives.</w:t>
      </w:r>
    </w:p>
    <w:p>
      <w:pPr>
        <w:keepNext/>
        <w:keepLines/>
        <w:spacing w:after="40" w:line="240" w:lineRule="auto"/>
      </w:pPr>
      <w:r>
        <w:rPr>
          <w:b/>
        </w:rPr>
        <w:t xml:space="preserve">Why those molecules smell this way: </w:t>
      </w:r>
      <w:r>
        <w:t>Limonene gives citrus wood; oxygenated monoterpenes add minty incense, sweet smoke and unusual resinous warmth.</w:t>
      </w:r>
    </w:p>
    <w:p>
      <w:pPr>
        <w:keepNext/>
        <w:keepLines/>
        <w:spacing w:after="40" w:line="240" w:lineRule="auto"/>
      </w:pPr>
      <w:r>
        <w:rPr>
          <w:b/>
        </w:rPr>
        <w:t xml:space="preserve">What it smells like: </w:t>
      </w:r>
      <w:r>
        <w:t>Natural wood/earth/resin profile specific to the botanical.</w:t>
      </w:r>
    </w:p>
    <w:p>
      <w:pPr>
        <w:keepNext/>
        <w:keepLines/>
        <w:spacing w:after="40" w:line="240" w:lineRule="auto"/>
      </w:pPr>
      <w:r>
        <w:rPr>
          <w:b/>
        </w:rPr>
        <w:t xml:space="preserve">Perfumery applications: </w:t>
      </w:r>
      <w:r>
        <w:t>Provides natural woody, earthy, balsamic and textural complexity.</w:t>
      </w:r>
    </w:p>
    <w:p>
      <w:pPr>
        <w:keepNext/>
        <w:keepLines/>
        <w:spacing w:after="40" w:line="240" w:lineRule="auto"/>
      </w:pPr>
      <w:r>
        <w:rPr>
          <w:b/>
        </w:rPr>
        <w:t xml:space="preserve">Starting use: </w:t>
      </w:r>
      <w:r>
        <w:t>0.05–3%.</w:t>
      </w:r>
    </w:p>
    <w:p>
      <w:pPr>
        <w:keepNext/>
        <w:keepLines/>
        <w:spacing w:after="40" w:line="240" w:lineRule="auto"/>
      </w:pPr>
      <w:r>
        <w:rPr>
          <w:b/>
        </w:rPr>
        <w:t xml:space="preserve">Bottle-fee-adjusted value: </w:t>
      </w:r>
      <w:r>
        <w:t>Suggested learning buy: 1 g. Material 130.07 THB + bottle 30 THB = 160.07 THB. At a planning dose of 0.35% of concentrate, a 30 mL / 20% perfume uses about 21.0 mg, costing roughly 3.36 THB and the suggested quantity supports about 48 such perfumes.</w:t>
      </w:r>
    </w:p>
    <w:p>
      <w:pPr>
        <w:keepNext/>
        <w:keepLines/>
        <w:spacing w:after="40" w:line="240" w:lineRule="auto"/>
      </w:pPr>
      <w:r>
        <w:rPr>
          <w:b/>
        </w:rPr>
        <w:t xml:space="preserve">Scores: </w:t>
      </w:r>
      <w:r>
        <w:t>Usefulness 8/10 • Versatility 8/10 • Beauty/character 9/10 • Ease 7/10 • Use-adjusted value 6/10</w:t>
      </w:r>
    </w:p>
    <w:p>
      <w:pPr>
        <w:spacing w:after="40" w:line="240" w:lineRule="auto"/>
      </w:pPr>
      <w:r>
        <w:rPr>
          <w:b/>
          <w:color w:val="A76500"/>
        </w:rPr>
        <w:t xml:space="preserve">CONSIDER: </w:t>
      </w:r>
      <w:r>
        <w:t>Potentially useful, but lower priority than rebuilding rose/jasmine and filling the vetiver/elemi gaps.</w:t>
      </w:r>
    </w:p>
    <w:p>
      <w:pPr>
        <w:keepLines/>
        <w:spacing w:after="160"/>
      </w:pPr>
      <w:hyperlink r:id="rId106">
        <w:r>
          <w:rPr>
            <w:color w:val="1F4E79"/>
            <w:u w:val="single"/>
          </w:rPr>
          <w:t>Supplier page</w:t>
        </w:r>
      </w:hyperlink>
      <w:r>
        <w:rPr>
          <w:sz w:val="16"/>
        </w:rPr>
        <w:t xml:space="preserve">  •  Chemistry confidence: Expensive but distinctive for spiritual-smoky citrus woods.</w:t>
      </w:r>
    </w:p>
    <w:p>
      <w:pPr>
        <w:pStyle w:val="Heading2"/>
        <w:keepNext/>
      </w:pPr>
      <w:r>
        <w:t>97. Patchouli Light Essential Oil</w:t>
      </w:r>
    </w:p>
    <w:p>
      <w:pPr>
        <w:keepNext/>
        <w:spacing w:after="60"/>
      </w:pPr>
      <w:r>
        <w:rPr>
          <w:b/>
          <w:color w:val="505A64"/>
          <w:sz w:val="16"/>
        </w:rPr>
        <w:t>SKU 7WB13670  |  Woody natural  |  100% active as supplied  |  $0.35/g</w:t>
      </w:r>
    </w:p>
    <w:p>
      <w:pPr>
        <w:keepNext/>
        <w:keepLines/>
        <w:spacing w:after="40" w:line="240" w:lineRule="auto"/>
      </w:pPr>
      <w:r>
        <w:rPr>
          <w:b/>
        </w:rPr>
        <w:t xml:space="preserve">Dominant chemical families: </w:t>
      </w:r>
      <w:r>
        <w:t>Oxygenated sesquiterpenes with reduced dark/color bodies; sesquiterpene hydrocarbons.</w:t>
      </w:r>
    </w:p>
    <w:p>
      <w:pPr>
        <w:keepNext/>
        <w:keepLines/>
        <w:spacing w:after="40" w:line="240" w:lineRule="auto"/>
      </w:pPr>
      <w:r>
        <w:rPr>
          <w:b/>
        </w:rPr>
        <w:t xml:space="preserve">Representative molecules: </w:t>
      </w:r>
      <w:r>
        <w:t>Patchoulol, norpatchoulenol, alpha-bulnesene and alpha-guaiene.</w:t>
      </w:r>
    </w:p>
    <w:p>
      <w:pPr>
        <w:keepNext/>
        <w:keepLines/>
        <w:spacing w:after="40" w:line="240" w:lineRule="auto"/>
      </w:pPr>
      <w:r>
        <w:rPr>
          <w:b/>
        </w:rPr>
        <w:t xml:space="preserve">Why those molecules smell this way: </w:t>
      </w:r>
      <w:r>
        <w:t>Patchoulol gives cool earthy wood; light processing removes some muddy, tarry and colored material for cleaner diffusion.</w:t>
      </w:r>
    </w:p>
    <w:p>
      <w:pPr>
        <w:keepNext/>
        <w:keepLines/>
        <w:spacing w:after="40" w:line="240" w:lineRule="auto"/>
      </w:pPr>
      <w:r>
        <w:rPr>
          <w:b/>
        </w:rPr>
        <w:t xml:space="preserve">What it smells like: </w:t>
      </w:r>
      <w:r>
        <w:t>Natural wood/earth/resin profile specific to the botanical.</w:t>
      </w:r>
    </w:p>
    <w:p>
      <w:pPr>
        <w:keepNext/>
        <w:keepLines/>
        <w:spacing w:after="40" w:line="240" w:lineRule="auto"/>
      </w:pPr>
      <w:r>
        <w:rPr>
          <w:b/>
        </w:rPr>
        <w:t xml:space="preserve">Perfumery applications: </w:t>
      </w:r>
      <w:r>
        <w:t>Provides natural woody, earthy, balsamic and textural complexity.</w:t>
      </w:r>
    </w:p>
    <w:p>
      <w:pPr>
        <w:keepNext/>
        <w:keepLines/>
        <w:spacing w:after="40" w:line="240" w:lineRule="auto"/>
      </w:pPr>
      <w:r>
        <w:rPr>
          <w:b/>
        </w:rPr>
        <w:t xml:space="preserve">Starting use: </w:t>
      </w:r>
      <w:r>
        <w:t>0.05–3%.</w:t>
      </w:r>
    </w:p>
    <w:p>
      <w:pPr>
        <w:keepNext/>
        <w:keepLines/>
        <w:spacing w:after="40" w:line="240" w:lineRule="auto"/>
      </w:pPr>
      <w:r>
        <w:rPr>
          <w:b/>
        </w:rPr>
        <w:t xml:space="preserve">Bottle-fee-adjusted value: </w:t>
      </w:r>
      <w:r>
        <w:t>Suggested learning buy: 2 g. Material 23.65 THB + bottle 30 THB = 53.65 THB. At a planning dose of 0.6% of concentrate, a 30 mL / 20% perfume uses about 36.0 mg, costing roughly 0.97 THB and the suggested quantity supports about 56 such perfumes.</w:t>
      </w:r>
    </w:p>
    <w:p>
      <w:pPr>
        <w:keepNext/>
        <w:keepLines/>
        <w:spacing w:after="40" w:line="240" w:lineRule="auto"/>
      </w:pPr>
      <w:r>
        <w:rPr>
          <w:b/>
        </w:rPr>
        <w:t xml:space="preserve">Scores: </w:t>
      </w:r>
      <w:r>
        <w:t>Usefulness 8/10 • Versatility 8/10 • Beauty/character 9/10 • Ease 7/10 • Use-adjusted value 7/10</w:t>
      </w:r>
    </w:p>
    <w:p>
      <w:pPr>
        <w:spacing w:after="40" w:line="240" w:lineRule="auto"/>
      </w:pPr>
      <w:r>
        <w:rPr>
          <w:b/>
          <w:color w:val="A76500"/>
        </w:rPr>
        <w:t xml:space="preserve">CONSIDER: </w:t>
      </w:r>
      <w:r>
        <w:t>Potentially useful, but lower priority than rebuilding rose/jasmine and filling the vetiver/elemi gaps.</w:t>
      </w:r>
    </w:p>
    <w:p>
      <w:pPr>
        <w:keepLines/>
        <w:spacing w:after="160"/>
      </w:pPr>
      <w:hyperlink r:id="rId107">
        <w:r>
          <w:rPr>
            <w:color w:val="1F4E79"/>
            <w:u w:val="single"/>
          </w:rPr>
          <w:t>Supplier page</w:t>
        </w:r>
      </w:hyperlink>
      <w:r>
        <w:rPr>
          <w:sz w:val="16"/>
        </w:rPr>
        <w:t xml:space="preserve">  •  Chemistry confidence: Good for modern chypre and transparent woods.</w:t>
      </w:r>
    </w:p>
    <w:p>
      <w:pPr>
        <w:pStyle w:val="Heading2"/>
        <w:keepNext/>
      </w:pPr>
      <w:r>
        <w:t>98. Rosewood Leaf Essential Oil</w:t>
      </w:r>
    </w:p>
    <w:p>
      <w:pPr>
        <w:keepNext/>
        <w:spacing w:after="60"/>
      </w:pPr>
      <w:r>
        <w:rPr>
          <w:b/>
          <w:color w:val="505A64"/>
          <w:sz w:val="16"/>
        </w:rPr>
        <w:t>SKU 7LW00401  |  Woody natural  |  100% active as supplied  |  $2.50/g</w:t>
      </w:r>
    </w:p>
    <w:p>
      <w:pPr>
        <w:keepNext/>
        <w:keepLines/>
        <w:spacing w:after="40" w:line="240" w:lineRule="auto"/>
      </w:pPr>
      <w:r>
        <w:rPr>
          <w:b/>
        </w:rPr>
        <w:t xml:space="preserve">Dominant chemical families: </w:t>
      </w:r>
      <w:r>
        <w:t>Monoterpene alcohols; minor monoterpene hydrocarbons and oxides.</w:t>
      </w:r>
    </w:p>
    <w:p>
      <w:pPr>
        <w:keepNext/>
        <w:keepLines/>
        <w:spacing w:after="40" w:line="240" w:lineRule="auto"/>
      </w:pPr>
      <w:r>
        <w:rPr>
          <w:b/>
        </w:rPr>
        <w:t xml:space="preserve">Representative molecules: </w:t>
      </w:r>
      <w:r>
        <w:t>Linalool, alpha-terpineol, limonene and 1,8-cineole traces.</w:t>
      </w:r>
    </w:p>
    <w:p>
      <w:pPr>
        <w:keepNext/>
        <w:keepLines/>
        <w:spacing w:after="40" w:line="240" w:lineRule="auto"/>
      </w:pPr>
      <w:r>
        <w:rPr>
          <w:b/>
        </w:rPr>
        <w:t xml:space="preserve">Why those molecules smell this way: </w:t>
      </w:r>
      <w:r>
        <w:t>Linalool gives the characteristic floral woody rosewood effect; terpineol adds lilac creaminess.</w:t>
      </w:r>
    </w:p>
    <w:p>
      <w:pPr>
        <w:keepNext/>
        <w:keepLines/>
        <w:spacing w:after="40" w:line="240" w:lineRule="auto"/>
      </w:pPr>
      <w:r>
        <w:rPr>
          <w:b/>
        </w:rPr>
        <w:t xml:space="preserve">What it smells like: </w:t>
      </w:r>
      <w:r>
        <w:t>Natural wood/earth/resin profile specific to the botanical.</w:t>
      </w:r>
    </w:p>
    <w:p>
      <w:pPr>
        <w:keepNext/>
        <w:keepLines/>
        <w:spacing w:after="40" w:line="240" w:lineRule="auto"/>
      </w:pPr>
      <w:r>
        <w:rPr>
          <w:b/>
        </w:rPr>
        <w:t xml:space="preserve">Perfumery applications: </w:t>
      </w:r>
      <w:r>
        <w:t>Provides natural woody, earthy, balsamic and textural complexity.</w:t>
      </w:r>
    </w:p>
    <w:p>
      <w:pPr>
        <w:keepNext/>
        <w:keepLines/>
        <w:spacing w:after="40" w:line="240" w:lineRule="auto"/>
      </w:pPr>
      <w:r>
        <w:rPr>
          <w:b/>
        </w:rPr>
        <w:t xml:space="preserve">Starting use: </w:t>
      </w:r>
      <w:r>
        <w:t>0.05–3%.</w:t>
      </w:r>
    </w:p>
    <w:p>
      <w:pPr>
        <w:keepNext/>
        <w:keepLines/>
        <w:spacing w:after="40" w:line="240" w:lineRule="auto"/>
      </w:pPr>
      <w:r>
        <w:rPr>
          <w:b/>
        </w:rPr>
        <w:t xml:space="preserve">Bottle-fee-adjusted value: </w:t>
      </w:r>
      <w:r>
        <w:t>Suggested learning buy: 1 g. Material 84.46 THB + bottle 30 THB = 114.46 THB. At a planning dose of 0.35% of concentrate, a 30 mL / 20% perfume uses about 21.0 mg, costing roughly 2.40 THB and the suggested quantity supports about 48 such perfumes.</w:t>
      </w:r>
    </w:p>
    <w:p>
      <w:pPr>
        <w:keepNext/>
        <w:keepLines/>
        <w:spacing w:after="40" w:line="240" w:lineRule="auto"/>
      </w:pPr>
      <w:r>
        <w:rPr>
          <w:b/>
        </w:rPr>
        <w:t xml:space="preserve">Scores: </w:t>
      </w:r>
      <w:r>
        <w:t>Usefulness 8/10 • Versatility 8/10 • Beauty/character 9/10 • Ease 7/10 • Use-adjusted value 6/10</w:t>
      </w:r>
    </w:p>
    <w:p>
      <w:pPr>
        <w:spacing w:after="40" w:line="240" w:lineRule="auto"/>
      </w:pPr>
      <w:r>
        <w:rPr>
          <w:b/>
          <w:color w:val="A76500"/>
        </w:rPr>
        <w:t xml:space="preserve">CONSIDER: </w:t>
      </w:r>
      <w:r>
        <w:t>Potentially useful, but lower priority than rebuilding rose/jasmine and filling the vetiver/elemi gaps.</w:t>
      </w:r>
    </w:p>
    <w:p>
      <w:pPr>
        <w:keepLines/>
        <w:spacing w:after="160"/>
      </w:pPr>
      <w:hyperlink r:id="rId108">
        <w:r>
          <w:rPr>
            <w:color w:val="1F4E79"/>
            <w:u w:val="single"/>
          </w:rPr>
          <w:t>Supplier page</w:t>
        </w:r>
      </w:hyperlink>
      <w:r>
        <w:rPr>
          <w:sz w:val="16"/>
        </w:rPr>
        <w:t xml:space="preserve">  •  Chemistry confidence: Nature-identical oil may be reconstructed rather than botanical; verify supplier details.</w:t>
      </w:r>
    </w:p>
    <w:p>
      <w:pPr>
        <w:pStyle w:val="Heading2"/>
        <w:keepNext/>
      </w:pPr>
      <w:r>
        <w:t>99. Rosewood Nature Indentical Oil</w:t>
      </w:r>
    </w:p>
    <w:p>
      <w:pPr>
        <w:keepNext/>
        <w:spacing w:after="60"/>
      </w:pPr>
      <w:r>
        <w:rPr>
          <w:b/>
          <w:color w:val="505A64"/>
          <w:sz w:val="16"/>
        </w:rPr>
        <w:t>SKU 7LW25171  |  Woody natural  |  100% active as supplied  |  $0.65/g</w:t>
      </w:r>
    </w:p>
    <w:p>
      <w:pPr>
        <w:keepNext/>
        <w:keepLines/>
        <w:spacing w:after="40" w:line="240" w:lineRule="auto"/>
      </w:pPr>
      <w:r>
        <w:rPr>
          <w:b/>
        </w:rPr>
        <w:t xml:space="preserve">Dominant chemical families: </w:t>
      </w:r>
      <w:r>
        <w:t>Monoterpene alcohols; minor monoterpene hydrocarbons and oxides.</w:t>
      </w:r>
    </w:p>
    <w:p>
      <w:pPr>
        <w:keepNext/>
        <w:keepLines/>
        <w:spacing w:after="40" w:line="240" w:lineRule="auto"/>
      </w:pPr>
      <w:r>
        <w:rPr>
          <w:b/>
        </w:rPr>
        <w:t xml:space="preserve">Representative molecules: </w:t>
      </w:r>
      <w:r>
        <w:t>Linalool, alpha-terpineol, limonene and 1,8-cineole traces.</w:t>
      </w:r>
    </w:p>
    <w:p>
      <w:pPr>
        <w:keepNext/>
        <w:keepLines/>
        <w:spacing w:after="40" w:line="240" w:lineRule="auto"/>
      </w:pPr>
      <w:r>
        <w:rPr>
          <w:b/>
        </w:rPr>
        <w:t xml:space="preserve">Why those molecules smell this way: </w:t>
      </w:r>
      <w:r>
        <w:t>Linalool gives the characteristic floral woody rosewood effect; terpineol adds lilac creaminess.</w:t>
      </w:r>
    </w:p>
    <w:p>
      <w:pPr>
        <w:keepNext/>
        <w:keepLines/>
        <w:spacing w:after="40" w:line="240" w:lineRule="auto"/>
      </w:pPr>
      <w:r>
        <w:rPr>
          <w:b/>
        </w:rPr>
        <w:t xml:space="preserve">What it smells like: </w:t>
      </w:r>
      <w:r>
        <w:t>Natural wood/earth/resin profile specific to the botanical.</w:t>
      </w:r>
    </w:p>
    <w:p>
      <w:pPr>
        <w:keepNext/>
        <w:keepLines/>
        <w:spacing w:after="40" w:line="240" w:lineRule="auto"/>
      </w:pPr>
      <w:r>
        <w:rPr>
          <w:b/>
        </w:rPr>
        <w:t xml:space="preserve">Perfumery applications: </w:t>
      </w:r>
      <w:r>
        <w:t>Provides natural woody, earthy, balsamic and textural complexity.</w:t>
      </w:r>
    </w:p>
    <w:p>
      <w:pPr>
        <w:keepNext/>
        <w:keepLines/>
        <w:spacing w:after="40" w:line="240" w:lineRule="auto"/>
      </w:pPr>
      <w:r>
        <w:rPr>
          <w:b/>
        </w:rPr>
        <w:t xml:space="preserve">Starting use: </w:t>
      </w:r>
      <w:r>
        <w:t>0.05–3%.</w:t>
      </w:r>
    </w:p>
    <w:p>
      <w:pPr>
        <w:keepNext/>
        <w:keepLines/>
        <w:spacing w:after="40" w:line="240" w:lineRule="auto"/>
      </w:pPr>
      <w:r>
        <w:rPr>
          <w:b/>
        </w:rPr>
        <w:t xml:space="preserve">Bottle-fee-adjusted value: </w:t>
      </w:r>
      <w:r>
        <w:t>Suggested learning buy: 1 g. Material 21.96 THB + bottle 30 THB = 51.96 THB. At a planning dose of 0.35% of concentrate, a 30 mL / 20% perfume uses about 21.0 mg, costing roughly 1.09 THB and the suggested quantity supports about 48 such perfumes.</w:t>
      </w:r>
    </w:p>
    <w:p>
      <w:pPr>
        <w:keepNext/>
        <w:keepLines/>
        <w:spacing w:after="40" w:line="240" w:lineRule="auto"/>
      </w:pPr>
      <w:r>
        <w:rPr>
          <w:b/>
        </w:rPr>
        <w:t xml:space="preserve">Scores: </w:t>
      </w:r>
      <w:r>
        <w:t>Usefulness 8/10 • Versatility 8/10 • Beauty/character 9/10 • Ease 7/10 • Use-adjusted value 7/10</w:t>
      </w:r>
    </w:p>
    <w:p>
      <w:pPr>
        <w:spacing w:after="40" w:line="240" w:lineRule="auto"/>
      </w:pPr>
      <w:r>
        <w:rPr>
          <w:b/>
          <w:color w:val="A76500"/>
        </w:rPr>
        <w:t xml:space="preserve">CONSIDER: </w:t>
      </w:r>
      <w:r>
        <w:t>Potentially useful, but lower priority than rebuilding rose/jasmine and filling the vetiver/elemi gaps.</w:t>
      </w:r>
    </w:p>
    <w:p>
      <w:pPr>
        <w:keepLines/>
        <w:spacing w:after="160"/>
      </w:pPr>
      <w:hyperlink r:id="rId109">
        <w:r>
          <w:rPr>
            <w:color w:val="1F4E79"/>
            <w:u w:val="single"/>
          </w:rPr>
          <w:t>Supplier page</w:t>
        </w:r>
      </w:hyperlink>
      <w:r>
        <w:rPr>
          <w:sz w:val="16"/>
        </w:rPr>
        <w:t xml:space="preserve">  •  Chemistry confidence: Nature-identical oil may be reconstructed rather than botanical; verify supplier details.</w:t>
      </w:r>
    </w:p>
    <w:p>
      <w:pPr>
        <w:pStyle w:val="Heading2"/>
        <w:keepNext/>
      </w:pPr>
      <w:r>
        <w:t>100. Sandalwood Essential Oil 10% in DPG</w:t>
      </w:r>
    </w:p>
    <w:p>
      <w:pPr>
        <w:keepNext/>
        <w:spacing w:after="60"/>
      </w:pPr>
      <w:r>
        <w:rPr>
          <w:b/>
          <w:color w:val="505A64"/>
          <w:sz w:val="16"/>
        </w:rPr>
        <w:t>SKU 5WX12225  |  Sandalwood  |  10% active as supplied  |  $0.71/g</w:t>
      </w:r>
    </w:p>
    <w:p>
      <w:pPr>
        <w:keepNext/>
        <w:keepLines/>
        <w:spacing w:after="40" w:line="240" w:lineRule="auto"/>
      </w:pPr>
      <w:r>
        <w:rPr>
          <w:b/>
        </w:rPr>
        <w:t xml:space="preserve">Dominant chemical families: </w:t>
      </w:r>
      <w:r>
        <w:t>Sesquiterpene alcohols.</w:t>
      </w:r>
    </w:p>
    <w:p>
      <w:pPr>
        <w:keepNext/>
        <w:keepLines/>
        <w:spacing w:after="40" w:line="240" w:lineRule="auto"/>
      </w:pPr>
      <w:r>
        <w:rPr>
          <w:b/>
        </w:rPr>
        <w:t xml:space="preserve">Representative molecules: </w:t>
      </w:r>
      <w:r>
        <w:t>Alpha-santalol, beta-santalol, epi-beta-santalol and bergamotol-type sesquiterpenes.</w:t>
      </w:r>
    </w:p>
    <w:p>
      <w:pPr>
        <w:keepNext/>
        <w:keepLines/>
        <w:spacing w:after="40" w:line="240" w:lineRule="auto"/>
      </w:pPr>
      <w:r>
        <w:rPr>
          <w:b/>
        </w:rPr>
        <w:t xml:space="preserve">Why those molecules smell this way: </w:t>
      </w:r>
      <w:r>
        <w:t>Santalols produce creamy milky wood with warm skin and subtle urine/animalic naturalism.</w:t>
      </w:r>
    </w:p>
    <w:p>
      <w:pPr>
        <w:keepNext/>
        <w:keepLines/>
        <w:spacing w:after="40" w:line="240" w:lineRule="auto"/>
      </w:pPr>
      <w:r>
        <w:rPr>
          <w:b/>
        </w:rPr>
        <w:t xml:space="preserve">What it smells like: </w:t>
      </w:r>
      <w:r>
        <w:t>Creamy woody sandal, warm, sweet to dry depending on material.</w:t>
      </w:r>
    </w:p>
    <w:p>
      <w:pPr>
        <w:keepNext/>
        <w:keepLines/>
        <w:spacing w:after="40" w:line="240" w:lineRule="auto"/>
      </w:pPr>
      <w:r>
        <w:rPr>
          <w:b/>
        </w:rPr>
        <w:t xml:space="preserve">Perfumery applications: </w:t>
      </w:r>
      <w:r>
        <w:t>Adds creamy warm sandalwood body, fixation and woody-floral blending.</w:t>
      </w:r>
    </w:p>
    <w:p>
      <w:pPr>
        <w:keepNext/>
        <w:keepLines/>
        <w:spacing w:after="40" w:line="240" w:lineRule="auto"/>
      </w:pPr>
      <w:r>
        <w:rPr>
          <w:b/>
        </w:rPr>
        <w:t xml:space="preserve">Starting use: </w:t>
      </w:r>
      <w:r>
        <w:t>0.5–6%.</w:t>
      </w:r>
    </w:p>
    <w:p>
      <w:pPr>
        <w:keepNext/>
        <w:keepLines/>
        <w:spacing w:after="40" w:line="240" w:lineRule="auto"/>
      </w:pPr>
      <w:r>
        <w:rPr>
          <w:b/>
        </w:rPr>
        <w:t xml:space="preserve">Bottle-fee-adjusted value: </w:t>
      </w:r>
      <w:r>
        <w:t>Suggested learning buy: 2 g. Material 47.97 THB + bottle 30 THB = 77.97 THB. At a planning dose of 2% of concentrate, a 30 mL / 20% perfume uses about 120.0 mg, costing roughly 4.68 THB and the suggested quantity supports about 17 such perfumes.</w:t>
      </w:r>
    </w:p>
    <w:p>
      <w:pPr>
        <w:keepNext/>
        <w:keepLines/>
        <w:spacing w:after="40" w:line="240" w:lineRule="auto"/>
      </w:pPr>
      <w:r>
        <w:rPr>
          <w:b/>
        </w:rPr>
        <w:t xml:space="preserve">Scores: </w:t>
      </w:r>
      <w:r>
        <w:t>Usefulness 8/10 • Versatility 8/10 • Beauty/character 8/10 • Ease 8/10 • Use-adjusted value 6/10</w:t>
      </w:r>
    </w:p>
    <w:p>
      <w:pPr>
        <w:spacing w:after="40" w:line="240" w:lineRule="auto"/>
      </w:pPr>
      <w:r>
        <w:rPr>
          <w:b/>
          <w:color w:val="783737"/>
        </w:rPr>
        <w:t xml:space="preserve">LUXURY LATER: </w:t>
      </w:r>
      <w:r>
        <w:t>Natural beauty is real, but the current synthetic sandalwood inventory already supplies the structural job.</w:t>
      </w:r>
    </w:p>
    <w:p>
      <w:pPr>
        <w:keepLines/>
        <w:spacing w:after="160"/>
      </w:pPr>
      <w:hyperlink r:id="rId110">
        <w:r>
          <w:rPr>
            <w:color w:val="1F4E79"/>
            <w:u w:val="single"/>
          </w:rPr>
          <w:t>Supplier page</w:t>
        </w:r>
      </w:hyperlink>
      <w:r>
        <w:rPr>
          <w:sz w:val="16"/>
        </w:rPr>
        <w:t xml:space="preserve">  •  Chemistry confidence: Beautiful but expensive; synthetic sandalwoods already cover much of the functional role.</w:t>
      </w:r>
    </w:p>
    <w:p>
      <w:pPr>
        <w:pStyle w:val="Heading2"/>
        <w:keepNext/>
      </w:pPr>
      <w:r>
        <w:t>101. Sandalwood Oil S.album</w:t>
      </w:r>
    </w:p>
    <w:p>
      <w:pPr>
        <w:keepNext/>
        <w:spacing w:after="60"/>
      </w:pPr>
      <w:r>
        <w:rPr>
          <w:b/>
          <w:color w:val="505A64"/>
          <w:sz w:val="16"/>
        </w:rPr>
        <w:t>SKU 7WX21054  |  Sandalwood  |  100% active as supplied  |  $7.30/g</w:t>
      </w:r>
    </w:p>
    <w:p>
      <w:pPr>
        <w:keepNext/>
        <w:keepLines/>
        <w:spacing w:after="40" w:line="240" w:lineRule="auto"/>
      </w:pPr>
      <w:r>
        <w:rPr>
          <w:b/>
        </w:rPr>
        <w:t xml:space="preserve">Dominant chemical families: </w:t>
      </w:r>
      <w:r>
        <w:t>Sesquiterpene alcohols.</w:t>
      </w:r>
    </w:p>
    <w:p>
      <w:pPr>
        <w:keepNext/>
        <w:keepLines/>
        <w:spacing w:after="40" w:line="240" w:lineRule="auto"/>
      </w:pPr>
      <w:r>
        <w:rPr>
          <w:b/>
        </w:rPr>
        <w:t xml:space="preserve">Representative molecules: </w:t>
      </w:r>
      <w:r>
        <w:t>Alpha-santalol, beta-santalol, epi-beta-santalol and bergamotol-type sesquiterpenes.</w:t>
      </w:r>
    </w:p>
    <w:p>
      <w:pPr>
        <w:keepNext/>
        <w:keepLines/>
        <w:spacing w:after="40" w:line="240" w:lineRule="auto"/>
      </w:pPr>
      <w:r>
        <w:rPr>
          <w:b/>
        </w:rPr>
        <w:t xml:space="preserve">Why those molecules smell this way: </w:t>
      </w:r>
      <w:r>
        <w:t>Santalols produce creamy milky wood with warm skin and subtle urine/animalic naturalism.</w:t>
      </w:r>
    </w:p>
    <w:p>
      <w:pPr>
        <w:keepNext/>
        <w:keepLines/>
        <w:spacing w:after="40" w:line="240" w:lineRule="auto"/>
      </w:pPr>
      <w:r>
        <w:rPr>
          <w:b/>
        </w:rPr>
        <w:t xml:space="preserve">What it smells like: </w:t>
      </w:r>
      <w:r>
        <w:t>Creamy woody sandal, warm, sweet to dry depending on material.</w:t>
      </w:r>
    </w:p>
    <w:p>
      <w:pPr>
        <w:keepNext/>
        <w:keepLines/>
        <w:spacing w:after="40" w:line="240" w:lineRule="auto"/>
      </w:pPr>
      <w:r>
        <w:rPr>
          <w:b/>
        </w:rPr>
        <w:t xml:space="preserve">Perfumery applications: </w:t>
      </w:r>
      <w:r>
        <w:t>Adds creamy warm sandalwood body, fixation and woody-floral blending.</w:t>
      </w:r>
    </w:p>
    <w:p>
      <w:pPr>
        <w:keepNext/>
        <w:keepLines/>
        <w:spacing w:after="40" w:line="240" w:lineRule="auto"/>
      </w:pPr>
      <w:r>
        <w:rPr>
          <w:b/>
        </w:rPr>
        <w:t xml:space="preserve">Starting use: </w:t>
      </w:r>
      <w:r>
        <w:t>0.5–6%.</w:t>
      </w:r>
    </w:p>
    <w:p>
      <w:pPr>
        <w:keepNext/>
        <w:keepLines/>
        <w:spacing w:after="40" w:line="240" w:lineRule="auto"/>
      </w:pPr>
      <w:r>
        <w:rPr>
          <w:b/>
        </w:rPr>
        <w:t xml:space="preserve">Bottle-fee-adjusted value: </w:t>
      </w:r>
      <w:r>
        <w:t>Suggested learning buy: 1 g. Material 246.63 THB + bottle 30 THB = 276.63 THB. At a planning dose of 0.6% of concentrate, a 30 mL / 20% perfume uses about 36.0 mg, costing roughly 9.96 THB and the suggested quantity supports about 28 such perfumes.</w:t>
      </w:r>
    </w:p>
    <w:p>
      <w:pPr>
        <w:keepNext/>
        <w:keepLines/>
        <w:spacing w:after="40" w:line="240" w:lineRule="auto"/>
      </w:pPr>
      <w:r>
        <w:rPr>
          <w:b/>
        </w:rPr>
        <w:t xml:space="preserve">Scores: </w:t>
      </w:r>
      <w:r>
        <w:t>Usefulness 8/10 • Versatility 8/10 • Beauty/character 8/10 • Ease 8/10 • Use-adjusted value 5/10</w:t>
      </w:r>
    </w:p>
    <w:p>
      <w:pPr>
        <w:spacing w:after="40" w:line="240" w:lineRule="auto"/>
      </w:pPr>
      <w:r>
        <w:rPr>
          <w:b/>
          <w:color w:val="783737"/>
        </w:rPr>
        <w:t xml:space="preserve">LUXURY LATER: </w:t>
      </w:r>
      <w:r>
        <w:t>Natural beauty is real, but the current synthetic sandalwood inventory already supplies the structural job.</w:t>
      </w:r>
    </w:p>
    <w:p>
      <w:pPr>
        <w:keepLines/>
        <w:spacing w:after="160"/>
      </w:pPr>
      <w:hyperlink r:id="rId111">
        <w:r>
          <w:rPr>
            <w:color w:val="1F4E79"/>
            <w:u w:val="single"/>
          </w:rPr>
          <w:t>Supplier page</w:t>
        </w:r>
      </w:hyperlink>
      <w:r>
        <w:rPr>
          <w:sz w:val="16"/>
        </w:rPr>
        <w:t xml:space="preserve">  •  Chemistry confidence: Beautiful but expensive; synthetic sandalwoods already cover much of the functional role.</w:t>
      </w:r>
    </w:p>
    <w:p>
      <w:pPr>
        <w:pStyle w:val="Heading2"/>
        <w:keepNext/>
      </w:pPr>
      <w:r>
        <w:t>102. Sandalwood Oil S.spicatum</w:t>
      </w:r>
    </w:p>
    <w:p>
      <w:pPr>
        <w:keepNext/>
        <w:spacing w:after="60"/>
      </w:pPr>
      <w:r>
        <w:rPr>
          <w:b/>
          <w:color w:val="505A64"/>
          <w:sz w:val="16"/>
        </w:rPr>
        <w:t>SKU 7WX21055  |  Sandalwood  |  100% active as supplied  |  $3.80/g</w:t>
      </w:r>
    </w:p>
    <w:p>
      <w:pPr>
        <w:keepNext/>
        <w:keepLines/>
        <w:spacing w:after="40" w:line="240" w:lineRule="auto"/>
      </w:pPr>
      <w:r>
        <w:rPr>
          <w:b/>
        </w:rPr>
        <w:t xml:space="preserve">Dominant chemical families: </w:t>
      </w:r>
      <w:r>
        <w:t>Sesquiterpene alcohols and hydrocarbons, with lower classic santalol balance than S. album.</w:t>
      </w:r>
    </w:p>
    <w:p>
      <w:pPr>
        <w:keepNext/>
        <w:keepLines/>
        <w:spacing w:after="40" w:line="240" w:lineRule="auto"/>
      </w:pPr>
      <w:r>
        <w:rPr>
          <w:b/>
        </w:rPr>
        <w:t xml:space="preserve">Representative molecules: </w:t>
      </w:r>
      <w:r>
        <w:t>Alpha/beta-santalol, farnesol/nuciferol-type alcohols and bisabolene derivatives.</w:t>
      </w:r>
    </w:p>
    <w:p>
      <w:pPr>
        <w:keepNext/>
        <w:keepLines/>
        <w:spacing w:after="40" w:line="240" w:lineRule="auto"/>
      </w:pPr>
      <w:r>
        <w:rPr>
          <w:b/>
        </w:rPr>
        <w:t xml:space="preserve">Why those molecules smell this way: </w:t>
      </w:r>
      <w:r>
        <w:t>More dry, woody, terpenic and sometimes smoky than creamy S. album.</w:t>
      </w:r>
    </w:p>
    <w:p>
      <w:pPr>
        <w:keepNext/>
        <w:keepLines/>
        <w:spacing w:after="40" w:line="240" w:lineRule="auto"/>
      </w:pPr>
      <w:r>
        <w:rPr>
          <w:b/>
        </w:rPr>
        <w:t xml:space="preserve">What it smells like: </w:t>
      </w:r>
      <w:r>
        <w:t>Creamy woody sandal, warm, sweet to dry depending on material.</w:t>
      </w:r>
    </w:p>
    <w:p>
      <w:pPr>
        <w:keepNext/>
        <w:keepLines/>
        <w:spacing w:after="40" w:line="240" w:lineRule="auto"/>
      </w:pPr>
      <w:r>
        <w:rPr>
          <w:b/>
        </w:rPr>
        <w:t xml:space="preserve">Perfumery applications: </w:t>
      </w:r>
      <w:r>
        <w:t>Adds creamy warm sandalwood body, fixation and woody-floral blending.</w:t>
      </w:r>
    </w:p>
    <w:p>
      <w:pPr>
        <w:keepNext/>
        <w:keepLines/>
        <w:spacing w:after="40" w:line="240" w:lineRule="auto"/>
      </w:pPr>
      <w:r>
        <w:rPr>
          <w:b/>
        </w:rPr>
        <w:t xml:space="preserve">Starting use: </w:t>
      </w:r>
      <w:r>
        <w:t>0.5–6%.</w:t>
      </w:r>
    </w:p>
    <w:p>
      <w:pPr>
        <w:keepNext/>
        <w:keepLines/>
        <w:spacing w:after="40" w:line="240" w:lineRule="auto"/>
      </w:pPr>
      <w:r>
        <w:rPr>
          <w:b/>
        </w:rPr>
        <w:t xml:space="preserve">Bottle-fee-adjusted value: </w:t>
      </w:r>
      <w:r>
        <w:t>Suggested learning buy: 1 g. Material 128.38 THB + bottle 30 THB = 158.38 THB. At a planning dose of 0.6% of concentrate, a 30 mL / 20% perfume uses about 36.0 mg, costing roughly 5.70 THB and the suggested quantity supports about 28 such perfumes.</w:t>
      </w:r>
    </w:p>
    <w:p>
      <w:pPr>
        <w:keepNext/>
        <w:keepLines/>
        <w:spacing w:after="40" w:line="240" w:lineRule="auto"/>
      </w:pPr>
      <w:r>
        <w:rPr>
          <w:b/>
        </w:rPr>
        <w:t xml:space="preserve">Scores: </w:t>
      </w:r>
      <w:r>
        <w:t>Usefulness 8/10 • Versatility 8/10 • Beauty/character 8/10 • Ease 8/10 • Use-adjusted value 6/10</w:t>
      </w:r>
    </w:p>
    <w:p>
      <w:pPr>
        <w:spacing w:after="40" w:line="240" w:lineRule="auto"/>
      </w:pPr>
      <w:r>
        <w:rPr>
          <w:b/>
          <w:color w:val="783737"/>
        </w:rPr>
        <w:t xml:space="preserve">LUXURY LATER: </w:t>
      </w:r>
      <w:r>
        <w:t>Natural beauty is real, but the current synthetic sandalwood inventory already supplies the structural job.</w:t>
      </w:r>
    </w:p>
    <w:p>
      <w:pPr>
        <w:keepLines/>
        <w:spacing w:after="160"/>
      </w:pPr>
      <w:hyperlink r:id="rId112">
        <w:r>
          <w:rPr>
            <w:color w:val="1F4E79"/>
            <w:u w:val="single"/>
          </w:rPr>
          <w:t>Supplier page</w:t>
        </w:r>
      </w:hyperlink>
      <w:r>
        <w:rPr>
          <w:sz w:val="16"/>
        </w:rPr>
        <w:t xml:space="preserve">  •  Chemistry confidence: Interesting comparison material, but not essential beside the user’s synthetic sandalwoods.</w:t>
      </w:r>
    </w:p>
    <w:p>
      <w:pPr>
        <w:pStyle w:val="Heading2"/>
        <w:keepNext/>
      </w:pPr>
      <w:r>
        <w:t>103. Fir Essential Oil</w:t>
      </w:r>
    </w:p>
    <w:p>
      <w:pPr>
        <w:keepNext/>
        <w:spacing w:after="60"/>
      </w:pPr>
      <w:r>
        <w:rPr>
          <w:b/>
          <w:color w:val="505A64"/>
          <w:sz w:val="16"/>
        </w:rPr>
        <w:t>SKU 7KG07758  |  Conifer natural  |  100% active as supplied  |  $0.80/g</w:t>
      </w:r>
    </w:p>
    <w:p>
      <w:pPr>
        <w:keepNext/>
        <w:keepLines/>
        <w:spacing w:after="40" w:line="240" w:lineRule="auto"/>
      </w:pPr>
      <w:r>
        <w:rPr>
          <w:b/>
        </w:rPr>
        <w:t xml:space="preserve">Dominant chemical families: </w:t>
      </w:r>
      <w:r>
        <w:t>Monoterpene hydrocarbons; monoterpene esters and alcohols.</w:t>
      </w:r>
    </w:p>
    <w:p>
      <w:pPr>
        <w:keepNext/>
        <w:keepLines/>
        <w:spacing w:after="40" w:line="240" w:lineRule="auto"/>
      </w:pPr>
      <w:r>
        <w:rPr>
          <w:b/>
        </w:rPr>
        <w:t xml:space="preserve">Representative molecules: </w:t>
      </w:r>
      <w:r>
        <w:t>Alpha-pinene, beta-pinene, camphene, limonene and bornyl acetate.</w:t>
      </w:r>
    </w:p>
    <w:p>
      <w:pPr>
        <w:keepNext/>
        <w:keepLines/>
        <w:spacing w:after="40" w:line="240" w:lineRule="auto"/>
      </w:pPr>
      <w:r>
        <w:rPr>
          <w:b/>
        </w:rPr>
        <w:t xml:space="preserve">Why those molecules smell this way: </w:t>
      </w:r>
      <w:r>
        <w:t>Pinenes create needle and turpentine brightness; bornyl acetate adds the soft balsamic Christmas-tree heart.</w:t>
      </w:r>
    </w:p>
    <w:p>
      <w:pPr>
        <w:keepNext/>
        <w:keepLines/>
        <w:spacing w:after="40" w:line="240" w:lineRule="auto"/>
      </w:pPr>
      <w:r>
        <w:rPr>
          <w:b/>
        </w:rPr>
        <w:t xml:space="preserve">What it smells like: </w:t>
      </w:r>
      <w:r>
        <w:t>Pine/fir needles, terpene, resin, green wood.</w:t>
      </w:r>
    </w:p>
    <w:p>
      <w:pPr>
        <w:keepNext/>
        <w:keepLines/>
        <w:spacing w:after="40" w:line="240" w:lineRule="auto"/>
      </w:pPr>
      <w:r>
        <w:rPr>
          <w:b/>
        </w:rPr>
        <w:t xml:space="preserve">Perfumery applications: </w:t>
      </w:r>
      <w:r>
        <w:t>Adds forest, pine needle, resin, dry green wood and fougère freshness.</w:t>
      </w:r>
    </w:p>
    <w:p>
      <w:pPr>
        <w:keepNext/>
        <w:keepLines/>
        <w:spacing w:after="40" w:line="240" w:lineRule="auto"/>
      </w:pPr>
      <w:r>
        <w:rPr>
          <w:b/>
        </w:rPr>
        <w:t xml:space="preserve">Starting use: </w:t>
      </w:r>
      <w:r>
        <w:t>0.05–2%; antioxidant recommended.</w:t>
      </w:r>
    </w:p>
    <w:p>
      <w:pPr>
        <w:keepNext/>
        <w:keepLines/>
        <w:spacing w:after="40" w:line="240" w:lineRule="auto"/>
      </w:pPr>
      <w:r>
        <w:rPr>
          <w:b/>
        </w:rPr>
        <w:t xml:space="preserve">Bottle-fee-adjusted value: </w:t>
      </w:r>
      <w:r>
        <w:t>Suggested learning buy: 1 g. Material 27.03 THB + bottle 30 THB = 57.03 THB. At a planning dose of 0.6% of concentrate, a 30 mL / 20% perfume uses about 36.0 mg, costing roughly 2.05 THB and the suggested quantity supports about 28 such perfumes.</w:t>
      </w:r>
    </w:p>
    <w:p>
      <w:pPr>
        <w:keepNext/>
        <w:keepLines/>
        <w:spacing w:after="40" w:line="240" w:lineRule="auto"/>
      </w:pPr>
      <w:r>
        <w:rPr>
          <w:b/>
        </w:rPr>
        <w:t xml:space="preserve">Scores: </w:t>
      </w:r>
      <w:r>
        <w:t>Usefulness 7/10 • Versatility 8/10 • Beauty/character 8/10 • Ease 7/10 • Use-adjusted value 6/10</w:t>
      </w:r>
    </w:p>
    <w:p>
      <w:pPr>
        <w:spacing w:after="40" w:line="240" w:lineRule="auto"/>
      </w:pPr>
      <w:r>
        <w:rPr>
          <w:b/>
          <w:color w:val="783737"/>
        </w:rPr>
        <w:t xml:space="preserve">LOW PRIORITY: </w:t>
      </w:r>
      <w:r>
        <w:t>The user already owns pine EO, so these mostly refine an existing conifer category.</w:t>
      </w:r>
    </w:p>
    <w:p>
      <w:pPr>
        <w:keepLines/>
        <w:spacing w:after="160"/>
      </w:pPr>
      <w:hyperlink r:id="rId113">
        <w:r>
          <w:rPr>
            <w:color w:val="1F4E79"/>
            <w:u w:val="single"/>
          </w:rPr>
          <w:t>Supplier page</w:t>
        </w:r>
      </w:hyperlink>
      <w:r>
        <w:rPr>
          <w:sz w:val="16"/>
        </w:rPr>
        <w:t xml:space="preserve">  •  Chemistry confidence: The user already owns pine EO; fir/spruce mostly refine rather than open a new category.</w:t>
      </w:r>
    </w:p>
    <w:p>
      <w:pPr>
        <w:pStyle w:val="Heading2"/>
        <w:keepNext/>
      </w:pPr>
      <w:r>
        <w:t>104. Green Pine Absolute 10% in DPG</w:t>
      </w:r>
    </w:p>
    <w:p>
      <w:pPr>
        <w:keepNext/>
        <w:spacing w:after="60"/>
      </w:pPr>
      <w:r>
        <w:rPr>
          <w:b/>
          <w:color w:val="505A64"/>
          <w:sz w:val="16"/>
        </w:rPr>
        <w:t>SKU 5KG23683  |  Conifer natural  |  10% active as supplied  |  $0.29/g</w:t>
      </w:r>
    </w:p>
    <w:p>
      <w:pPr>
        <w:keepNext/>
        <w:keepLines/>
        <w:spacing w:after="40" w:line="240" w:lineRule="auto"/>
      </w:pPr>
      <w:r>
        <w:rPr>
          <w:b/>
        </w:rPr>
        <w:t xml:space="preserve">Dominant chemical families: </w:t>
      </w:r>
      <w:r>
        <w:t>Monoterpenes; sesquiterpenes; resin acids; waxes and green pigment-derived extractives.</w:t>
      </w:r>
    </w:p>
    <w:p>
      <w:pPr>
        <w:keepNext/>
        <w:keepLines/>
        <w:spacing w:after="40" w:line="240" w:lineRule="auto"/>
      </w:pPr>
      <w:r>
        <w:rPr>
          <w:b/>
        </w:rPr>
        <w:t xml:space="preserve">Representative molecules: </w:t>
      </w:r>
      <w:r>
        <w:t>Alpha-pinene, beta-pinene, bornyl acetate, resin acids and heavy needle/wax components.</w:t>
      </w:r>
    </w:p>
    <w:p>
      <w:pPr>
        <w:keepNext/>
        <w:keepLines/>
        <w:spacing w:after="40" w:line="240" w:lineRule="auto"/>
      </w:pPr>
      <w:r>
        <w:rPr>
          <w:b/>
        </w:rPr>
        <w:t xml:space="preserve">Why those molecules smell this way: </w:t>
      </w:r>
      <w:r>
        <w:t>Volatile pinenes supply fresh needles; the absolute fraction adds sap, damp greenery, resin and a darker forest body.</w:t>
      </w:r>
    </w:p>
    <w:p>
      <w:pPr>
        <w:keepNext/>
        <w:keepLines/>
        <w:spacing w:after="40" w:line="240" w:lineRule="auto"/>
      </w:pPr>
      <w:r>
        <w:rPr>
          <w:b/>
        </w:rPr>
        <w:t xml:space="preserve">What it smells like: </w:t>
      </w:r>
      <w:r>
        <w:t>Pine/fir needles, terpene, resin, green wood.</w:t>
      </w:r>
    </w:p>
    <w:p>
      <w:pPr>
        <w:keepNext/>
        <w:keepLines/>
        <w:spacing w:after="40" w:line="240" w:lineRule="auto"/>
      </w:pPr>
      <w:r>
        <w:rPr>
          <w:b/>
        </w:rPr>
        <w:t xml:space="preserve">Perfumery applications: </w:t>
      </w:r>
      <w:r>
        <w:t>Adds forest, pine needle, resin, dry green wood and fougère freshness.</w:t>
      </w:r>
    </w:p>
    <w:p>
      <w:pPr>
        <w:keepNext/>
        <w:keepLines/>
        <w:spacing w:after="40" w:line="240" w:lineRule="auto"/>
      </w:pPr>
      <w:r>
        <w:rPr>
          <w:b/>
        </w:rPr>
        <w:t xml:space="preserve">Starting use: </w:t>
      </w:r>
      <w:r>
        <w:t>0.05–2%; antioxidant recommended.</w:t>
      </w:r>
    </w:p>
    <w:p>
      <w:pPr>
        <w:keepNext/>
        <w:keepLines/>
        <w:spacing w:after="40" w:line="240" w:lineRule="auto"/>
      </w:pPr>
      <w:r>
        <w:rPr>
          <w:b/>
        </w:rPr>
        <w:t xml:space="preserve">Bottle-fee-adjusted value: </w:t>
      </w:r>
      <w:r>
        <w:t>Suggested learning buy: 2 g. Material 19.60 THB + bottle 30 THB = 49.60 THB. At a planning dose of 2% of concentrate, a 30 mL / 20% perfume uses about 120.0 mg, costing roughly 2.98 THB and the suggested quantity supports about 17 such perfumes.</w:t>
      </w:r>
    </w:p>
    <w:p>
      <w:pPr>
        <w:keepNext/>
        <w:keepLines/>
        <w:spacing w:after="40" w:line="240" w:lineRule="auto"/>
      </w:pPr>
      <w:r>
        <w:rPr>
          <w:b/>
        </w:rPr>
        <w:t xml:space="preserve">Scores: </w:t>
      </w:r>
      <w:r>
        <w:t>Usefulness 7/10 • Versatility 8/10 • Beauty/character 8/10 • Ease 7/10 • Use-adjusted value 6/10</w:t>
      </w:r>
    </w:p>
    <w:p>
      <w:pPr>
        <w:spacing w:after="40" w:line="240" w:lineRule="auto"/>
      </w:pPr>
      <w:r>
        <w:rPr>
          <w:b/>
          <w:color w:val="783737"/>
        </w:rPr>
        <w:t xml:space="preserve">LOW PRIORITY: </w:t>
      </w:r>
      <w:r>
        <w:t>The user already owns pine EO, so these mostly refine an existing conifer category.</w:t>
      </w:r>
    </w:p>
    <w:p>
      <w:pPr>
        <w:keepLines/>
        <w:spacing w:after="160"/>
      </w:pPr>
      <w:hyperlink r:id="rId114">
        <w:r>
          <w:rPr>
            <w:color w:val="1F4E79"/>
            <w:u w:val="single"/>
          </w:rPr>
          <w:t>Supplier page</w:t>
        </w:r>
      </w:hyperlink>
      <w:r>
        <w:rPr>
          <w:sz w:val="16"/>
        </w:rPr>
        <w:t xml:space="preserve">  •  Chemistry confidence: Absolute is less sparkling and more textural than pine-needle EO.</w:t>
      </w:r>
    </w:p>
    <w:p>
      <w:pPr>
        <w:pStyle w:val="Heading2"/>
        <w:keepNext/>
      </w:pPr>
      <w:r>
        <w:t>105. Spruce Essential Oil</w:t>
      </w:r>
    </w:p>
    <w:p>
      <w:pPr>
        <w:keepNext/>
        <w:spacing w:after="60"/>
      </w:pPr>
      <w:r>
        <w:rPr>
          <w:b/>
          <w:color w:val="505A64"/>
          <w:sz w:val="16"/>
        </w:rPr>
        <w:t>SKU 7KH00888  |  Conifer natural  |  100% active as supplied  |  $0.80/g</w:t>
      </w:r>
    </w:p>
    <w:p>
      <w:pPr>
        <w:keepNext/>
        <w:keepLines/>
        <w:spacing w:after="40" w:line="240" w:lineRule="auto"/>
      </w:pPr>
      <w:r>
        <w:rPr>
          <w:b/>
        </w:rPr>
        <w:t xml:space="preserve">Dominant chemical families: </w:t>
      </w:r>
      <w:r>
        <w:t>Monoterpene hydrocarbons; monoterpene esters and alcohols.</w:t>
      </w:r>
    </w:p>
    <w:p>
      <w:pPr>
        <w:keepNext/>
        <w:keepLines/>
        <w:spacing w:after="40" w:line="240" w:lineRule="auto"/>
      </w:pPr>
      <w:r>
        <w:rPr>
          <w:b/>
        </w:rPr>
        <w:t xml:space="preserve">Representative molecules: </w:t>
      </w:r>
      <w:r>
        <w:t>Alpha-pinene, beta-pinene, camphene, limonene and bornyl acetate.</w:t>
      </w:r>
    </w:p>
    <w:p>
      <w:pPr>
        <w:keepNext/>
        <w:keepLines/>
        <w:spacing w:after="40" w:line="240" w:lineRule="auto"/>
      </w:pPr>
      <w:r>
        <w:rPr>
          <w:b/>
        </w:rPr>
        <w:t xml:space="preserve">Why those molecules smell this way: </w:t>
      </w:r>
      <w:r>
        <w:t>Pinenes create needle and turpentine brightness; bornyl acetate adds the soft balsamic Christmas-tree heart.</w:t>
      </w:r>
    </w:p>
    <w:p>
      <w:pPr>
        <w:keepNext/>
        <w:keepLines/>
        <w:spacing w:after="40" w:line="240" w:lineRule="auto"/>
      </w:pPr>
      <w:r>
        <w:rPr>
          <w:b/>
        </w:rPr>
        <w:t xml:space="preserve">What it smells like: </w:t>
      </w:r>
      <w:r>
        <w:t>Pine/fir needles, terpene, resin, green wood.</w:t>
      </w:r>
    </w:p>
    <w:p>
      <w:pPr>
        <w:keepNext/>
        <w:keepLines/>
        <w:spacing w:after="40" w:line="240" w:lineRule="auto"/>
      </w:pPr>
      <w:r>
        <w:rPr>
          <w:b/>
        </w:rPr>
        <w:t xml:space="preserve">Perfumery applications: </w:t>
      </w:r>
      <w:r>
        <w:t>Adds forest, pine needle, resin, dry green wood and fougère freshness.</w:t>
      </w:r>
    </w:p>
    <w:p>
      <w:pPr>
        <w:keepNext/>
        <w:keepLines/>
        <w:spacing w:after="40" w:line="240" w:lineRule="auto"/>
      </w:pPr>
      <w:r>
        <w:rPr>
          <w:b/>
        </w:rPr>
        <w:t xml:space="preserve">Starting use: </w:t>
      </w:r>
      <w:r>
        <w:t>0.05–2%; antioxidant recommended.</w:t>
      </w:r>
    </w:p>
    <w:p>
      <w:pPr>
        <w:keepNext/>
        <w:keepLines/>
        <w:spacing w:after="40" w:line="240" w:lineRule="auto"/>
      </w:pPr>
      <w:r>
        <w:rPr>
          <w:b/>
        </w:rPr>
        <w:t xml:space="preserve">Bottle-fee-adjusted value: </w:t>
      </w:r>
      <w:r>
        <w:t>Suggested learning buy: 1 g. Material 27.03 THB + bottle 30 THB = 57.03 THB. At a planning dose of 0.6% of concentrate, a 30 mL / 20% perfume uses about 36.0 mg, costing roughly 2.05 THB and the suggested quantity supports about 28 such perfumes.</w:t>
      </w:r>
    </w:p>
    <w:p>
      <w:pPr>
        <w:keepNext/>
        <w:keepLines/>
        <w:spacing w:after="40" w:line="240" w:lineRule="auto"/>
      </w:pPr>
      <w:r>
        <w:rPr>
          <w:b/>
        </w:rPr>
        <w:t xml:space="preserve">Scores: </w:t>
      </w:r>
      <w:r>
        <w:t>Usefulness 7/10 • Versatility 8/10 • Beauty/character 8/10 • Ease 7/10 • Use-adjusted value 6/10</w:t>
      </w:r>
    </w:p>
    <w:p>
      <w:pPr>
        <w:spacing w:after="40" w:line="240" w:lineRule="auto"/>
      </w:pPr>
      <w:r>
        <w:rPr>
          <w:b/>
          <w:color w:val="783737"/>
        </w:rPr>
        <w:t xml:space="preserve">LOW PRIORITY: </w:t>
      </w:r>
      <w:r>
        <w:t>The user already owns pine EO, so these mostly refine an existing conifer category.</w:t>
      </w:r>
    </w:p>
    <w:p>
      <w:pPr>
        <w:keepLines/>
        <w:spacing w:after="160"/>
      </w:pPr>
      <w:hyperlink r:id="rId115">
        <w:r>
          <w:rPr>
            <w:color w:val="1F4E79"/>
            <w:u w:val="single"/>
          </w:rPr>
          <w:t>Supplier page</w:t>
        </w:r>
      </w:hyperlink>
      <w:r>
        <w:rPr>
          <w:sz w:val="16"/>
        </w:rPr>
        <w:t xml:space="preserve">  •  Chemistry confidence: The user already owns pine EO; fir/spruce mostly refine rather than open a new category.</w:t>
      </w:r>
    </w:p>
    <w:p>
      <w:pPr>
        <w:pStyle w:val="Heading2"/>
        <w:keepNext/>
      </w:pPr>
      <w:r>
        <w:t>106. Turpentine Oil</w:t>
      </w:r>
    </w:p>
    <w:p>
      <w:pPr>
        <w:keepNext/>
        <w:spacing w:after="60"/>
      </w:pPr>
      <w:r>
        <w:rPr>
          <w:b/>
          <w:color w:val="505A64"/>
          <w:sz w:val="16"/>
        </w:rPr>
        <w:t>SKU 7KQ00453  |  Conifer natural  |  100% active as supplied  |  $0.10/g</w:t>
      </w:r>
    </w:p>
    <w:p>
      <w:pPr>
        <w:keepNext/>
        <w:keepLines/>
        <w:spacing w:after="40" w:line="240" w:lineRule="auto"/>
      </w:pPr>
      <w:r>
        <w:rPr>
          <w:b/>
        </w:rPr>
        <w:t xml:space="preserve">Dominant chemical families: </w:t>
      </w:r>
      <w:r>
        <w:t>Monoterpene hydrocarbons; monoterpene esters and alcohols.</w:t>
      </w:r>
    </w:p>
    <w:p>
      <w:pPr>
        <w:keepNext/>
        <w:keepLines/>
        <w:spacing w:after="40" w:line="240" w:lineRule="auto"/>
      </w:pPr>
      <w:r>
        <w:rPr>
          <w:b/>
        </w:rPr>
        <w:t xml:space="preserve">Representative molecules: </w:t>
      </w:r>
      <w:r>
        <w:t>Alpha-pinene, beta-pinene, camphene, limonene and bornyl acetate.</w:t>
      </w:r>
    </w:p>
    <w:p>
      <w:pPr>
        <w:keepNext/>
        <w:keepLines/>
        <w:spacing w:after="40" w:line="240" w:lineRule="auto"/>
      </w:pPr>
      <w:r>
        <w:rPr>
          <w:b/>
        </w:rPr>
        <w:t xml:space="preserve">Why those molecules smell this way: </w:t>
      </w:r>
      <w:r>
        <w:t>Pinenes create needle and turpentine brightness; bornyl acetate adds the soft balsamic Christmas-tree heart.</w:t>
      </w:r>
    </w:p>
    <w:p>
      <w:pPr>
        <w:keepNext/>
        <w:keepLines/>
        <w:spacing w:after="40" w:line="240" w:lineRule="auto"/>
      </w:pPr>
      <w:r>
        <w:rPr>
          <w:b/>
        </w:rPr>
        <w:t xml:space="preserve">What it smells like: </w:t>
      </w:r>
      <w:r>
        <w:t>Pine/fir needles, terpene, resin, green wood.</w:t>
      </w:r>
    </w:p>
    <w:p>
      <w:pPr>
        <w:keepNext/>
        <w:keepLines/>
        <w:spacing w:after="40" w:line="240" w:lineRule="auto"/>
      </w:pPr>
      <w:r>
        <w:rPr>
          <w:b/>
        </w:rPr>
        <w:t xml:space="preserve">Perfumery applications: </w:t>
      </w:r>
      <w:r>
        <w:t>Adds forest, pine needle, resin, dry green wood and fougère freshness.</w:t>
      </w:r>
    </w:p>
    <w:p>
      <w:pPr>
        <w:keepNext/>
        <w:keepLines/>
        <w:spacing w:after="40" w:line="240" w:lineRule="auto"/>
      </w:pPr>
      <w:r>
        <w:rPr>
          <w:b/>
        </w:rPr>
        <w:t xml:space="preserve">Starting use: </w:t>
      </w:r>
      <w:r>
        <w:t>0.05–2%; antioxidant recommended.</w:t>
      </w:r>
    </w:p>
    <w:p>
      <w:pPr>
        <w:keepNext/>
        <w:keepLines/>
        <w:spacing w:after="40" w:line="240" w:lineRule="auto"/>
      </w:pPr>
      <w:r>
        <w:rPr>
          <w:b/>
        </w:rPr>
        <w:t xml:space="preserve">Bottle-fee-adjusted value: </w:t>
      </w:r>
      <w:r>
        <w:t>Suggested learning buy: 1 g. Material 3.38 THB + bottle 30 THB = 33.38 THB. At a planning dose of 0.35% of concentrate, a 30 mL / 20% perfume uses about 21.0 mg, costing roughly 0.70 THB and the suggested quantity supports about 48 such perfumes.</w:t>
      </w:r>
    </w:p>
    <w:p>
      <w:pPr>
        <w:keepNext/>
        <w:keepLines/>
        <w:spacing w:after="40" w:line="240" w:lineRule="auto"/>
      </w:pPr>
      <w:r>
        <w:rPr>
          <w:b/>
        </w:rPr>
        <w:t xml:space="preserve">Scores: </w:t>
      </w:r>
      <w:r>
        <w:t>Usefulness 7/10 • Versatility 8/10 • Beauty/character 8/10 • Ease 7/10 • Use-adjusted value 7/10</w:t>
      </w:r>
    </w:p>
    <w:p>
      <w:pPr>
        <w:spacing w:after="40" w:line="240" w:lineRule="auto"/>
      </w:pPr>
      <w:r>
        <w:rPr>
          <w:b/>
          <w:color w:val="783737"/>
        </w:rPr>
        <w:t xml:space="preserve">LOW PRIORITY: </w:t>
      </w:r>
      <w:r>
        <w:t>The user already owns pine EO, so these mostly refine an existing conifer category.</w:t>
      </w:r>
    </w:p>
    <w:p>
      <w:pPr>
        <w:keepLines/>
        <w:spacing w:after="160"/>
      </w:pPr>
      <w:hyperlink r:id="rId116">
        <w:r>
          <w:rPr>
            <w:color w:val="1F4E79"/>
            <w:u w:val="single"/>
          </w:rPr>
          <w:t>Supplier page</w:t>
        </w:r>
      </w:hyperlink>
      <w:r>
        <w:rPr>
          <w:sz w:val="16"/>
        </w:rPr>
        <w:t xml:space="preserve">  •  Chemistry confidence: The user already owns pine EO; fir/spruce mostly refine rather than open a new category.</w:t>
      </w:r>
    </w:p>
    <w:p>
      <w:pPr>
        <w:pStyle w:val="Heading2"/>
        <w:keepNext/>
      </w:pPr>
      <w:r>
        <w:t>107. Cypress Essential Oil</w:t>
      </w:r>
    </w:p>
    <w:p>
      <w:pPr>
        <w:keepNext/>
        <w:spacing w:after="60"/>
      </w:pPr>
      <w:r>
        <w:rPr>
          <w:b/>
          <w:color w:val="505A64"/>
          <w:sz w:val="16"/>
        </w:rPr>
        <w:t>SKU 7KB00833  |  Conifer natural  |  100% active as supplied  |  $0.98/g</w:t>
      </w:r>
    </w:p>
    <w:p>
      <w:pPr>
        <w:keepNext/>
        <w:keepLines/>
        <w:spacing w:after="40" w:line="240" w:lineRule="auto"/>
      </w:pPr>
      <w:r>
        <w:rPr>
          <w:b/>
        </w:rPr>
        <w:t xml:space="preserve">Dominant chemical families: </w:t>
      </w:r>
      <w:r>
        <w:t>Monoterpene hydrocarbons; oxygenated monoterpenes and sesquiterpene alcohols.</w:t>
      </w:r>
    </w:p>
    <w:p>
      <w:pPr>
        <w:keepNext/>
        <w:keepLines/>
        <w:spacing w:after="40" w:line="240" w:lineRule="auto"/>
      </w:pPr>
      <w:r>
        <w:rPr>
          <w:b/>
        </w:rPr>
        <w:t xml:space="preserve">Representative molecules: </w:t>
      </w:r>
      <w:r>
        <w:t>Alpha-pinene, delta-3-carene, limonene, terpinyl acetate and cedrol.</w:t>
      </w:r>
    </w:p>
    <w:p>
      <w:pPr>
        <w:keepNext/>
        <w:keepLines/>
        <w:spacing w:after="40" w:line="240" w:lineRule="auto"/>
      </w:pPr>
      <w:r>
        <w:rPr>
          <w:b/>
        </w:rPr>
        <w:t xml:space="preserve">Why those molecules smell this way: </w:t>
      </w:r>
      <w:r>
        <w:t>Pinenes/carene make dry evergreen twigs; cedrol/esters create smoky woody persistence.</w:t>
      </w:r>
    </w:p>
    <w:p>
      <w:pPr>
        <w:keepNext/>
        <w:keepLines/>
        <w:spacing w:after="40" w:line="240" w:lineRule="auto"/>
      </w:pPr>
      <w:r>
        <w:rPr>
          <w:b/>
        </w:rPr>
        <w:t xml:space="preserve">What it smells like: </w:t>
      </w:r>
      <w:r>
        <w:t>Pine/fir needles, terpene, resin, green wood.</w:t>
      </w:r>
    </w:p>
    <w:p>
      <w:pPr>
        <w:keepNext/>
        <w:keepLines/>
        <w:spacing w:after="40" w:line="240" w:lineRule="auto"/>
      </w:pPr>
      <w:r>
        <w:rPr>
          <w:b/>
        </w:rPr>
        <w:t xml:space="preserve">Perfumery applications: </w:t>
      </w:r>
      <w:r>
        <w:t>Adds forest, pine needle, resin, dry green wood and fougère freshness.</w:t>
      </w:r>
    </w:p>
    <w:p>
      <w:pPr>
        <w:keepNext/>
        <w:keepLines/>
        <w:spacing w:after="40" w:line="240" w:lineRule="auto"/>
      </w:pPr>
      <w:r>
        <w:rPr>
          <w:b/>
        </w:rPr>
        <w:t xml:space="preserve">Starting use: </w:t>
      </w:r>
      <w:r>
        <w:t>0.05–2%; antioxidant recommended.</w:t>
      </w:r>
    </w:p>
    <w:p>
      <w:pPr>
        <w:keepNext/>
        <w:keepLines/>
        <w:spacing w:after="40" w:line="240" w:lineRule="auto"/>
      </w:pPr>
      <w:r>
        <w:rPr>
          <w:b/>
        </w:rPr>
        <w:t xml:space="preserve">Bottle-fee-adjusted value: </w:t>
      </w:r>
      <w:r>
        <w:t>Suggested learning buy: 1 g. Material 33.11 THB + bottle 30 THB = 63.11 THB. At a planning dose of 0.6% of concentrate, a 30 mL / 20% perfume uses about 36.0 mg, costing roughly 2.27 THB and the suggested quantity supports about 28 such perfumes.</w:t>
      </w:r>
    </w:p>
    <w:p>
      <w:pPr>
        <w:keepNext/>
        <w:keepLines/>
        <w:spacing w:after="40" w:line="240" w:lineRule="auto"/>
      </w:pPr>
      <w:r>
        <w:rPr>
          <w:b/>
        </w:rPr>
        <w:t xml:space="preserve">Scores: </w:t>
      </w:r>
      <w:r>
        <w:t>Usefulness 7/10 • Versatility 8/10 • Beauty/character 8/10 • Ease 7/10 • Use-adjusted value 6/10</w:t>
      </w:r>
    </w:p>
    <w:p>
      <w:pPr>
        <w:spacing w:after="40" w:line="240" w:lineRule="auto"/>
      </w:pPr>
      <w:r>
        <w:rPr>
          <w:b/>
          <w:color w:val="783737"/>
        </w:rPr>
        <w:t xml:space="preserve">OWNED / RESTOCK ONLY: </w:t>
      </w:r>
      <w:r>
        <w:t>Already covered in the user’s current inventory; spend on a new molecular family unless supply is low.</w:t>
      </w:r>
    </w:p>
    <w:p>
      <w:pPr>
        <w:keepLines/>
        <w:spacing w:after="160"/>
      </w:pPr>
      <w:hyperlink r:id="rId117">
        <w:r>
          <w:rPr>
            <w:color w:val="1F4E79"/>
            <w:u w:val="single"/>
          </w:rPr>
          <w:t>Supplier page</w:t>
        </w:r>
      </w:hyperlink>
      <w:r>
        <w:rPr>
          <w:sz w:val="16"/>
        </w:rPr>
        <w:t xml:space="preserve">  •  Chemistry confidence: Absolute is darker and sweeter than the EO.</w:t>
      </w:r>
    </w:p>
    <w:p>
      <w:pPr>
        <w:pStyle w:val="Heading2"/>
        <w:keepNext/>
      </w:pPr>
      <w:r>
        <w:t>108. Patchouli Essential Oil</w:t>
      </w:r>
    </w:p>
    <w:p>
      <w:pPr>
        <w:keepNext/>
        <w:spacing w:after="60"/>
      </w:pPr>
      <w:r>
        <w:rPr>
          <w:b/>
          <w:color w:val="505A64"/>
          <w:sz w:val="16"/>
        </w:rPr>
        <w:t>SKU 7WB00357  |  Woody natural  |  100% active as supplied  |  $0.96/g</w:t>
      </w:r>
    </w:p>
    <w:p>
      <w:pPr>
        <w:keepNext/>
        <w:keepLines/>
        <w:spacing w:after="40" w:line="240" w:lineRule="auto"/>
      </w:pPr>
      <w:r>
        <w:rPr>
          <w:b/>
        </w:rPr>
        <w:t xml:space="preserve">Dominant chemical families: </w:t>
      </w:r>
      <w:r>
        <w:t>Oxygenated sesquiterpenes and sesquiterpene hydrocarbons.</w:t>
      </w:r>
    </w:p>
    <w:p>
      <w:pPr>
        <w:keepNext/>
        <w:keepLines/>
        <w:spacing w:after="40" w:line="240" w:lineRule="auto"/>
      </w:pPr>
      <w:r>
        <w:rPr>
          <w:b/>
        </w:rPr>
        <w:t xml:space="preserve">Representative molecules: </w:t>
      </w:r>
      <w:r>
        <w:t>Patchoulol, norpatchoulenol, alpha-bulnesene, alpha-guaiene and seychellene.</w:t>
      </w:r>
    </w:p>
    <w:p>
      <w:pPr>
        <w:keepNext/>
        <w:keepLines/>
        <w:spacing w:after="40" w:line="240" w:lineRule="auto"/>
      </w:pPr>
      <w:r>
        <w:rPr>
          <w:b/>
        </w:rPr>
        <w:t xml:space="preserve">Why those molecules smell this way: </w:t>
      </w:r>
      <w:r>
        <w:t>Patchoulol creates earthy camphor-wood; hydrocarbon sesquiterpenes add chocolate, damp soil and smoky depth.</w:t>
      </w:r>
    </w:p>
    <w:p>
      <w:pPr>
        <w:keepNext/>
        <w:keepLines/>
        <w:spacing w:after="40" w:line="240" w:lineRule="auto"/>
      </w:pPr>
      <w:r>
        <w:rPr>
          <w:b/>
        </w:rPr>
        <w:t xml:space="preserve">What it smells like: </w:t>
      </w:r>
      <w:r>
        <w:t>Natural wood/earth/resin profile specific to the botanical.</w:t>
      </w:r>
    </w:p>
    <w:p>
      <w:pPr>
        <w:keepNext/>
        <w:keepLines/>
        <w:spacing w:after="40" w:line="240" w:lineRule="auto"/>
      </w:pPr>
      <w:r>
        <w:rPr>
          <w:b/>
        </w:rPr>
        <w:t xml:space="preserve">Perfumery applications: </w:t>
      </w:r>
      <w:r>
        <w:t>Provides natural woody, earthy, balsamic and textural complexity.</w:t>
      </w:r>
    </w:p>
    <w:p>
      <w:pPr>
        <w:keepNext/>
        <w:keepLines/>
        <w:spacing w:after="40" w:line="240" w:lineRule="auto"/>
      </w:pPr>
      <w:r>
        <w:rPr>
          <w:b/>
        </w:rPr>
        <w:t xml:space="preserve">Starting use: </w:t>
      </w:r>
      <w:r>
        <w:t>0.05–3%.</w:t>
      </w:r>
    </w:p>
    <w:p>
      <w:pPr>
        <w:keepNext/>
        <w:keepLines/>
        <w:spacing w:after="40" w:line="240" w:lineRule="auto"/>
      </w:pPr>
      <w:r>
        <w:rPr>
          <w:b/>
        </w:rPr>
        <w:t xml:space="preserve">Bottle-fee-adjusted value: </w:t>
      </w:r>
      <w:r>
        <w:t>Suggested learning buy: 2 g. Material 64.87 THB + bottle 30 THB = 94.87 THB. At a planning dose of 0.6% of concentrate, a 30 mL / 20% perfume uses about 36.0 mg, costing roughly 1.71 THB and the suggested quantity supports about 56 such perfumes.</w:t>
      </w:r>
    </w:p>
    <w:p>
      <w:pPr>
        <w:keepNext/>
        <w:keepLines/>
        <w:spacing w:after="40" w:line="240" w:lineRule="auto"/>
      </w:pPr>
      <w:r>
        <w:rPr>
          <w:b/>
        </w:rPr>
        <w:t xml:space="preserve">Scores: </w:t>
      </w:r>
      <w:r>
        <w:t>Usefulness 8/10 • Versatility 8/10 • Beauty/character 9/10 • Ease 7/10 • Use-adjusted value 7/10</w:t>
      </w:r>
    </w:p>
    <w:p>
      <w:pPr>
        <w:spacing w:after="40" w:line="240" w:lineRule="auto"/>
      </w:pPr>
      <w:r>
        <w:rPr>
          <w:b/>
          <w:color w:val="783737"/>
        </w:rPr>
        <w:t xml:space="preserve">OWNED / RESTOCK ONLY: </w:t>
      </w:r>
      <w:r>
        <w:t>Already covered in the user’s current inventory; spend on a new molecular family unless supply is low.</w:t>
      </w:r>
    </w:p>
    <w:p>
      <w:pPr>
        <w:keepLines/>
        <w:spacing w:after="160"/>
      </w:pPr>
      <w:hyperlink r:id="rId118">
        <w:r>
          <w:rPr>
            <w:color w:val="1F4E79"/>
            <w:u w:val="single"/>
          </w:rPr>
          <w:t>Supplier page</w:t>
        </w:r>
      </w:hyperlink>
      <w:r>
        <w:rPr>
          <w:sz w:val="16"/>
        </w:rPr>
        <w:t xml:space="preserve">  •  Chemistry confidence: Already owned; no need to repurchase unless low.</w:t>
      </w:r>
    </w:p>
    <w:p>
      <w:pPr>
        <w:pStyle w:val="Heading2"/>
        <w:keepNext/>
      </w:pPr>
      <w:r>
        <w:t>109. Pine Needle Essential Oil</w:t>
      </w:r>
    </w:p>
    <w:p>
      <w:pPr>
        <w:keepNext/>
        <w:spacing w:after="60"/>
      </w:pPr>
      <w:r>
        <w:rPr>
          <w:b/>
          <w:color w:val="505A64"/>
          <w:sz w:val="16"/>
        </w:rPr>
        <w:t>SKU 7KH08741  |  Conifer natural  |  100% active as supplied  |  $0.35/g</w:t>
      </w:r>
    </w:p>
    <w:p>
      <w:pPr>
        <w:keepNext/>
        <w:keepLines/>
        <w:spacing w:after="40" w:line="240" w:lineRule="auto"/>
      </w:pPr>
      <w:r>
        <w:rPr>
          <w:b/>
        </w:rPr>
        <w:t xml:space="preserve">Dominant chemical families: </w:t>
      </w:r>
      <w:r>
        <w:t>Monoterpene hydrocarbons; monoterpene esters and alcohols.</w:t>
      </w:r>
    </w:p>
    <w:p>
      <w:pPr>
        <w:keepNext/>
        <w:keepLines/>
        <w:spacing w:after="40" w:line="240" w:lineRule="auto"/>
      </w:pPr>
      <w:r>
        <w:rPr>
          <w:b/>
        </w:rPr>
        <w:t xml:space="preserve">Representative molecules: </w:t>
      </w:r>
      <w:r>
        <w:t>Alpha-pinene, beta-pinene, camphene, limonene and bornyl acetate.</w:t>
      </w:r>
    </w:p>
    <w:p>
      <w:pPr>
        <w:keepNext/>
        <w:keepLines/>
        <w:spacing w:after="40" w:line="240" w:lineRule="auto"/>
      </w:pPr>
      <w:r>
        <w:rPr>
          <w:b/>
        </w:rPr>
        <w:t xml:space="preserve">Why those molecules smell this way: </w:t>
      </w:r>
      <w:r>
        <w:t>Pinenes create needle and turpentine brightness; bornyl acetate adds the soft balsamic Christmas-tree heart.</w:t>
      </w:r>
    </w:p>
    <w:p>
      <w:pPr>
        <w:keepNext/>
        <w:keepLines/>
        <w:spacing w:after="40" w:line="240" w:lineRule="auto"/>
      </w:pPr>
      <w:r>
        <w:rPr>
          <w:b/>
        </w:rPr>
        <w:t xml:space="preserve">What it smells like: </w:t>
      </w:r>
      <w:r>
        <w:t>Pine/fir needles, terpene, resin, green wood.</w:t>
      </w:r>
    </w:p>
    <w:p>
      <w:pPr>
        <w:keepNext/>
        <w:keepLines/>
        <w:spacing w:after="40" w:line="240" w:lineRule="auto"/>
      </w:pPr>
      <w:r>
        <w:rPr>
          <w:b/>
        </w:rPr>
        <w:t xml:space="preserve">Perfumery applications: </w:t>
      </w:r>
      <w:r>
        <w:t>Adds forest, pine needle, resin, dry green wood and fougère freshness.</w:t>
      </w:r>
    </w:p>
    <w:p>
      <w:pPr>
        <w:keepNext/>
        <w:keepLines/>
        <w:spacing w:after="40" w:line="240" w:lineRule="auto"/>
      </w:pPr>
      <w:r>
        <w:rPr>
          <w:b/>
        </w:rPr>
        <w:t xml:space="preserve">Starting use: </w:t>
      </w:r>
      <w:r>
        <w:t>0.05–2%; antioxidant recommended.</w:t>
      </w:r>
    </w:p>
    <w:p>
      <w:pPr>
        <w:keepNext/>
        <w:keepLines/>
        <w:spacing w:after="40" w:line="240" w:lineRule="auto"/>
      </w:pPr>
      <w:r>
        <w:rPr>
          <w:b/>
        </w:rPr>
        <w:t xml:space="preserve">Bottle-fee-adjusted value: </w:t>
      </w:r>
      <w:r>
        <w:t>Suggested learning buy: 1 g. Material 11.82 THB + bottle 30 THB = 41.82 THB. At a planning dose of 0.6% of concentrate, a 30 mL / 20% perfume uses about 36.0 mg, costing roughly 1.51 THB and the suggested quantity supports about 28 such perfumes.</w:t>
      </w:r>
    </w:p>
    <w:p>
      <w:pPr>
        <w:keepNext/>
        <w:keepLines/>
        <w:spacing w:after="40" w:line="240" w:lineRule="auto"/>
      </w:pPr>
      <w:r>
        <w:rPr>
          <w:b/>
        </w:rPr>
        <w:t xml:space="preserve">Scores: </w:t>
      </w:r>
      <w:r>
        <w:t>Usefulness 7/10 • Versatility 8/10 • Beauty/character 8/10 • Ease 7/10 • Use-adjusted value 6/10</w:t>
      </w:r>
    </w:p>
    <w:p>
      <w:pPr>
        <w:spacing w:after="40" w:line="240" w:lineRule="auto"/>
      </w:pPr>
      <w:r>
        <w:rPr>
          <w:b/>
          <w:color w:val="783737"/>
        </w:rPr>
        <w:t xml:space="preserve">OWNED / RESTOCK ONLY: </w:t>
      </w:r>
      <w:r>
        <w:t>Already covered in the user’s current inventory; spend on a new molecular family unless supply is low.</w:t>
      </w:r>
    </w:p>
    <w:p>
      <w:pPr>
        <w:keepLines/>
        <w:spacing w:after="160"/>
      </w:pPr>
      <w:hyperlink r:id="rId119">
        <w:r>
          <w:rPr>
            <w:color w:val="1F4E79"/>
            <w:u w:val="single"/>
          </w:rPr>
          <w:t>Supplier page</w:t>
        </w:r>
      </w:hyperlink>
      <w:r>
        <w:rPr>
          <w:sz w:val="16"/>
        </w:rPr>
        <w:t xml:space="preserve">  •  Chemistry confidence: The user already owns pine EO; fir/spruce mostly refine rather than open a new category.</w:t>
      </w:r>
    </w:p>
    <w:p>
      <w:pPr>
        <w:pStyle w:val="Heading1"/>
      </w:pPr>
      <w:r>
        <w:t>Resins, balsams and incense materials</w:t>
      </w:r>
    </w:p>
    <w:p>
      <w:pPr>
        <w:spacing w:after="160"/>
      </w:pPr>
      <w:r>
        <w:t>These materials add nonvolatile aromatic esters, diterpenes and resin acids unavailable in ordinary EOs. They are excellent binders but often viscous and safety-relevant.</w:t>
      </w:r>
    </w:p>
    <w:p>
      <w:pPr>
        <w:pStyle w:val="Heading2"/>
        <w:keepNext/>
      </w:pPr>
      <w:r>
        <w:t>110. Elemi Essential Oil</w:t>
      </w:r>
    </w:p>
    <w:p>
      <w:pPr>
        <w:keepNext/>
        <w:spacing w:after="60"/>
      </w:pPr>
      <w:r>
        <w:rPr>
          <w:b/>
          <w:color w:val="505A64"/>
          <w:sz w:val="16"/>
        </w:rPr>
        <w:t>SKU 7QC00902  |  Resin / balsam  |  100% active as supplied  |  $0.50/g</w:t>
      </w:r>
    </w:p>
    <w:p>
      <w:pPr>
        <w:keepNext/>
        <w:keepLines/>
        <w:spacing w:after="40" w:line="240" w:lineRule="auto"/>
      </w:pPr>
      <w:r>
        <w:rPr>
          <w:b/>
        </w:rPr>
        <w:t xml:space="preserve">Dominant chemical families: </w:t>
      </w:r>
      <w:r>
        <w:t>Monoterpene hydrocarbons; oxygenated monoterpenes; sesquiterpenes; nonvolatile resin fraction in the gum.</w:t>
      </w:r>
    </w:p>
    <w:p>
      <w:pPr>
        <w:keepNext/>
        <w:keepLines/>
        <w:spacing w:after="40" w:line="240" w:lineRule="auto"/>
      </w:pPr>
      <w:r>
        <w:rPr>
          <w:b/>
        </w:rPr>
        <w:t xml:space="preserve">Representative molecules: </w:t>
      </w:r>
      <w:r>
        <w:t>Limonene, alpha-pinene, beta-phellandrene, elemol and terpineol-type alcohols.</w:t>
      </w:r>
    </w:p>
    <w:p>
      <w:pPr>
        <w:keepNext/>
        <w:keepLines/>
        <w:spacing w:after="40" w:line="240" w:lineRule="auto"/>
      </w:pPr>
      <w:r>
        <w:rPr>
          <w:b/>
        </w:rPr>
        <w:t xml:space="preserve">Why those molecules smell this way: </w:t>
      </w:r>
      <w:r>
        <w:t>The small monoterpenes create lemon-pepper lift; heavier terpenoids and resin matter give pine, incense and sticky balsamic depth.</w:t>
      </w:r>
    </w:p>
    <w:p>
      <w:pPr>
        <w:keepNext/>
        <w:keepLines/>
        <w:spacing w:after="40" w:line="240" w:lineRule="auto"/>
      </w:pPr>
      <w:r>
        <w:rPr>
          <w:b/>
        </w:rPr>
        <w:t xml:space="preserve">What it smells like: </w:t>
      </w:r>
      <w:r>
        <w:t>Resinous, balsamic, warm; specific material ranges from citrus-incense to vanilla-leather.</w:t>
      </w:r>
    </w:p>
    <w:p>
      <w:pPr>
        <w:keepNext/>
        <w:keepLines/>
        <w:spacing w:after="40" w:line="240" w:lineRule="auto"/>
      </w:pPr>
      <w:r>
        <w:rPr>
          <w:b/>
        </w:rPr>
        <w:t xml:space="preserve">Perfumery applications: </w:t>
      </w:r>
      <w:r>
        <w:t>Adds natural balsamic depth, fixation, incense, leather or amber complexity.</w:t>
      </w:r>
    </w:p>
    <w:p>
      <w:pPr>
        <w:keepNext/>
        <w:keepLines/>
        <w:spacing w:after="40" w:line="240" w:lineRule="auto"/>
      </w:pPr>
      <w:r>
        <w:rPr>
          <w:b/>
        </w:rPr>
        <w:t xml:space="preserve">Starting use: </w:t>
      </w:r>
      <w:r>
        <w:t>Usually dilute; 0.05–3% active.</w:t>
      </w:r>
    </w:p>
    <w:p>
      <w:pPr>
        <w:keepNext/>
        <w:keepLines/>
        <w:spacing w:after="40" w:line="240" w:lineRule="auto"/>
      </w:pPr>
      <w:r>
        <w:rPr>
          <w:b/>
        </w:rPr>
        <w:t xml:space="preserve">Bottle-fee-adjusted value: </w:t>
      </w:r>
      <w:r>
        <w:t>Suggested learning buy: 1 g. Material 16.89 THB + bottle 30 THB = 46.89 THB. At a planning dose of 0.35% of concentrate, a 30 mL / 20% perfume uses about 21.0 mg, costing roughly 0.98 THB and the suggested quantity supports about 48 such perfumes.</w:t>
      </w:r>
    </w:p>
    <w:p>
      <w:pPr>
        <w:keepNext/>
        <w:keepLines/>
        <w:spacing w:after="40" w:line="240" w:lineRule="auto"/>
      </w:pPr>
      <w:r>
        <w:rPr>
          <w:b/>
        </w:rPr>
        <w:t xml:space="preserve">Scores: </w:t>
      </w:r>
      <w:r>
        <w:t>Usefulness 8/10 • Versatility 7/10 • Beauty/character 9/10 • Ease 5/10 • Use-adjusted value 7/10</w:t>
      </w:r>
    </w:p>
    <w:p>
      <w:pPr>
        <w:spacing w:after="40" w:line="240" w:lineRule="auto"/>
      </w:pPr>
      <w:r>
        <w:rPr>
          <w:b/>
          <w:color w:val="2D6A4F"/>
        </w:rPr>
        <w:t xml:space="preserve">STRONG BUY: </w:t>
      </w:r>
      <w:r>
        <w:t>Opens a bright lemon-pepper-incense bridge that the user currently lacks.</w:t>
      </w:r>
    </w:p>
    <w:p>
      <w:pPr>
        <w:keepLines/>
        <w:spacing w:after="160"/>
      </w:pPr>
      <w:hyperlink r:id="rId120">
        <w:r>
          <w:rPr>
            <w:color w:val="1F4E79"/>
            <w:u w:val="single"/>
          </w:rPr>
          <w:t>Supplier page</w:t>
        </w:r>
      </w:hyperlink>
      <w:r>
        <w:rPr>
          <w:sz w:val="16"/>
        </w:rPr>
        <w:t xml:space="preserve">  •  Chemistry confidence: Typical botanical profile; gum retains more nonvolatile resin than the distilled EO.</w:t>
      </w:r>
    </w:p>
    <w:p>
      <w:pPr>
        <w:pStyle w:val="Heading2"/>
        <w:keepNext/>
      </w:pPr>
      <w:r>
        <w:t>111. Benzoin Sumatra Resinoid</w:t>
      </w:r>
    </w:p>
    <w:p>
      <w:pPr>
        <w:keepNext/>
        <w:spacing w:after="60"/>
      </w:pPr>
      <w:r>
        <w:rPr>
          <w:b/>
          <w:color w:val="505A64"/>
          <w:sz w:val="16"/>
        </w:rPr>
        <w:t>SKU 2QV08253  |  Benzoin / balsam  |  100% active as supplied  |  $0.40/g</w:t>
      </w:r>
    </w:p>
    <w:p>
      <w:pPr>
        <w:keepNext/>
        <w:keepLines/>
        <w:spacing w:after="40" w:line="240" w:lineRule="auto"/>
      </w:pPr>
      <w:r>
        <w:rPr>
          <w:b/>
        </w:rPr>
        <w:t xml:space="preserve">Dominant chemical families: </w:t>
      </w:r>
      <w:r>
        <w:t>Cinnamic-acid derivatives; benzoic esters; phenylpropanoids; vanillic compounds.</w:t>
      </w:r>
    </w:p>
    <w:p>
      <w:pPr>
        <w:keepNext/>
        <w:keepLines/>
        <w:spacing w:after="40" w:line="240" w:lineRule="auto"/>
      </w:pPr>
      <w:r>
        <w:rPr>
          <w:b/>
        </w:rPr>
        <w:t xml:space="preserve">Representative molecules: </w:t>
      </w:r>
      <w:r>
        <w:t>Cinnamic acid, benzyl cinnamate, styrene-related traces, benzoic acid and vanillin.</w:t>
      </w:r>
    </w:p>
    <w:p>
      <w:pPr>
        <w:keepNext/>
        <w:keepLines/>
        <w:spacing w:after="40" w:line="240" w:lineRule="auto"/>
      </w:pPr>
      <w:r>
        <w:rPr>
          <w:b/>
        </w:rPr>
        <w:t xml:space="preserve">Why those molecules smell this way: </w:t>
      </w:r>
      <w:r>
        <w:t>The greater cinnamic/styrenic emphasis makes Sumatra benzoin rougher, smokier and more leather-tobacco-like than Siam benzoin.</w:t>
      </w:r>
    </w:p>
    <w:p>
      <w:pPr>
        <w:keepNext/>
        <w:keepLines/>
        <w:spacing w:after="40" w:line="240" w:lineRule="auto"/>
      </w:pPr>
      <w:r>
        <w:rPr>
          <w:b/>
        </w:rPr>
        <w:t xml:space="preserve">What it smells like: </w:t>
      </w:r>
      <w:r>
        <w:t>Balsamic vanilla, almond, smoke, leather, rough wood.</w:t>
      </w:r>
    </w:p>
    <w:p>
      <w:pPr>
        <w:keepNext/>
        <w:keepLines/>
        <w:spacing w:after="40" w:line="240" w:lineRule="auto"/>
      </w:pPr>
      <w:r>
        <w:rPr>
          <w:b/>
        </w:rPr>
        <w:t xml:space="preserve">Perfumery applications: </w:t>
      </w:r>
      <w:r>
        <w:t>Adds darker, smokier benzoin body for leather, tobacco and incense.</w:t>
      </w:r>
    </w:p>
    <w:p>
      <w:pPr>
        <w:keepNext/>
        <w:keepLines/>
        <w:spacing w:after="40" w:line="240" w:lineRule="auto"/>
      </w:pPr>
      <w:r>
        <w:rPr>
          <w:b/>
        </w:rPr>
        <w:t xml:space="preserve">Starting use: </w:t>
      </w:r>
      <w:r>
        <w:t>Dilute; 0.2–3%.</w:t>
      </w:r>
    </w:p>
    <w:p>
      <w:pPr>
        <w:keepNext/>
        <w:keepLines/>
        <w:spacing w:after="40" w:line="240" w:lineRule="auto"/>
      </w:pPr>
      <w:r>
        <w:rPr>
          <w:b/>
        </w:rPr>
        <w:t xml:space="preserve">Bottle-fee-adjusted value: </w:t>
      </w:r>
      <w:r>
        <w:t>Suggested learning buy: 1 g. Material 13.51 THB + bottle 30 THB = 43.51 THB. At a planning dose of 0.5% of concentrate, a 30 mL / 20% perfume uses about 30.0 mg, costing roughly 1.31 THB and the suggested quantity supports about 33 such perfumes.</w:t>
      </w:r>
    </w:p>
    <w:p>
      <w:pPr>
        <w:keepNext/>
        <w:keepLines/>
        <w:spacing w:after="40" w:line="240" w:lineRule="auto"/>
      </w:pPr>
      <w:r>
        <w:rPr>
          <w:b/>
        </w:rPr>
        <w:t xml:space="preserve">Scores: </w:t>
      </w:r>
      <w:r>
        <w:t>Usefulness 8/10 • Versatility 8/10 • Beauty/character 8/10 • Ease 6/10 • Use-adjusted value 7/10</w:t>
      </w:r>
    </w:p>
    <w:p>
      <w:pPr>
        <w:spacing w:after="40" w:line="240" w:lineRule="auto"/>
      </w:pPr>
      <w:r>
        <w:rPr>
          <w:b/>
          <w:color w:val="A76500"/>
        </w:rPr>
        <w:t xml:space="preserve">CONSIDER: </w:t>
      </w:r>
      <w:r>
        <w:t>Potentially useful, but lower priority than rebuilding rose/jasmine and filling the vetiver/elemi gaps.</w:t>
      </w:r>
    </w:p>
    <w:p>
      <w:pPr>
        <w:keepLines/>
        <w:spacing w:after="160"/>
      </w:pPr>
      <w:hyperlink r:id="rId121">
        <w:r>
          <w:rPr>
            <w:color w:val="1F4E79"/>
            <w:u w:val="single"/>
          </w:rPr>
          <w:t>Supplier page</w:t>
        </w:r>
      </w:hyperlink>
      <w:r>
        <w:rPr>
          <w:sz w:val="16"/>
        </w:rPr>
        <w:t xml:space="preserve">  •  Chemistry confidence: Styrax benzoin profile; batch and maturation alter sweetness.</w:t>
      </w:r>
    </w:p>
    <w:p>
      <w:pPr>
        <w:pStyle w:val="Heading2"/>
        <w:keepNext/>
      </w:pPr>
      <w:r>
        <w:t>112. Cistus Absolute</w:t>
      </w:r>
    </w:p>
    <w:p>
      <w:pPr>
        <w:keepNext/>
        <w:spacing w:after="60"/>
      </w:pPr>
      <w:r>
        <w:rPr>
          <w:b/>
          <w:color w:val="505A64"/>
          <w:sz w:val="16"/>
        </w:rPr>
        <w:t>SKU 8UQ08229  |  Resin / balsam  |  100% active as supplied  |  $1.50/g</w:t>
      </w:r>
    </w:p>
    <w:p>
      <w:pPr>
        <w:keepNext/>
        <w:keepLines/>
        <w:spacing w:after="40" w:line="240" w:lineRule="auto"/>
      </w:pPr>
      <w:r>
        <w:rPr>
          <w:b/>
        </w:rPr>
        <w:t xml:space="preserve">Dominant chemical families: </w:t>
      </w:r>
      <w:r>
        <w:t>Labdane diterpenoids; resin acids; sesquiterpenes; ambergris-precursor diterpene alcohols.</w:t>
      </w:r>
    </w:p>
    <w:p>
      <w:pPr>
        <w:keepNext/>
        <w:keepLines/>
        <w:spacing w:after="40" w:line="240" w:lineRule="auto"/>
      </w:pPr>
      <w:r>
        <w:rPr>
          <w:b/>
        </w:rPr>
        <w:t xml:space="preserve">Representative molecules: </w:t>
      </w:r>
      <w:r>
        <w:t>Labdanolic acids, sclareol/ambrox-related precursors, alpha-pinene traces and oxygenated sesquiterpenes.</w:t>
      </w:r>
    </w:p>
    <w:p>
      <w:pPr>
        <w:keepNext/>
        <w:keepLines/>
        <w:spacing w:after="40" w:line="240" w:lineRule="auto"/>
      </w:pPr>
      <w:r>
        <w:rPr>
          <w:b/>
        </w:rPr>
        <w:t xml:space="preserve">Why those molecules smell this way: </w:t>
      </w:r>
      <w:r>
        <w:t>Labdane materials create the dry ambery-leathery body; terpenes add herbal pine and the resin acids bring honeyed animalic persistence.</w:t>
      </w:r>
    </w:p>
    <w:p>
      <w:pPr>
        <w:keepNext/>
        <w:keepLines/>
        <w:spacing w:after="40" w:line="240" w:lineRule="auto"/>
      </w:pPr>
      <w:r>
        <w:rPr>
          <w:b/>
        </w:rPr>
        <w:t xml:space="preserve">What it smells like: </w:t>
      </w:r>
      <w:r>
        <w:t>Resinous, balsamic, warm; specific material ranges from citrus-incense to vanilla-leather.</w:t>
      </w:r>
    </w:p>
    <w:p>
      <w:pPr>
        <w:keepNext/>
        <w:keepLines/>
        <w:spacing w:after="40" w:line="240" w:lineRule="auto"/>
      </w:pPr>
      <w:r>
        <w:rPr>
          <w:b/>
        </w:rPr>
        <w:t xml:space="preserve">Perfumery applications: </w:t>
      </w:r>
      <w:r>
        <w:t>Adds natural balsamic depth, fixation, incense, leather or amber complexity.</w:t>
      </w:r>
    </w:p>
    <w:p>
      <w:pPr>
        <w:keepNext/>
        <w:keepLines/>
        <w:spacing w:after="40" w:line="240" w:lineRule="auto"/>
      </w:pPr>
      <w:r>
        <w:rPr>
          <w:b/>
        </w:rPr>
        <w:t xml:space="preserve">Starting use: </w:t>
      </w:r>
      <w:r>
        <w:t>Usually dilute; 0.05–3% active.</w:t>
      </w:r>
    </w:p>
    <w:p>
      <w:pPr>
        <w:keepNext/>
        <w:keepLines/>
        <w:spacing w:after="40" w:line="240" w:lineRule="auto"/>
      </w:pPr>
      <w:r>
        <w:rPr>
          <w:b/>
        </w:rPr>
        <w:t xml:space="preserve">Bottle-fee-adjusted value: </w:t>
      </w:r>
      <w:r>
        <w:t>Suggested learning buy: 1 g. Material 50.68 THB + bottle 30 THB = 80.68 THB. At a planning dose of 0.5% of concentrate, a 30 mL / 20% perfume uses about 30.0 mg, costing roughly 2.42 THB and the suggested quantity supports about 33 such perfumes.</w:t>
      </w:r>
    </w:p>
    <w:p>
      <w:pPr>
        <w:keepNext/>
        <w:keepLines/>
        <w:spacing w:after="40" w:line="240" w:lineRule="auto"/>
      </w:pPr>
      <w:r>
        <w:rPr>
          <w:b/>
        </w:rPr>
        <w:t xml:space="preserve">Scores: </w:t>
      </w:r>
      <w:r>
        <w:t>Usefulness 8/10 • Versatility 7/10 • Beauty/character 9/10 • Ease 5/10 • Use-adjusted value 6/10</w:t>
      </w:r>
    </w:p>
    <w:p>
      <w:pPr>
        <w:spacing w:after="40" w:line="240" w:lineRule="auto"/>
      </w:pPr>
      <w:r>
        <w:rPr>
          <w:b/>
          <w:color w:val="A76500"/>
        </w:rPr>
        <w:t xml:space="preserve">CONSIDER: </w:t>
      </w:r>
      <w:r>
        <w:t>Potentially useful, but lower priority than rebuilding rose/jasmine and filling the vetiver/elemi gaps.</w:t>
      </w:r>
    </w:p>
    <w:p>
      <w:pPr>
        <w:keepLines/>
        <w:spacing w:after="160"/>
      </w:pPr>
      <w:hyperlink r:id="rId122">
        <w:r>
          <w:rPr>
            <w:color w:val="1F4E79"/>
            <w:u w:val="single"/>
          </w:rPr>
          <w:t>Supplier page</w:t>
        </w:r>
      </w:hyperlink>
      <w:r>
        <w:rPr>
          <w:sz w:val="16"/>
        </w:rPr>
        <w:t xml:space="preserve">  •  Chemistry confidence: Absolute contains far more heavy resin matter than cistus EO.</w:t>
      </w:r>
    </w:p>
    <w:p>
      <w:pPr>
        <w:pStyle w:val="Heading2"/>
        <w:keepNext/>
      </w:pPr>
      <w:r>
        <w:t>113. Cistus Essential Oil</w:t>
      </w:r>
    </w:p>
    <w:p>
      <w:pPr>
        <w:keepNext/>
        <w:spacing w:after="60"/>
      </w:pPr>
      <w:r>
        <w:rPr>
          <w:b/>
          <w:color w:val="505A64"/>
          <w:sz w:val="16"/>
        </w:rPr>
        <w:t>SKU 7UQ08239  |  Resin / balsam  |  100% active as supplied  |  $4.80/g</w:t>
      </w:r>
    </w:p>
    <w:p>
      <w:pPr>
        <w:keepNext/>
        <w:keepLines/>
        <w:spacing w:after="40" w:line="240" w:lineRule="auto"/>
      </w:pPr>
      <w:r>
        <w:rPr>
          <w:b/>
        </w:rPr>
        <w:t xml:space="preserve">Dominant chemical families: </w:t>
      </w:r>
      <w:r>
        <w:t>Monoterpene hydrocarbons; oxygenated monoterpenes; sesquiterpenes with smaller amounts of labdane material.</w:t>
      </w:r>
    </w:p>
    <w:p>
      <w:pPr>
        <w:keepNext/>
        <w:keepLines/>
        <w:spacing w:after="40" w:line="240" w:lineRule="auto"/>
      </w:pPr>
      <w:r>
        <w:rPr>
          <w:b/>
        </w:rPr>
        <w:t xml:space="preserve">Representative molecules: </w:t>
      </w:r>
      <w:r>
        <w:t>Alpha-pinene, camphene, bornyl acetate, viridiflorol and labdane traces.</w:t>
      </w:r>
    </w:p>
    <w:p>
      <w:pPr>
        <w:keepNext/>
        <w:keepLines/>
        <w:spacing w:after="40" w:line="240" w:lineRule="auto"/>
      </w:pPr>
      <w:r>
        <w:rPr>
          <w:b/>
        </w:rPr>
        <w:t xml:space="preserve">Why those molecules smell this way: </w:t>
      </w:r>
      <w:r>
        <w:t>The EO is brighter, pine-like and medicinal-herbal; it lacks much of the dense leathery amber mass of labdanum absolute.</w:t>
      </w:r>
    </w:p>
    <w:p>
      <w:pPr>
        <w:keepNext/>
        <w:keepLines/>
        <w:spacing w:after="40" w:line="240" w:lineRule="auto"/>
      </w:pPr>
      <w:r>
        <w:rPr>
          <w:b/>
        </w:rPr>
        <w:t xml:space="preserve">What it smells like: </w:t>
      </w:r>
      <w:r>
        <w:t>Resinous, balsamic, warm; specific material ranges from citrus-incense to vanilla-leather.</w:t>
      </w:r>
    </w:p>
    <w:p>
      <w:pPr>
        <w:keepNext/>
        <w:keepLines/>
        <w:spacing w:after="40" w:line="240" w:lineRule="auto"/>
      </w:pPr>
      <w:r>
        <w:rPr>
          <w:b/>
        </w:rPr>
        <w:t xml:space="preserve">Perfumery applications: </w:t>
      </w:r>
      <w:r>
        <w:t>Adds natural balsamic depth, fixation, incense, leather or amber complexity.</w:t>
      </w:r>
    </w:p>
    <w:p>
      <w:pPr>
        <w:keepNext/>
        <w:keepLines/>
        <w:spacing w:after="40" w:line="240" w:lineRule="auto"/>
      </w:pPr>
      <w:r>
        <w:rPr>
          <w:b/>
        </w:rPr>
        <w:t xml:space="preserve">Starting use: </w:t>
      </w:r>
      <w:r>
        <w:t>Usually dilute; 0.05–3% active.</w:t>
      </w:r>
    </w:p>
    <w:p>
      <w:pPr>
        <w:keepNext/>
        <w:keepLines/>
        <w:spacing w:after="40" w:line="240" w:lineRule="auto"/>
      </w:pPr>
      <w:r>
        <w:rPr>
          <w:b/>
        </w:rPr>
        <w:t xml:space="preserve">Bottle-fee-adjusted value: </w:t>
      </w:r>
      <w:r>
        <w:t>Suggested learning buy: 1 g. Material 162.17 THB + bottle 30 THB = 192.17 THB. At a planning dose of 0.5% of concentrate, a 30 mL / 20% perfume uses about 30.0 mg, costing roughly 5.77 THB and the suggested quantity supports about 33 such perfumes.</w:t>
      </w:r>
    </w:p>
    <w:p>
      <w:pPr>
        <w:keepNext/>
        <w:keepLines/>
        <w:spacing w:after="40" w:line="240" w:lineRule="auto"/>
      </w:pPr>
      <w:r>
        <w:rPr>
          <w:b/>
        </w:rPr>
        <w:t xml:space="preserve">Scores: </w:t>
      </w:r>
      <w:r>
        <w:t>Usefulness 8/10 • Versatility 7/10 • Beauty/character 9/10 • Ease 5/10 • Use-adjusted value 6/10</w:t>
      </w:r>
    </w:p>
    <w:p>
      <w:pPr>
        <w:spacing w:after="40" w:line="240" w:lineRule="auto"/>
      </w:pPr>
      <w:r>
        <w:rPr>
          <w:b/>
          <w:color w:val="A76500"/>
        </w:rPr>
        <w:t xml:space="preserve">CONSIDER: </w:t>
      </w:r>
      <w:r>
        <w:t>Potentially useful, but lower priority than rebuilding rose/jasmine and filling the vetiver/elemi gaps.</w:t>
      </w:r>
    </w:p>
    <w:p>
      <w:pPr>
        <w:keepLines/>
        <w:spacing w:after="160"/>
      </w:pPr>
      <w:hyperlink r:id="rId123">
        <w:r>
          <w:rPr>
            <w:color w:val="1F4E79"/>
            <w:u w:val="single"/>
          </w:rPr>
          <w:t>Supplier page</w:t>
        </w:r>
      </w:hyperlink>
      <w:r>
        <w:rPr>
          <w:sz w:val="16"/>
        </w:rPr>
        <w:t xml:space="preserve">  •  Chemistry confidence: Typical Cistus ladanifer EO; highly origin-dependent.</w:t>
      </w:r>
    </w:p>
    <w:p>
      <w:pPr>
        <w:pStyle w:val="Heading2"/>
        <w:keepNext/>
      </w:pPr>
      <w:r>
        <w:t>114. Cistus Essential Oil 10% in DPG</w:t>
      </w:r>
    </w:p>
    <w:p>
      <w:pPr>
        <w:keepNext/>
        <w:spacing w:after="60"/>
      </w:pPr>
      <w:r>
        <w:rPr>
          <w:b/>
          <w:color w:val="505A64"/>
          <w:sz w:val="16"/>
        </w:rPr>
        <w:t>SKU 5UQ14582  |  Resin / balsam  |  10% active as supplied  |  $0.50/g</w:t>
      </w:r>
    </w:p>
    <w:p>
      <w:pPr>
        <w:keepNext/>
        <w:keepLines/>
        <w:spacing w:after="40" w:line="240" w:lineRule="auto"/>
      </w:pPr>
      <w:r>
        <w:rPr>
          <w:b/>
        </w:rPr>
        <w:t xml:space="preserve">Dominant chemical families: </w:t>
      </w:r>
      <w:r>
        <w:t>Monoterpene hydrocarbons; oxygenated monoterpenes; sesquiterpenes with smaller amounts of labdane material.</w:t>
      </w:r>
    </w:p>
    <w:p>
      <w:pPr>
        <w:keepNext/>
        <w:keepLines/>
        <w:spacing w:after="40" w:line="240" w:lineRule="auto"/>
      </w:pPr>
      <w:r>
        <w:rPr>
          <w:b/>
        </w:rPr>
        <w:t xml:space="preserve">Representative molecules: </w:t>
      </w:r>
      <w:r>
        <w:t>Alpha-pinene, camphene, bornyl acetate, viridiflorol and labdane traces.</w:t>
      </w:r>
    </w:p>
    <w:p>
      <w:pPr>
        <w:keepNext/>
        <w:keepLines/>
        <w:spacing w:after="40" w:line="240" w:lineRule="auto"/>
      </w:pPr>
      <w:r>
        <w:rPr>
          <w:b/>
        </w:rPr>
        <w:t xml:space="preserve">Why those molecules smell this way: </w:t>
      </w:r>
      <w:r>
        <w:t>The EO is brighter, pine-like and medicinal-herbal; it lacks much of the dense leathery amber mass of labdanum absolute.</w:t>
      </w:r>
    </w:p>
    <w:p>
      <w:pPr>
        <w:keepNext/>
        <w:keepLines/>
        <w:spacing w:after="40" w:line="240" w:lineRule="auto"/>
      </w:pPr>
      <w:r>
        <w:rPr>
          <w:b/>
        </w:rPr>
        <w:t xml:space="preserve">What it smells like: </w:t>
      </w:r>
      <w:r>
        <w:t>Resinous, balsamic, warm; specific material ranges from citrus-incense to vanilla-leather.</w:t>
      </w:r>
    </w:p>
    <w:p>
      <w:pPr>
        <w:keepNext/>
        <w:keepLines/>
        <w:spacing w:after="40" w:line="240" w:lineRule="auto"/>
      </w:pPr>
      <w:r>
        <w:rPr>
          <w:b/>
        </w:rPr>
        <w:t xml:space="preserve">Perfumery applications: </w:t>
      </w:r>
      <w:r>
        <w:t>Adds natural balsamic depth, fixation, incense, leather or amber complexity.</w:t>
      </w:r>
    </w:p>
    <w:p>
      <w:pPr>
        <w:keepNext/>
        <w:keepLines/>
        <w:spacing w:after="40" w:line="240" w:lineRule="auto"/>
      </w:pPr>
      <w:r>
        <w:rPr>
          <w:b/>
        </w:rPr>
        <w:t xml:space="preserve">Starting use: </w:t>
      </w:r>
      <w:r>
        <w:t>Usually dilute; 0.05–3% active.</w:t>
      </w:r>
    </w:p>
    <w:p>
      <w:pPr>
        <w:keepNext/>
        <w:keepLines/>
        <w:spacing w:after="40" w:line="240" w:lineRule="auto"/>
      </w:pPr>
      <w:r>
        <w:rPr>
          <w:b/>
        </w:rPr>
        <w:t xml:space="preserve">Bottle-fee-adjusted value: </w:t>
      </w:r>
      <w:r>
        <w:t>Suggested learning buy: 2 g. Material 33.78 THB + bottle 30 THB = 63.78 THB. At a planning dose of 2% of concentrate, a 30 mL / 20% perfume uses about 120.0 mg, costing roughly 3.83 THB and the suggested quantity supports about 17 such perfumes.</w:t>
      </w:r>
    </w:p>
    <w:p>
      <w:pPr>
        <w:keepNext/>
        <w:keepLines/>
        <w:spacing w:after="40" w:line="240" w:lineRule="auto"/>
      </w:pPr>
      <w:r>
        <w:rPr>
          <w:b/>
        </w:rPr>
        <w:t xml:space="preserve">Scores: </w:t>
      </w:r>
      <w:r>
        <w:t>Usefulness 8/10 • Versatility 7/10 • Beauty/character 9/10 • Ease 5/10 • Use-adjusted value 6/10</w:t>
      </w:r>
    </w:p>
    <w:p>
      <w:pPr>
        <w:spacing w:after="40" w:line="240" w:lineRule="auto"/>
      </w:pPr>
      <w:r>
        <w:rPr>
          <w:b/>
          <w:color w:val="A76500"/>
        </w:rPr>
        <w:t xml:space="preserve">CONSIDER: </w:t>
      </w:r>
      <w:r>
        <w:t>Potentially useful, but lower priority than rebuilding rose/jasmine and filling the vetiver/elemi gaps.</w:t>
      </w:r>
    </w:p>
    <w:p>
      <w:pPr>
        <w:keepLines/>
        <w:spacing w:after="160"/>
      </w:pPr>
      <w:hyperlink r:id="rId124">
        <w:r>
          <w:rPr>
            <w:color w:val="1F4E79"/>
            <w:u w:val="single"/>
          </w:rPr>
          <w:t>Supplier page</w:t>
        </w:r>
      </w:hyperlink>
      <w:r>
        <w:rPr>
          <w:sz w:val="16"/>
        </w:rPr>
        <w:t xml:space="preserve">  •  Chemistry confidence: Typical Cistus ladanifer EO; highly origin-dependent.</w:t>
      </w:r>
    </w:p>
    <w:p>
      <w:pPr>
        <w:pStyle w:val="Heading2"/>
        <w:keepNext/>
      </w:pPr>
      <w:r>
        <w:t>115. Elemi Gum</w:t>
      </w:r>
    </w:p>
    <w:p>
      <w:pPr>
        <w:keepNext/>
        <w:spacing w:after="60"/>
      </w:pPr>
      <w:r>
        <w:rPr>
          <w:b/>
          <w:color w:val="505A64"/>
          <w:sz w:val="16"/>
        </w:rPr>
        <w:t>SKU 2CQ00168  |  Resin / gum  |  100% active as supplied  |  $0.27/g</w:t>
      </w:r>
    </w:p>
    <w:p>
      <w:pPr>
        <w:keepNext/>
        <w:keepLines/>
        <w:spacing w:after="40" w:line="240" w:lineRule="auto"/>
      </w:pPr>
      <w:r>
        <w:rPr>
          <w:b/>
        </w:rPr>
        <w:t xml:space="preserve">Dominant chemical families: </w:t>
      </w:r>
      <w:r>
        <w:t>Monoterpene hydrocarbons; oxygenated monoterpenes; sesquiterpenes; nonvolatile resin fraction in the gum.</w:t>
      </w:r>
    </w:p>
    <w:p>
      <w:pPr>
        <w:keepNext/>
        <w:keepLines/>
        <w:spacing w:after="40" w:line="240" w:lineRule="auto"/>
      </w:pPr>
      <w:r>
        <w:rPr>
          <w:b/>
        </w:rPr>
        <w:t xml:space="preserve">Representative molecules: </w:t>
      </w:r>
      <w:r>
        <w:t>Limonene, alpha-pinene, beta-phellandrene, elemol and terpineol-type alcohols.</w:t>
      </w:r>
    </w:p>
    <w:p>
      <w:pPr>
        <w:keepNext/>
        <w:keepLines/>
        <w:spacing w:after="40" w:line="240" w:lineRule="auto"/>
      </w:pPr>
      <w:r>
        <w:rPr>
          <w:b/>
        </w:rPr>
        <w:t xml:space="preserve">Why those molecules smell this way: </w:t>
      </w:r>
      <w:r>
        <w:t>The small monoterpenes create lemon-pepper lift; heavier terpenoids and resin matter give pine, incense and sticky balsamic depth.</w:t>
      </w:r>
    </w:p>
    <w:p>
      <w:pPr>
        <w:keepNext/>
        <w:keepLines/>
        <w:spacing w:after="40" w:line="240" w:lineRule="auto"/>
      </w:pPr>
      <w:r>
        <w:rPr>
          <w:b/>
        </w:rPr>
        <w:t xml:space="preserve">What it smells like: </w:t>
      </w:r>
      <w:r>
        <w:t>Lemon-pepper, pine, incense, sticky balsam.</w:t>
      </w:r>
    </w:p>
    <w:p>
      <w:pPr>
        <w:keepNext/>
        <w:keepLines/>
        <w:spacing w:after="40" w:line="240" w:lineRule="auto"/>
      </w:pPr>
      <w:r>
        <w:rPr>
          <w:b/>
        </w:rPr>
        <w:t xml:space="preserve">Perfumery applications: </w:t>
      </w:r>
      <w:r>
        <w:t>Raw elemi resin for fuller balsamic incense and natural resin texture.</w:t>
      </w:r>
    </w:p>
    <w:p>
      <w:pPr>
        <w:keepNext/>
        <w:keepLines/>
        <w:spacing w:after="40" w:line="240" w:lineRule="auto"/>
      </w:pPr>
      <w:r>
        <w:rPr>
          <w:b/>
        </w:rPr>
        <w:t xml:space="preserve">Starting use: </w:t>
      </w:r>
      <w:r>
        <w:t>Warm and dilute to 20–50%; use 0.1–2% active.</w:t>
      </w:r>
    </w:p>
    <w:p>
      <w:pPr>
        <w:keepNext/>
        <w:keepLines/>
        <w:spacing w:after="40" w:line="240" w:lineRule="auto"/>
      </w:pPr>
      <w:r>
        <w:rPr>
          <w:b/>
        </w:rPr>
        <w:t xml:space="preserve">Bottle-fee-adjusted value: </w:t>
      </w:r>
      <w:r>
        <w:t>Suggested learning buy: 1 g. Material 9.12 THB + bottle 30 THB = 39.12 THB. At a planning dose of 0.35% of concentrate, a 30 mL / 20% perfume uses about 21.0 mg, costing roughly 0.82 THB and the suggested quantity supports about 48 such perfumes.</w:t>
      </w:r>
    </w:p>
    <w:p>
      <w:pPr>
        <w:keepNext/>
        <w:keepLines/>
        <w:spacing w:after="40" w:line="240" w:lineRule="auto"/>
      </w:pPr>
      <w:r>
        <w:rPr>
          <w:b/>
        </w:rPr>
        <w:t xml:space="preserve">Scores: </w:t>
      </w:r>
      <w:r>
        <w:t>Usefulness 6/10 • Versatility 6/10 • Beauty/character 9/10 • Ease 3/10 • Use-adjusted value 7/10</w:t>
      </w:r>
    </w:p>
    <w:p>
      <w:pPr>
        <w:spacing w:after="40" w:line="240" w:lineRule="auto"/>
      </w:pPr>
      <w:r>
        <w:rPr>
          <w:b/>
          <w:color w:val="A76500"/>
        </w:rPr>
        <w:t xml:space="preserve">CONSIDER: </w:t>
      </w:r>
      <w:r>
        <w:t>Potentially useful, but lower priority than rebuilding rose/jasmine and filling the vetiver/elemi gaps.</w:t>
      </w:r>
    </w:p>
    <w:p>
      <w:pPr>
        <w:keepLines/>
        <w:spacing w:after="160"/>
      </w:pPr>
      <w:hyperlink r:id="rId125">
        <w:r>
          <w:rPr>
            <w:color w:val="1F4E79"/>
            <w:u w:val="single"/>
          </w:rPr>
          <w:t>Supplier page</w:t>
        </w:r>
      </w:hyperlink>
      <w:r>
        <w:rPr>
          <w:sz w:val="16"/>
        </w:rPr>
        <w:t xml:space="preserve">  •  Chemistry confidence: Typical botanical profile; gum retains more nonvolatile resin than the distilled EO.</w:t>
      </w:r>
    </w:p>
    <w:p>
      <w:pPr>
        <w:pStyle w:val="Heading2"/>
        <w:keepNext/>
      </w:pPr>
      <w:r>
        <w:t>116. Myrrh Essential Oil</w:t>
      </w:r>
    </w:p>
    <w:p>
      <w:pPr>
        <w:keepNext/>
        <w:spacing w:after="60"/>
      </w:pPr>
      <w:r>
        <w:rPr>
          <w:b/>
          <w:color w:val="505A64"/>
          <w:sz w:val="16"/>
        </w:rPr>
        <w:t>SKU 7QC00314  |  Resin / balsam  |  100% active as supplied  |  $3.10/g</w:t>
      </w:r>
    </w:p>
    <w:p>
      <w:pPr>
        <w:keepNext/>
        <w:keepLines/>
        <w:spacing w:after="40" w:line="240" w:lineRule="auto"/>
      </w:pPr>
      <w:r>
        <w:rPr>
          <w:b/>
        </w:rPr>
        <w:t xml:space="preserve">Dominant chemical families: </w:t>
      </w:r>
      <w:r>
        <w:t>Furano-sesquiterpenes; sesquiterpene hydrocarbons and ketones.</w:t>
      </w:r>
    </w:p>
    <w:p>
      <w:pPr>
        <w:keepNext/>
        <w:keepLines/>
        <w:spacing w:after="40" w:line="240" w:lineRule="auto"/>
      </w:pPr>
      <w:r>
        <w:rPr>
          <w:b/>
        </w:rPr>
        <w:t xml:space="preserve">Representative molecules: </w:t>
      </w:r>
      <w:r>
        <w:t>Furanoeudesma-1,3-diene, curzerene, lindestrene and related furanosesquiterpenes.</w:t>
      </w:r>
    </w:p>
    <w:p>
      <w:pPr>
        <w:keepNext/>
        <w:keepLines/>
        <w:spacing w:after="40" w:line="240" w:lineRule="auto"/>
      </w:pPr>
      <w:r>
        <w:rPr>
          <w:b/>
        </w:rPr>
        <w:t xml:space="preserve">Why those molecules smell this way: </w:t>
      </w:r>
      <w:r>
        <w:t>The furan-containing sesquiterpenes smell bitter, medicinal, dusty, mushroomy and liquorice-like rather than conventionally sweet.</w:t>
      </w:r>
    </w:p>
    <w:p>
      <w:pPr>
        <w:keepNext/>
        <w:keepLines/>
        <w:spacing w:after="40" w:line="240" w:lineRule="auto"/>
      </w:pPr>
      <w:r>
        <w:rPr>
          <w:b/>
        </w:rPr>
        <w:t xml:space="preserve">What it smells like: </w:t>
      </w:r>
      <w:r>
        <w:t>Resinous, balsamic, warm; specific material ranges from citrus-incense to vanilla-leather.</w:t>
      </w:r>
    </w:p>
    <w:p>
      <w:pPr>
        <w:keepNext/>
        <w:keepLines/>
        <w:spacing w:after="40" w:line="240" w:lineRule="auto"/>
      </w:pPr>
      <w:r>
        <w:rPr>
          <w:b/>
        </w:rPr>
        <w:t xml:space="preserve">Perfumery applications: </w:t>
      </w:r>
      <w:r>
        <w:t>Adds natural balsamic depth, fixation, incense, leather or amber complexity.</w:t>
      </w:r>
    </w:p>
    <w:p>
      <w:pPr>
        <w:keepNext/>
        <w:keepLines/>
        <w:spacing w:after="40" w:line="240" w:lineRule="auto"/>
      </w:pPr>
      <w:r>
        <w:rPr>
          <w:b/>
        </w:rPr>
        <w:t xml:space="preserve">Starting use: </w:t>
      </w:r>
      <w:r>
        <w:t>Usually dilute; 0.05–3% active.</w:t>
      </w:r>
    </w:p>
    <w:p>
      <w:pPr>
        <w:keepNext/>
        <w:keepLines/>
        <w:spacing w:after="40" w:line="240" w:lineRule="auto"/>
      </w:pPr>
      <w:r>
        <w:rPr>
          <w:b/>
        </w:rPr>
        <w:t xml:space="preserve">Bottle-fee-adjusted value: </w:t>
      </w:r>
      <w:r>
        <w:t>Suggested learning buy: 1 g. Material 104.73 THB + bottle 30 THB = 134.73 THB. At a planning dose of 0.35% of concentrate, a 30 mL / 20% perfume uses about 21.0 mg, costing roughly 2.83 THB and the suggested quantity supports about 48 such perfumes.</w:t>
      </w:r>
    </w:p>
    <w:p>
      <w:pPr>
        <w:keepNext/>
        <w:keepLines/>
        <w:spacing w:after="40" w:line="240" w:lineRule="auto"/>
      </w:pPr>
      <w:r>
        <w:rPr>
          <w:b/>
        </w:rPr>
        <w:t xml:space="preserve">Scores: </w:t>
      </w:r>
      <w:r>
        <w:t>Usefulness 8/10 • Versatility 7/10 • Beauty/character 9/10 • Ease 5/10 • Use-adjusted value 6/10</w:t>
      </w:r>
    </w:p>
    <w:p>
      <w:pPr>
        <w:spacing w:after="40" w:line="240" w:lineRule="auto"/>
      </w:pPr>
      <w:r>
        <w:rPr>
          <w:b/>
          <w:color w:val="A76500"/>
        </w:rPr>
        <w:t xml:space="preserve">CONSIDER: </w:t>
      </w:r>
      <w:r>
        <w:t>Potentially useful, but lower priority than rebuilding rose/jasmine and filling the vetiver/elemi gaps.</w:t>
      </w:r>
    </w:p>
    <w:p>
      <w:pPr>
        <w:keepLines/>
        <w:spacing w:after="160"/>
      </w:pPr>
      <w:hyperlink r:id="rId126">
        <w:r>
          <w:rPr>
            <w:color w:val="1F4E79"/>
            <w:u w:val="single"/>
          </w:rPr>
          <w:t>Supplier page</w:t>
        </w:r>
      </w:hyperlink>
      <w:r>
        <w:rPr>
          <w:sz w:val="16"/>
        </w:rPr>
        <w:t xml:space="preserve">  •  Chemistry confidence: Typical Commiphora myrrha profile; chemistry is species- and origin-sensitive.</w:t>
      </w:r>
    </w:p>
    <w:p>
      <w:pPr>
        <w:pStyle w:val="Heading2"/>
        <w:keepNext/>
      </w:pPr>
      <w:r>
        <w:t>117. Olibanum Resinoid Absolute - Solid</w:t>
      </w:r>
    </w:p>
    <w:p>
      <w:pPr>
        <w:keepNext/>
        <w:spacing w:after="60"/>
      </w:pPr>
      <w:r>
        <w:rPr>
          <w:b/>
          <w:color w:val="505A64"/>
          <w:sz w:val="16"/>
        </w:rPr>
        <w:t>SKU 2QK00334  |  Frankincense solid resinoid  |  100% active as supplied  |  $0.86/g</w:t>
      </w:r>
    </w:p>
    <w:p>
      <w:pPr>
        <w:keepNext/>
        <w:keepLines/>
        <w:spacing w:after="40" w:line="240" w:lineRule="auto"/>
      </w:pPr>
      <w:r>
        <w:rPr>
          <w:b/>
        </w:rPr>
        <w:t xml:space="preserve">Dominant chemical families: </w:t>
      </w:r>
      <w:r>
        <w:t>Monoterpene hydrocarbons; oxygenated monoterpenes; sesquiterpenes; diterpenoid resin alcohols/acids in resinoids.</w:t>
      </w:r>
    </w:p>
    <w:p>
      <w:pPr>
        <w:keepNext/>
        <w:keepLines/>
        <w:spacing w:after="40" w:line="240" w:lineRule="auto"/>
      </w:pPr>
      <w:r>
        <w:rPr>
          <w:b/>
        </w:rPr>
        <w:t xml:space="preserve">Representative molecules: </w:t>
      </w:r>
      <w:r>
        <w:t>Alpha-pinene, limonene, p-cymene, verbenone traces; incensole and incensole acetate in the heavy fraction.</w:t>
      </w:r>
    </w:p>
    <w:p>
      <w:pPr>
        <w:keepNext/>
        <w:keepLines/>
        <w:spacing w:after="40" w:line="240" w:lineRule="auto"/>
      </w:pPr>
      <w:r>
        <w:rPr>
          <w:b/>
        </w:rPr>
        <w:t xml:space="preserve">Why those molecules smell this way: </w:t>
      </w:r>
      <w:r>
        <w:t>Pinenes and limonene make the cool citrus-terpenic opening; diterpenoid material creates the mineral, warm church-incense body.</w:t>
      </w:r>
    </w:p>
    <w:p>
      <w:pPr>
        <w:keepNext/>
        <w:keepLines/>
        <w:spacing w:after="40" w:line="240" w:lineRule="auto"/>
      </w:pPr>
      <w:r>
        <w:rPr>
          <w:b/>
        </w:rPr>
        <w:t xml:space="preserve">What it smells like: </w:t>
      </w:r>
      <w:r>
        <w:t>Deep balsamic frankincense, resin, smoke, citrus-pine shadow.</w:t>
      </w:r>
    </w:p>
    <w:p>
      <w:pPr>
        <w:keepNext/>
        <w:keepLines/>
        <w:spacing w:after="40" w:line="240" w:lineRule="auto"/>
      </w:pPr>
      <w:r>
        <w:rPr>
          <w:b/>
        </w:rPr>
        <w:t xml:space="preserve">Perfumery applications: </w:t>
      </w:r>
      <w:r>
        <w:t>Dense incense base and fixative with less top sparkle than EO.</w:t>
      </w:r>
    </w:p>
    <w:p>
      <w:pPr>
        <w:keepNext/>
        <w:keepLines/>
        <w:spacing w:after="40" w:line="240" w:lineRule="auto"/>
      </w:pPr>
      <w:r>
        <w:rPr>
          <w:b/>
        </w:rPr>
        <w:t xml:space="preserve">Starting use: </w:t>
      </w:r>
      <w:r>
        <w:t>Warm/dilute 20–50%; 0.05–1.5% active.</w:t>
      </w:r>
    </w:p>
    <w:p>
      <w:pPr>
        <w:keepNext/>
        <w:keepLines/>
        <w:spacing w:after="40" w:line="240" w:lineRule="auto"/>
      </w:pPr>
      <w:r>
        <w:rPr>
          <w:b/>
        </w:rPr>
        <w:t xml:space="preserve">Bottle-fee-adjusted value: </w:t>
      </w:r>
      <w:r>
        <w:t>Suggested learning buy: 1 g. Material 29.06 THB + bottle 30 THB = 59.06 THB. At a planning dose of 0.5% of concentrate, a 30 mL / 20% perfume uses about 30.0 mg, costing roughly 1.77 THB and the suggested quantity supports about 33 such perfumes.</w:t>
      </w:r>
    </w:p>
    <w:p>
      <w:pPr>
        <w:keepNext/>
        <w:keepLines/>
        <w:spacing w:after="40" w:line="240" w:lineRule="auto"/>
      </w:pPr>
      <w:r>
        <w:rPr>
          <w:b/>
        </w:rPr>
        <w:t xml:space="preserve">Scores: </w:t>
      </w:r>
      <w:r>
        <w:t>Usefulness 8/10 • Versatility 8/10 • Beauty/character 9/10 • Ease 3/10 • Use-adjusted value 7/10</w:t>
      </w:r>
    </w:p>
    <w:p>
      <w:pPr>
        <w:spacing w:after="40" w:line="240" w:lineRule="auto"/>
      </w:pPr>
      <w:r>
        <w:rPr>
          <w:b/>
          <w:color w:val="A76500"/>
        </w:rPr>
        <w:t xml:space="preserve">CONSIDER: </w:t>
      </w:r>
      <w:r>
        <w:t>Potentially useful, but lower priority than rebuilding rose/jasmine and filling the vetiver/elemi gaps.</w:t>
      </w:r>
    </w:p>
    <w:p>
      <w:pPr>
        <w:keepLines/>
        <w:spacing w:after="160"/>
      </w:pPr>
      <w:hyperlink r:id="rId127">
        <w:r>
          <w:rPr>
            <w:color w:val="1F4E79"/>
            <w:u w:val="single"/>
          </w:rPr>
          <w:t>Supplier page</w:t>
        </w:r>
      </w:hyperlink>
      <w:r>
        <w:rPr>
          <w:sz w:val="16"/>
        </w:rPr>
        <w:t xml:space="preserve">  •  Chemistry confidence: Resinoid composition is much heavier than frankincense EO and varies by Boswellia species.</w:t>
      </w:r>
    </w:p>
    <w:p>
      <w:pPr>
        <w:pStyle w:val="Heading2"/>
        <w:keepNext/>
      </w:pPr>
      <w:r>
        <w:t>118. Opoponax Absolute</w:t>
      </w:r>
    </w:p>
    <w:p>
      <w:pPr>
        <w:keepNext/>
        <w:spacing w:after="60"/>
      </w:pPr>
      <w:r>
        <w:rPr>
          <w:b/>
          <w:color w:val="505A64"/>
          <w:sz w:val="16"/>
        </w:rPr>
        <w:t>SKU 7QC00561  |  Resin / balsam  |  100% active as supplied  |  $2.95/g</w:t>
      </w:r>
    </w:p>
    <w:p>
      <w:pPr>
        <w:keepNext/>
        <w:keepLines/>
        <w:spacing w:after="40" w:line="240" w:lineRule="auto"/>
      </w:pPr>
      <w:r>
        <w:rPr>
          <w:b/>
        </w:rPr>
        <w:t xml:space="preserve">Dominant chemical families: </w:t>
      </w:r>
      <w:r>
        <w:t>Sesquiterpene hydrocarbons; oxygenated and furano-sesquiterpenes; resin acids and balsamic nonvolatiles.</w:t>
      </w:r>
    </w:p>
    <w:p>
      <w:pPr>
        <w:keepNext/>
        <w:keepLines/>
        <w:spacing w:after="40" w:line="240" w:lineRule="auto"/>
      </w:pPr>
      <w:r>
        <w:rPr>
          <w:b/>
        </w:rPr>
        <w:t xml:space="preserve">Representative molecules: </w:t>
      </w:r>
      <w:r>
        <w:t>Beta-bisabolene, curzerene/furanodiene-type materials, germacrene derivatives and resinous acids.</w:t>
      </w:r>
    </w:p>
    <w:p>
      <w:pPr>
        <w:keepNext/>
        <w:keepLines/>
        <w:spacing w:after="40" w:line="240" w:lineRule="auto"/>
      </w:pPr>
      <w:r>
        <w:rPr>
          <w:b/>
        </w:rPr>
        <w:t xml:space="preserve">Why those molecules smell this way: </w:t>
      </w:r>
      <w:r>
        <w:t>Furano-sesquiterpenes provide the peculiar sweet, mushroomy and animalic incense tone; the resin fraction produces dark balsamic persistence.</w:t>
      </w:r>
    </w:p>
    <w:p>
      <w:pPr>
        <w:keepNext/>
        <w:keepLines/>
        <w:spacing w:after="40" w:line="240" w:lineRule="auto"/>
      </w:pPr>
      <w:r>
        <w:rPr>
          <w:b/>
        </w:rPr>
        <w:t xml:space="preserve">What it smells like: </w:t>
      </w:r>
      <w:r>
        <w:t>Resinous, balsamic, warm; specific material ranges from citrus-incense to vanilla-leather.</w:t>
      </w:r>
    </w:p>
    <w:p>
      <w:pPr>
        <w:keepNext/>
        <w:keepLines/>
        <w:spacing w:after="40" w:line="240" w:lineRule="auto"/>
      </w:pPr>
      <w:r>
        <w:rPr>
          <w:b/>
        </w:rPr>
        <w:t xml:space="preserve">Perfumery applications: </w:t>
      </w:r>
      <w:r>
        <w:t>Adds natural balsamic depth, fixation, incense, leather or amber complexity.</w:t>
      </w:r>
    </w:p>
    <w:p>
      <w:pPr>
        <w:keepNext/>
        <w:keepLines/>
        <w:spacing w:after="40" w:line="240" w:lineRule="auto"/>
      </w:pPr>
      <w:r>
        <w:rPr>
          <w:b/>
        </w:rPr>
        <w:t xml:space="preserve">Starting use: </w:t>
      </w:r>
      <w:r>
        <w:t>Usually dilute; 0.05–3% active.</w:t>
      </w:r>
    </w:p>
    <w:p>
      <w:pPr>
        <w:keepNext/>
        <w:keepLines/>
        <w:spacing w:after="40" w:line="240" w:lineRule="auto"/>
      </w:pPr>
      <w:r>
        <w:rPr>
          <w:b/>
        </w:rPr>
        <w:t xml:space="preserve">Bottle-fee-adjusted value: </w:t>
      </w:r>
      <w:r>
        <w:t>Suggested learning buy: 1 g. Material 99.67 THB + bottle 30 THB = 129.67 THB. At a planning dose of 0.5% of concentrate, a 30 mL / 20% perfume uses about 30.0 mg, costing roughly 3.89 THB and the suggested quantity supports about 33 such perfumes.</w:t>
      </w:r>
    </w:p>
    <w:p>
      <w:pPr>
        <w:keepNext/>
        <w:keepLines/>
        <w:spacing w:after="40" w:line="240" w:lineRule="auto"/>
      </w:pPr>
      <w:r>
        <w:rPr>
          <w:b/>
        </w:rPr>
        <w:t xml:space="preserve">Scores: </w:t>
      </w:r>
      <w:r>
        <w:t>Usefulness 8/10 • Versatility 7/10 • Beauty/character 9/10 • Ease 5/10 • Use-adjusted value 6/10</w:t>
      </w:r>
    </w:p>
    <w:p>
      <w:pPr>
        <w:spacing w:after="40" w:line="240" w:lineRule="auto"/>
      </w:pPr>
      <w:r>
        <w:rPr>
          <w:b/>
          <w:color w:val="A76500"/>
        </w:rPr>
        <w:t xml:space="preserve">CONSIDER: </w:t>
      </w:r>
      <w:r>
        <w:t>Potentially useful, but lower priority than rebuilding rose/jasmine and filling the vetiver/elemi gaps.</w:t>
      </w:r>
    </w:p>
    <w:p>
      <w:pPr>
        <w:keepLines/>
        <w:spacing w:after="160"/>
      </w:pPr>
      <w:hyperlink r:id="rId128">
        <w:r>
          <w:rPr>
            <w:color w:val="1F4E79"/>
            <w:u w:val="single"/>
          </w:rPr>
          <w:t>Supplier page</w:t>
        </w:r>
      </w:hyperlink>
      <w:r>
        <w:rPr>
          <w:sz w:val="16"/>
        </w:rPr>
        <w:t xml:space="preserve">  •  Chemistry confidence: Species and extraction method strongly change the balance between bright EO and dark resinoid/absolute.</w:t>
      </w:r>
    </w:p>
    <w:p>
      <w:pPr>
        <w:pStyle w:val="Heading2"/>
        <w:keepNext/>
      </w:pPr>
      <w:r>
        <w:t>119. Opoponax Essential Oil</w:t>
      </w:r>
    </w:p>
    <w:p>
      <w:pPr>
        <w:keepNext/>
        <w:spacing w:after="60"/>
      </w:pPr>
      <w:r>
        <w:rPr>
          <w:b/>
          <w:color w:val="505A64"/>
          <w:sz w:val="16"/>
        </w:rPr>
        <w:t>SKU 7QC00336  |  Resin / balsam  |  100% active as supplied  |  $4.40/g</w:t>
      </w:r>
    </w:p>
    <w:p>
      <w:pPr>
        <w:keepNext/>
        <w:keepLines/>
        <w:spacing w:after="40" w:line="240" w:lineRule="auto"/>
      </w:pPr>
      <w:r>
        <w:rPr>
          <w:b/>
        </w:rPr>
        <w:t xml:space="preserve">Dominant chemical families: </w:t>
      </w:r>
      <w:r>
        <w:t>Sesquiterpene hydrocarbons; oxygenated and furano-sesquiterpenes; resin acids and balsamic nonvolatiles.</w:t>
      </w:r>
    </w:p>
    <w:p>
      <w:pPr>
        <w:keepNext/>
        <w:keepLines/>
        <w:spacing w:after="40" w:line="240" w:lineRule="auto"/>
      </w:pPr>
      <w:r>
        <w:rPr>
          <w:b/>
        </w:rPr>
        <w:t xml:space="preserve">Representative molecules: </w:t>
      </w:r>
      <w:r>
        <w:t>Beta-bisabolene, curzerene/furanodiene-type materials, germacrene derivatives and resinous acids.</w:t>
      </w:r>
    </w:p>
    <w:p>
      <w:pPr>
        <w:keepNext/>
        <w:keepLines/>
        <w:spacing w:after="40" w:line="240" w:lineRule="auto"/>
      </w:pPr>
      <w:r>
        <w:rPr>
          <w:b/>
        </w:rPr>
        <w:t xml:space="preserve">Why those molecules smell this way: </w:t>
      </w:r>
      <w:r>
        <w:t>Furano-sesquiterpenes provide the peculiar sweet, mushroomy and animalic incense tone; the resin fraction produces dark balsamic persistence.</w:t>
      </w:r>
    </w:p>
    <w:p>
      <w:pPr>
        <w:keepNext/>
        <w:keepLines/>
        <w:spacing w:after="40" w:line="240" w:lineRule="auto"/>
      </w:pPr>
      <w:r>
        <w:rPr>
          <w:b/>
        </w:rPr>
        <w:t xml:space="preserve">What it smells like: </w:t>
      </w:r>
      <w:r>
        <w:t>Resinous, balsamic, warm; specific material ranges from citrus-incense to vanilla-leather.</w:t>
      </w:r>
    </w:p>
    <w:p>
      <w:pPr>
        <w:keepNext/>
        <w:keepLines/>
        <w:spacing w:after="40" w:line="240" w:lineRule="auto"/>
      </w:pPr>
      <w:r>
        <w:rPr>
          <w:b/>
        </w:rPr>
        <w:t xml:space="preserve">Perfumery applications: </w:t>
      </w:r>
      <w:r>
        <w:t>Adds natural balsamic depth, fixation, incense, leather or amber complexity.</w:t>
      </w:r>
    </w:p>
    <w:p>
      <w:pPr>
        <w:keepNext/>
        <w:keepLines/>
        <w:spacing w:after="40" w:line="240" w:lineRule="auto"/>
      </w:pPr>
      <w:r>
        <w:rPr>
          <w:b/>
        </w:rPr>
        <w:t xml:space="preserve">Starting use: </w:t>
      </w:r>
      <w:r>
        <w:t>Usually dilute; 0.05–3% active.</w:t>
      </w:r>
    </w:p>
    <w:p>
      <w:pPr>
        <w:keepNext/>
        <w:keepLines/>
        <w:spacing w:after="40" w:line="240" w:lineRule="auto"/>
      </w:pPr>
      <w:r>
        <w:rPr>
          <w:b/>
        </w:rPr>
        <w:t xml:space="preserve">Bottle-fee-adjusted value: </w:t>
      </w:r>
      <w:r>
        <w:t>Suggested learning buy: 1 g. Material 148.65 THB + bottle 30 THB = 178.65 THB. At a planning dose of 0.5% of concentrate, a 30 mL / 20% perfume uses about 30.0 mg, costing roughly 5.36 THB and the suggested quantity supports about 33 such perfumes.</w:t>
      </w:r>
    </w:p>
    <w:p>
      <w:pPr>
        <w:keepNext/>
        <w:keepLines/>
        <w:spacing w:after="40" w:line="240" w:lineRule="auto"/>
      </w:pPr>
      <w:r>
        <w:rPr>
          <w:b/>
        </w:rPr>
        <w:t xml:space="preserve">Scores: </w:t>
      </w:r>
      <w:r>
        <w:t>Usefulness 8/10 • Versatility 7/10 • Beauty/character 9/10 • Ease 5/10 • Use-adjusted value 6/10</w:t>
      </w:r>
    </w:p>
    <w:p>
      <w:pPr>
        <w:spacing w:after="40" w:line="240" w:lineRule="auto"/>
      </w:pPr>
      <w:r>
        <w:rPr>
          <w:b/>
          <w:color w:val="A76500"/>
        </w:rPr>
        <w:t xml:space="preserve">CONSIDER: </w:t>
      </w:r>
      <w:r>
        <w:t>Potentially useful, but lower priority than rebuilding rose/jasmine and filling the vetiver/elemi gaps.</w:t>
      </w:r>
    </w:p>
    <w:p>
      <w:pPr>
        <w:keepLines/>
        <w:spacing w:after="160"/>
      </w:pPr>
      <w:hyperlink r:id="rId129">
        <w:r>
          <w:rPr>
            <w:color w:val="1F4E79"/>
            <w:u w:val="single"/>
          </w:rPr>
          <w:t>Supplier page</w:t>
        </w:r>
      </w:hyperlink>
      <w:r>
        <w:rPr>
          <w:sz w:val="16"/>
        </w:rPr>
        <w:t xml:space="preserve">  •  Chemistry confidence: Species and extraction method strongly change the balance between bright EO and dark resinoid/absolute.</w:t>
      </w:r>
    </w:p>
    <w:p>
      <w:pPr>
        <w:pStyle w:val="Heading2"/>
        <w:keepNext/>
      </w:pPr>
      <w:r>
        <w:t>120. Opoponax Resinoid</w:t>
      </w:r>
    </w:p>
    <w:p>
      <w:pPr>
        <w:keepNext/>
        <w:spacing w:after="60"/>
      </w:pPr>
      <w:r>
        <w:rPr>
          <w:b/>
          <w:color w:val="505A64"/>
          <w:sz w:val="16"/>
        </w:rPr>
        <w:t>SKU 2QC00337  |  Resin / balsam  |  100% active as supplied  |  $0.72/g</w:t>
      </w:r>
    </w:p>
    <w:p>
      <w:pPr>
        <w:keepNext/>
        <w:keepLines/>
        <w:spacing w:after="40" w:line="240" w:lineRule="auto"/>
      </w:pPr>
      <w:r>
        <w:rPr>
          <w:b/>
        </w:rPr>
        <w:t xml:space="preserve">Dominant chemical families: </w:t>
      </w:r>
      <w:r>
        <w:t>Sesquiterpene hydrocarbons; oxygenated and furano-sesquiterpenes; resin acids and balsamic nonvolatiles.</w:t>
      </w:r>
    </w:p>
    <w:p>
      <w:pPr>
        <w:keepNext/>
        <w:keepLines/>
        <w:spacing w:after="40" w:line="240" w:lineRule="auto"/>
      </w:pPr>
      <w:r>
        <w:rPr>
          <w:b/>
        </w:rPr>
        <w:t xml:space="preserve">Representative molecules: </w:t>
      </w:r>
      <w:r>
        <w:t>Beta-bisabolene, curzerene/furanodiene-type materials, germacrene derivatives and resinous acids.</w:t>
      </w:r>
    </w:p>
    <w:p>
      <w:pPr>
        <w:keepNext/>
        <w:keepLines/>
        <w:spacing w:after="40" w:line="240" w:lineRule="auto"/>
      </w:pPr>
      <w:r>
        <w:rPr>
          <w:b/>
        </w:rPr>
        <w:t xml:space="preserve">Why those molecules smell this way: </w:t>
      </w:r>
      <w:r>
        <w:t>Furano-sesquiterpenes provide the peculiar sweet, mushroomy and animalic incense tone; the resin fraction produces dark balsamic persistence.</w:t>
      </w:r>
    </w:p>
    <w:p>
      <w:pPr>
        <w:keepNext/>
        <w:keepLines/>
        <w:spacing w:after="40" w:line="240" w:lineRule="auto"/>
      </w:pPr>
      <w:r>
        <w:rPr>
          <w:b/>
        </w:rPr>
        <w:t xml:space="preserve">What it smells like: </w:t>
      </w:r>
      <w:r>
        <w:t>Sweet balsamic, smoky, herbal, leathery, medicinal, faint celery.</w:t>
      </w:r>
    </w:p>
    <w:p>
      <w:pPr>
        <w:keepNext/>
        <w:keepLines/>
        <w:spacing w:after="40" w:line="240" w:lineRule="auto"/>
      </w:pPr>
      <w:r>
        <w:rPr>
          <w:b/>
        </w:rPr>
        <w:t xml:space="preserve">Perfumery applications: </w:t>
      </w:r>
      <w:r>
        <w:t>Darkens amber, incense, tobacco and leather with sweet medicinal balsam.</w:t>
      </w:r>
    </w:p>
    <w:p>
      <w:pPr>
        <w:keepNext/>
        <w:keepLines/>
        <w:spacing w:after="40" w:line="240" w:lineRule="auto"/>
      </w:pPr>
      <w:r>
        <w:rPr>
          <w:b/>
        </w:rPr>
        <w:t xml:space="preserve">Starting use: </w:t>
      </w:r>
      <w:r>
        <w:t>Dilute 50%; use 0.05–1% active.</w:t>
      </w:r>
    </w:p>
    <w:p>
      <w:pPr>
        <w:keepNext/>
        <w:keepLines/>
        <w:spacing w:after="40" w:line="240" w:lineRule="auto"/>
      </w:pPr>
      <w:r>
        <w:rPr>
          <w:b/>
        </w:rPr>
        <w:t xml:space="preserve">Bottle-fee-adjusted value: </w:t>
      </w:r>
      <w:r>
        <w:t>Suggested learning buy: 1 g. Material 24.33 THB + bottle 30 THB = 54.33 THB. At a planning dose of 0.5% of concentrate, a 30 mL / 20% perfume uses about 30.0 mg, costing roughly 1.63 THB and the suggested quantity supports about 33 such perfumes.</w:t>
      </w:r>
    </w:p>
    <w:p>
      <w:pPr>
        <w:keepNext/>
        <w:keepLines/>
        <w:spacing w:after="40" w:line="240" w:lineRule="auto"/>
      </w:pPr>
      <w:r>
        <w:rPr>
          <w:b/>
        </w:rPr>
        <w:t xml:space="preserve">Scores: </w:t>
      </w:r>
      <w:r>
        <w:t>Usefulness 7/10 • Versatility 6/10 • Beauty/character 8/10 • Ease 4/10 • Use-adjusted value 6/10</w:t>
      </w:r>
    </w:p>
    <w:p>
      <w:pPr>
        <w:spacing w:after="40" w:line="240" w:lineRule="auto"/>
      </w:pPr>
      <w:r>
        <w:rPr>
          <w:b/>
          <w:color w:val="A76500"/>
        </w:rPr>
        <w:t xml:space="preserve">CONSIDER: </w:t>
      </w:r>
      <w:r>
        <w:t>Potentially useful, but lower priority than rebuilding rose/jasmine and filling the vetiver/elemi gaps.</w:t>
      </w:r>
    </w:p>
    <w:p>
      <w:pPr>
        <w:keepLines/>
        <w:spacing w:after="160"/>
      </w:pPr>
      <w:hyperlink r:id="rId130">
        <w:r>
          <w:rPr>
            <w:color w:val="1F4E79"/>
            <w:u w:val="single"/>
          </w:rPr>
          <w:t>Supplier page</w:t>
        </w:r>
      </w:hyperlink>
      <w:r>
        <w:rPr>
          <w:sz w:val="16"/>
        </w:rPr>
        <w:t xml:space="preserve">  •  Chemistry confidence: Species and extraction method strongly change the balance between bright EO and dark resinoid/absolute.</w:t>
      </w:r>
    </w:p>
    <w:p>
      <w:pPr>
        <w:pStyle w:val="Heading2"/>
        <w:keepNext/>
      </w:pPr>
      <w:r>
        <w:t>121. Opoponax Resinoid 50% in DPG</w:t>
      </w:r>
    </w:p>
    <w:p>
      <w:pPr>
        <w:keepNext/>
        <w:spacing w:after="60"/>
      </w:pPr>
      <w:r>
        <w:rPr>
          <w:b/>
          <w:color w:val="505A64"/>
          <w:sz w:val="16"/>
        </w:rPr>
        <w:t>SKU 5QC12239  |  Resin / balsam  |  50% active as supplied  |  $0.38/g</w:t>
      </w:r>
    </w:p>
    <w:p>
      <w:pPr>
        <w:keepNext/>
        <w:keepLines/>
        <w:spacing w:after="40" w:line="240" w:lineRule="auto"/>
      </w:pPr>
      <w:r>
        <w:rPr>
          <w:b/>
        </w:rPr>
        <w:t xml:space="preserve">Dominant chemical families: </w:t>
      </w:r>
      <w:r>
        <w:t>Sesquiterpene hydrocarbons; oxygenated and furano-sesquiterpenes; resin acids and balsamic nonvolatiles.</w:t>
      </w:r>
    </w:p>
    <w:p>
      <w:pPr>
        <w:keepNext/>
        <w:keepLines/>
        <w:spacing w:after="40" w:line="240" w:lineRule="auto"/>
      </w:pPr>
      <w:r>
        <w:rPr>
          <w:b/>
        </w:rPr>
        <w:t xml:space="preserve">Representative molecules: </w:t>
      </w:r>
      <w:r>
        <w:t>Beta-bisabolene, curzerene/furanodiene-type materials, germacrene derivatives and resinous acids.</w:t>
      </w:r>
    </w:p>
    <w:p>
      <w:pPr>
        <w:keepNext/>
        <w:keepLines/>
        <w:spacing w:after="40" w:line="240" w:lineRule="auto"/>
      </w:pPr>
      <w:r>
        <w:rPr>
          <w:b/>
        </w:rPr>
        <w:t xml:space="preserve">Why those molecules smell this way: </w:t>
      </w:r>
      <w:r>
        <w:t>Furano-sesquiterpenes provide the peculiar sweet, mushroomy and animalic incense tone; the resin fraction produces dark balsamic persistence.</w:t>
      </w:r>
    </w:p>
    <w:p>
      <w:pPr>
        <w:keepNext/>
        <w:keepLines/>
        <w:spacing w:after="40" w:line="240" w:lineRule="auto"/>
      </w:pPr>
      <w:r>
        <w:rPr>
          <w:b/>
        </w:rPr>
        <w:t xml:space="preserve">What it smells like: </w:t>
      </w:r>
      <w:r>
        <w:t>Sweet balsamic, smoky, herbal, leathery, medicinal, faint celery.</w:t>
      </w:r>
    </w:p>
    <w:p>
      <w:pPr>
        <w:keepNext/>
        <w:keepLines/>
        <w:spacing w:after="40" w:line="240" w:lineRule="auto"/>
      </w:pPr>
      <w:r>
        <w:rPr>
          <w:b/>
        </w:rPr>
        <w:t xml:space="preserve">Perfumery applications: </w:t>
      </w:r>
      <w:r>
        <w:t>Darkens amber, incense, tobacco and leather with sweet medicinal balsam.</w:t>
      </w:r>
    </w:p>
    <w:p>
      <w:pPr>
        <w:keepNext/>
        <w:keepLines/>
        <w:spacing w:after="40" w:line="240" w:lineRule="auto"/>
      </w:pPr>
      <w:r>
        <w:rPr>
          <w:b/>
        </w:rPr>
        <w:t xml:space="preserve">Starting use: </w:t>
      </w:r>
      <w:r>
        <w:t>Dilute 50%; use 0.05–1% active. Adjust for supplied dilution.</w:t>
      </w:r>
    </w:p>
    <w:p>
      <w:pPr>
        <w:keepNext/>
        <w:keepLines/>
        <w:spacing w:after="40" w:line="240" w:lineRule="auto"/>
      </w:pPr>
      <w:r>
        <w:rPr>
          <w:b/>
        </w:rPr>
        <w:t xml:space="preserve">Bottle-fee-adjusted value: </w:t>
      </w:r>
      <w:r>
        <w:t>Suggested learning buy: 2 g. Material 25.68 THB + bottle 30 THB = 55.68 THB. At a planning dose of 1% of concentrate, a 30 mL / 20% perfume uses about 60.0 mg, costing roughly 1.67 THB and the suggested quantity supports about 33 such perfumes.</w:t>
      </w:r>
    </w:p>
    <w:p>
      <w:pPr>
        <w:keepNext/>
        <w:keepLines/>
        <w:spacing w:after="40" w:line="240" w:lineRule="auto"/>
      </w:pPr>
      <w:r>
        <w:rPr>
          <w:b/>
        </w:rPr>
        <w:t xml:space="preserve">Scores: </w:t>
      </w:r>
      <w:r>
        <w:t>Usefulness 7/10 • Versatility 6/10 • Beauty/character 8/10 • Ease 6/10 • Use-adjusted value 6/10</w:t>
      </w:r>
    </w:p>
    <w:p>
      <w:pPr>
        <w:spacing w:after="40" w:line="240" w:lineRule="auto"/>
      </w:pPr>
      <w:r>
        <w:rPr>
          <w:b/>
          <w:color w:val="A76500"/>
        </w:rPr>
        <w:t xml:space="preserve">CONSIDER: </w:t>
      </w:r>
      <w:r>
        <w:t>Potentially useful, but lower priority than rebuilding rose/jasmine and filling the vetiver/elemi gaps.</w:t>
      </w:r>
    </w:p>
    <w:p>
      <w:pPr>
        <w:keepLines/>
        <w:spacing w:after="160"/>
      </w:pPr>
      <w:hyperlink r:id="rId131">
        <w:r>
          <w:rPr>
            <w:color w:val="1F4E79"/>
            <w:u w:val="single"/>
          </w:rPr>
          <w:t>Supplier page</w:t>
        </w:r>
      </w:hyperlink>
      <w:r>
        <w:rPr>
          <w:sz w:val="16"/>
        </w:rPr>
        <w:t xml:space="preserve">  •  Chemistry confidence: Species and extraction method strongly change the balance between bright EO and dark resinoid/absolute.</w:t>
      </w:r>
    </w:p>
    <w:p>
      <w:pPr>
        <w:pStyle w:val="Heading2"/>
        <w:keepNext/>
      </w:pPr>
      <w:r>
        <w:t>122. Styrax Resinoid</w:t>
      </w:r>
    </w:p>
    <w:p>
      <w:pPr>
        <w:keepNext/>
        <w:spacing w:after="60"/>
      </w:pPr>
      <w:r>
        <w:rPr>
          <w:b/>
          <w:color w:val="505A64"/>
          <w:sz w:val="16"/>
        </w:rPr>
        <w:t>SKU 2QS00421  |  Resin / leather  |  100% active as supplied  |  $1.97/g</w:t>
      </w:r>
    </w:p>
    <w:p>
      <w:pPr>
        <w:keepNext/>
        <w:keepLines/>
        <w:spacing w:after="40" w:line="240" w:lineRule="auto"/>
      </w:pPr>
      <w:r>
        <w:rPr>
          <w:b/>
        </w:rPr>
        <w:t xml:space="preserve">Dominant chemical families: </w:t>
      </w:r>
      <w:r>
        <w:t>Cinnamic-acid derivatives; aromatic esters; phenylpropanoids; styrenic and vanillic traces.</w:t>
      </w:r>
    </w:p>
    <w:p>
      <w:pPr>
        <w:keepNext/>
        <w:keepLines/>
        <w:spacing w:after="40" w:line="240" w:lineRule="auto"/>
      </w:pPr>
      <w:r>
        <w:rPr>
          <w:b/>
        </w:rPr>
        <w:t xml:space="preserve">Representative molecules: </w:t>
      </w:r>
      <w:r>
        <w:t>Benzyl cinnamate, cinnamyl cinnamate, cinnamic acid, styrene and vanillin-type traces.</w:t>
      </w:r>
    </w:p>
    <w:p>
      <w:pPr>
        <w:keepNext/>
        <w:keepLines/>
        <w:spacing w:after="40" w:line="240" w:lineRule="auto"/>
      </w:pPr>
      <w:r>
        <w:rPr>
          <w:b/>
        </w:rPr>
        <w:t xml:space="preserve">Why those molecules smell this way: </w:t>
      </w:r>
      <w:r>
        <w:t>Cinnamate esters build sweet balsam and leather; styrenic/phenolic traces produce smoke, tar and animalic darkness.</w:t>
      </w:r>
    </w:p>
    <w:p>
      <w:pPr>
        <w:keepNext/>
        <w:keepLines/>
        <w:spacing w:after="40" w:line="240" w:lineRule="auto"/>
      </w:pPr>
      <w:r>
        <w:rPr>
          <w:b/>
        </w:rPr>
        <w:t xml:space="preserve">What it smells like: </w:t>
      </w:r>
      <w:r>
        <w:t>Smoky leather, sweet balsam, cinnamon, animalic resin.</w:t>
      </w:r>
    </w:p>
    <w:p>
      <w:pPr>
        <w:keepNext/>
        <w:keepLines/>
        <w:spacing w:after="40" w:line="240" w:lineRule="auto"/>
      </w:pPr>
      <w:r>
        <w:rPr>
          <w:b/>
        </w:rPr>
        <w:t xml:space="preserve">Perfumery applications: </w:t>
      </w:r>
      <w:r>
        <w:t>Builds smoky leather, cinnamic balsam, tobacco and dark floral depth.</w:t>
      </w:r>
    </w:p>
    <w:p>
      <w:pPr>
        <w:keepNext/>
        <w:keepLines/>
        <w:spacing w:after="40" w:line="240" w:lineRule="auto"/>
      </w:pPr>
      <w:r>
        <w:rPr>
          <w:b/>
        </w:rPr>
        <w:t xml:space="preserve">Starting use: </w:t>
      </w:r>
      <w:r>
        <w:t>Dilute to 10–20%; use 0.02–0.5% active.</w:t>
      </w:r>
    </w:p>
    <w:p>
      <w:pPr>
        <w:keepNext/>
        <w:keepLines/>
        <w:spacing w:after="40" w:line="240" w:lineRule="auto"/>
      </w:pPr>
      <w:r>
        <w:rPr>
          <w:b/>
        </w:rPr>
        <w:t xml:space="preserve">Bottle-fee-adjusted value: </w:t>
      </w:r>
      <w:r>
        <w:t>Suggested learning buy: 1 g. Material 66.56 THB + bottle 30 THB = 96.56 THB. At a planning dose of 0.5% of concentrate, a 30 mL / 20% perfume uses about 30.0 mg, costing roughly 2.90 THB and the suggested quantity supports about 33 such perfumes.</w:t>
      </w:r>
    </w:p>
    <w:p>
      <w:pPr>
        <w:keepNext/>
        <w:keepLines/>
        <w:spacing w:after="40" w:line="240" w:lineRule="auto"/>
      </w:pPr>
      <w:r>
        <w:rPr>
          <w:b/>
        </w:rPr>
        <w:t xml:space="preserve">Scores: </w:t>
      </w:r>
      <w:r>
        <w:t>Usefulness 8/10 • Versatility 7/10 • Beauty/character 9/10 • Ease 4/10 • Use-adjusted value 6/10</w:t>
      </w:r>
    </w:p>
    <w:p>
      <w:pPr>
        <w:spacing w:after="40" w:line="240" w:lineRule="auto"/>
      </w:pPr>
      <w:r>
        <w:rPr>
          <w:b/>
          <w:color w:val="A76500"/>
        </w:rPr>
        <w:t xml:space="preserve">CONSIDER: </w:t>
      </w:r>
      <w:r>
        <w:t>Potentially useful, but lower priority than rebuilding rose/jasmine and filling the vetiver/elemi gaps.</w:t>
      </w:r>
    </w:p>
    <w:p>
      <w:pPr>
        <w:keepLines/>
        <w:spacing w:after="160"/>
      </w:pPr>
      <w:hyperlink r:id="rId132">
        <w:r>
          <w:rPr>
            <w:color w:val="1F4E79"/>
            <w:u w:val="single"/>
          </w:rPr>
          <w:t>Supplier page</w:t>
        </w:r>
      </w:hyperlink>
      <w:r>
        <w:rPr>
          <w:sz w:val="16"/>
        </w:rPr>
        <w:t xml:space="preserve">  •  Chemistry confidence: A resinoid rather than a true essential oil.</w:t>
      </w:r>
    </w:p>
    <w:p>
      <w:pPr>
        <w:pStyle w:val="Heading2"/>
        <w:keepNext/>
      </w:pPr>
      <w:r>
        <w:t>123. Styrax Resinoid 10% in DPG</w:t>
      </w:r>
    </w:p>
    <w:p>
      <w:pPr>
        <w:keepNext/>
        <w:spacing w:after="60"/>
      </w:pPr>
      <w:r>
        <w:rPr>
          <w:b/>
          <w:color w:val="505A64"/>
          <w:sz w:val="16"/>
        </w:rPr>
        <w:t>SKU 5QS09108  |  Resin / leather  |  10% active as supplied  |  $0.27/g</w:t>
      </w:r>
    </w:p>
    <w:p>
      <w:pPr>
        <w:keepNext/>
        <w:keepLines/>
        <w:spacing w:after="40" w:line="240" w:lineRule="auto"/>
      </w:pPr>
      <w:r>
        <w:rPr>
          <w:b/>
        </w:rPr>
        <w:t xml:space="preserve">Dominant chemical families: </w:t>
      </w:r>
      <w:r>
        <w:t>Cinnamic-acid derivatives; aromatic esters; phenylpropanoids; styrenic and vanillic traces.</w:t>
      </w:r>
    </w:p>
    <w:p>
      <w:pPr>
        <w:keepNext/>
        <w:keepLines/>
        <w:spacing w:after="40" w:line="240" w:lineRule="auto"/>
      </w:pPr>
      <w:r>
        <w:rPr>
          <w:b/>
        </w:rPr>
        <w:t xml:space="preserve">Representative molecules: </w:t>
      </w:r>
      <w:r>
        <w:t>Benzyl cinnamate, cinnamyl cinnamate, cinnamic acid, styrene and vanillin-type traces.</w:t>
      </w:r>
    </w:p>
    <w:p>
      <w:pPr>
        <w:keepNext/>
        <w:keepLines/>
        <w:spacing w:after="40" w:line="240" w:lineRule="auto"/>
      </w:pPr>
      <w:r>
        <w:rPr>
          <w:b/>
        </w:rPr>
        <w:t xml:space="preserve">Why those molecules smell this way: </w:t>
      </w:r>
      <w:r>
        <w:t>Cinnamate esters build sweet balsam and leather; styrenic/phenolic traces produce smoke, tar and animalic darkness.</w:t>
      </w:r>
    </w:p>
    <w:p>
      <w:pPr>
        <w:keepNext/>
        <w:keepLines/>
        <w:spacing w:after="40" w:line="240" w:lineRule="auto"/>
      </w:pPr>
      <w:r>
        <w:rPr>
          <w:b/>
        </w:rPr>
        <w:t xml:space="preserve">What it smells like: </w:t>
      </w:r>
      <w:r>
        <w:t>Smoky leather, sweet balsam, cinnamon, animalic resin.</w:t>
      </w:r>
    </w:p>
    <w:p>
      <w:pPr>
        <w:keepNext/>
        <w:keepLines/>
        <w:spacing w:after="40" w:line="240" w:lineRule="auto"/>
      </w:pPr>
      <w:r>
        <w:rPr>
          <w:b/>
        </w:rPr>
        <w:t xml:space="preserve">Perfumery applications: </w:t>
      </w:r>
      <w:r>
        <w:t>Builds smoky leather, cinnamic balsam, tobacco and dark floral depth.</w:t>
      </w:r>
    </w:p>
    <w:p>
      <w:pPr>
        <w:keepNext/>
        <w:keepLines/>
        <w:spacing w:after="40" w:line="240" w:lineRule="auto"/>
      </w:pPr>
      <w:r>
        <w:rPr>
          <w:b/>
        </w:rPr>
        <w:t xml:space="preserve">Starting use: </w:t>
      </w:r>
      <w:r>
        <w:t>Dilute to 10–20%; use 0.02–0.5% active. Adjust for supplied dilution.</w:t>
      </w:r>
    </w:p>
    <w:p>
      <w:pPr>
        <w:keepNext/>
        <w:keepLines/>
        <w:spacing w:after="40" w:line="240" w:lineRule="auto"/>
      </w:pPr>
      <w:r>
        <w:rPr>
          <w:b/>
        </w:rPr>
        <w:t xml:space="preserve">Bottle-fee-adjusted value: </w:t>
      </w:r>
      <w:r>
        <w:t>Suggested learning buy: 2 g. Material 18.24 THB + bottle 30 THB = 48.24 THB. At a planning dose of 2% of concentrate, a 30 mL / 20% perfume uses about 120.0 mg, costing roughly 2.89 THB and the suggested quantity supports about 17 such perfumes.</w:t>
      </w:r>
    </w:p>
    <w:p>
      <w:pPr>
        <w:keepNext/>
        <w:keepLines/>
        <w:spacing w:after="40" w:line="240" w:lineRule="auto"/>
      </w:pPr>
      <w:r>
        <w:rPr>
          <w:b/>
        </w:rPr>
        <w:t xml:space="preserve">Scores: </w:t>
      </w:r>
      <w:r>
        <w:t>Usefulness 8/10 • Versatility 7/10 • Beauty/character 9/10 • Ease 6/10 • Use-adjusted value 6/10</w:t>
      </w:r>
    </w:p>
    <w:p>
      <w:pPr>
        <w:spacing w:after="40" w:line="240" w:lineRule="auto"/>
      </w:pPr>
      <w:r>
        <w:rPr>
          <w:b/>
          <w:color w:val="A76500"/>
        </w:rPr>
        <w:t xml:space="preserve">CONSIDER: </w:t>
      </w:r>
      <w:r>
        <w:t>Potentially useful, but lower priority than rebuilding rose/jasmine and filling the vetiver/elemi gaps.</w:t>
      </w:r>
    </w:p>
    <w:p>
      <w:pPr>
        <w:keepLines/>
        <w:spacing w:after="160"/>
      </w:pPr>
      <w:hyperlink r:id="rId133">
        <w:r>
          <w:rPr>
            <w:color w:val="1F4E79"/>
            <w:u w:val="single"/>
          </w:rPr>
          <w:t>Supplier page</w:t>
        </w:r>
      </w:hyperlink>
      <w:r>
        <w:rPr>
          <w:sz w:val="16"/>
        </w:rPr>
        <w:t xml:space="preserve">  •  Chemistry confidence: A resinoid rather than a true essential oil.</w:t>
      </w:r>
    </w:p>
    <w:p>
      <w:pPr>
        <w:pStyle w:val="Heading2"/>
        <w:keepNext/>
      </w:pPr>
      <w:r>
        <w:t>124. Tolu Balsam Absolute (Solid)</w:t>
      </w:r>
    </w:p>
    <w:p>
      <w:pPr>
        <w:keepNext/>
        <w:spacing w:after="60"/>
      </w:pPr>
      <w:r>
        <w:rPr>
          <w:b/>
          <w:color w:val="505A64"/>
          <w:sz w:val="16"/>
        </w:rPr>
        <w:t>SKU 8QV18357  |  Resin / balsam  |  100% active as supplied  |  $3.00/g</w:t>
      </w:r>
    </w:p>
    <w:p>
      <w:pPr>
        <w:keepNext/>
        <w:keepLines/>
        <w:spacing w:after="40" w:line="240" w:lineRule="auto"/>
      </w:pPr>
      <w:r>
        <w:rPr>
          <w:b/>
        </w:rPr>
        <w:t xml:space="preserve">Dominant chemical families: </w:t>
      </w:r>
      <w:r>
        <w:t>Aromatic esters and acids; cinnamate/benzoate derivatives; vanillic materials.</w:t>
      </w:r>
    </w:p>
    <w:p>
      <w:pPr>
        <w:keepNext/>
        <w:keepLines/>
        <w:spacing w:after="40" w:line="240" w:lineRule="auto"/>
      </w:pPr>
      <w:r>
        <w:rPr>
          <w:b/>
        </w:rPr>
        <w:t xml:space="preserve">Representative molecules: </w:t>
      </w:r>
      <w:r>
        <w:t>Benzyl benzoate, benzyl cinnamate, cinnamic acid, benzoic acid and vanillin.</w:t>
      </w:r>
    </w:p>
    <w:p>
      <w:pPr>
        <w:keepNext/>
        <w:keepLines/>
        <w:spacing w:after="40" w:line="240" w:lineRule="auto"/>
      </w:pPr>
      <w:r>
        <w:rPr>
          <w:b/>
        </w:rPr>
        <w:t xml:space="preserve">Why those molecules smell this way: </w:t>
      </w:r>
      <w:r>
        <w:t>The aromatic esters give plush fixation; vanillin and cinnamates create cherry-almond, cinnamon and sweet amber effects.</w:t>
      </w:r>
    </w:p>
    <w:p>
      <w:pPr>
        <w:keepNext/>
        <w:keepLines/>
        <w:spacing w:after="40" w:line="240" w:lineRule="auto"/>
      </w:pPr>
      <w:r>
        <w:rPr>
          <w:b/>
        </w:rPr>
        <w:t xml:space="preserve">What it smells like: </w:t>
      </w:r>
      <w:r>
        <w:t>Resinous, balsamic, warm; specific material ranges from citrus-incense to vanilla-leather.</w:t>
      </w:r>
    </w:p>
    <w:p>
      <w:pPr>
        <w:keepNext/>
        <w:keepLines/>
        <w:spacing w:after="40" w:line="240" w:lineRule="auto"/>
      </w:pPr>
      <w:r>
        <w:rPr>
          <w:b/>
        </w:rPr>
        <w:t xml:space="preserve">Perfumery applications: </w:t>
      </w:r>
      <w:r>
        <w:t>Adds natural balsamic depth, fixation, incense, leather or amber complexity.</w:t>
      </w:r>
    </w:p>
    <w:p>
      <w:pPr>
        <w:keepNext/>
        <w:keepLines/>
        <w:spacing w:after="40" w:line="240" w:lineRule="auto"/>
      </w:pPr>
      <w:r>
        <w:rPr>
          <w:b/>
        </w:rPr>
        <w:t xml:space="preserve">Starting use: </w:t>
      </w:r>
      <w:r>
        <w:t>Usually dilute; 0.05–3% active.</w:t>
      </w:r>
    </w:p>
    <w:p>
      <w:pPr>
        <w:keepNext/>
        <w:keepLines/>
        <w:spacing w:after="40" w:line="240" w:lineRule="auto"/>
      </w:pPr>
      <w:r>
        <w:rPr>
          <w:b/>
        </w:rPr>
        <w:t xml:space="preserve">Bottle-fee-adjusted value: </w:t>
      </w:r>
      <w:r>
        <w:t>Suggested learning buy: 1 g. Material 101.35 THB + bottle 30 THB = 131.35 THB. At a planning dose of 0.5% of concentrate, a 30 mL / 20% perfume uses about 30.0 mg, costing roughly 3.94 THB and the suggested quantity supports about 33 such perfumes.</w:t>
      </w:r>
    </w:p>
    <w:p>
      <w:pPr>
        <w:keepNext/>
        <w:keepLines/>
        <w:spacing w:after="40" w:line="240" w:lineRule="auto"/>
      </w:pPr>
      <w:r>
        <w:rPr>
          <w:b/>
        </w:rPr>
        <w:t xml:space="preserve">Scores: </w:t>
      </w:r>
      <w:r>
        <w:t>Usefulness 8/10 • Versatility 7/10 • Beauty/character 9/10 • Ease 5/10 • Use-adjusted value 6/10</w:t>
      </w:r>
    </w:p>
    <w:p>
      <w:pPr>
        <w:spacing w:after="40" w:line="240" w:lineRule="auto"/>
      </w:pPr>
      <w:r>
        <w:rPr>
          <w:b/>
          <w:color w:val="A76500"/>
        </w:rPr>
        <w:t xml:space="preserve">CONSIDER: </w:t>
      </w:r>
      <w:r>
        <w:t>Potentially useful, but lower priority than rebuilding rose/jasmine and filling the vetiver/elemi gaps.</w:t>
      </w:r>
    </w:p>
    <w:p>
      <w:pPr>
        <w:keepLines/>
        <w:spacing w:after="160"/>
      </w:pPr>
      <w:hyperlink r:id="rId134">
        <w:r>
          <w:rPr>
            <w:color w:val="1F4E79"/>
            <w:u w:val="single"/>
          </w:rPr>
          <w:t>Supplier page</w:t>
        </w:r>
      </w:hyperlink>
      <w:r>
        <w:rPr>
          <w:sz w:val="16"/>
        </w:rPr>
        <w:t xml:space="preserve">  •  Chemistry confidence: Absolute is heavier and richer than the resinoid.</w:t>
      </w:r>
    </w:p>
    <w:p>
      <w:pPr>
        <w:pStyle w:val="Heading2"/>
        <w:keepNext/>
      </w:pPr>
      <w:r>
        <w:t>125. Tolu Balsam Resinoid</w:t>
      </w:r>
    </w:p>
    <w:p>
      <w:pPr>
        <w:keepNext/>
        <w:spacing w:after="60"/>
      </w:pPr>
      <w:r>
        <w:rPr>
          <w:b/>
          <w:color w:val="505A64"/>
          <w:sz w:val="16"/>
        </w:rPr>
        <w:t>SKU 2QV00443  |  Balsam / amber  |  100% active as supplied  |  $1.27/g</w:t>
      </w:r>
    </w:p>
    <w:p>
      <w:pPr>
        <w:keepNext/>
        <w:keepLines/>
        <w:spacing w:after="40" w:line="240" w:lineRule="auto"/>
      </w:pPr>
      <w:r>
        <w:rPr>
          <w:b/>
        </w:rPr>
        <w:t xml:space="preserve">Dominant chemical families: </w:t>
      </w:r>
      <w:r>
        <w:t>Aromatic esters and acids; cinnamate/benzoate derivatives; vanillic materials.</w:t>
      </w:r>
    </w:p>
    <w:p>
      <w:pPr>
        <w:keepNext/>
        <w:keepLines/>
        <w:spacing w:after="40" w:line="240" w:lineRule="auto"/>
      </w:pPr>
      <w:r>
        <w:rPr>
          <w:b/>
        </w:rPr>
        <w:t xml:space="preserve">Representative molecules: </w:t>
      </w:r>
      <w:r>
        <w:t>Benzyl benzoate, benzyl cinnamate, cinnamic acid, benzoic acid and vanillin.</w:t>
      </w:r>
    </w:p>
    <w:p>
      <w:pPr>
        <w:keepNext/>
        <w:keepLines/>
        <w:spacing w:after="40" w:line="240" w:lineRule="auto"/>
      </w:pPr>
      <w:r>
        <w:rPr>
          <w:b/>
        </w:rPr>
        <w:t xml:space="preserve">Why those molecules smell this way: </w:t>
      </w:r>
      <w:r>
        <w:t>The aromatic esters give plush fixation; vanillin and cinnamates create cherry-almond, cinnamon and sweet amber effects.</w:t>
      </w:r>
    </w:p>
    <w:p>
      <w:pPr>
        <w:keepNext/>
        <w:keepLines/>
        <w:spacing w:after="40" w:line="240" w:lineRule="auto"/>
      </w:pPr>
      <w:r>
        <w:rPr>
          <w:b/>
        </w:rPr>
        <w:t xml:space="preserve">What it smells like: </w:t>
      </w:r>
      <w:r>
        <w:t>Vanilla-balsamic, cinnamon, caramel, floral resin.</w:t>
      </w:r>
    </w:p>
    <w:p>
      <w:pPr>
        <w:keepNext/>
        <w:keepLines/>
        <w:spacing w:after="40" w:line="240" w:lineRule="auto"/>
      </w:pPr>
      <w:r>
        <w:rPr>
          <w:b/>
        </w:rPr>
        <w:t xml:space="preserve">Perfumery applications: </w:t>
      </w:r>
      <w:r>
        <w:t>Adds elegant sweet balsam, vanilla, cinnamon and warm floral amber.</w:t>
      </w:r>
    </w:p>
    <w:p>
      <w:pPr>
        <w:keepNext/>
        <w:keepLines/>
        <w:spacing w:after="40" w:line="240" w:lineRule="auto"/>
      </w:pPr>
      <w:r>
        <w:rPr>
          <w:b/>
        </w:rPr>
        <w:t xml:space="preserve">Starting use: </w:t>
      </w:r>
      <w:r>
        <w:t>Dilute; 0.1–2%.</w:t>
      </w:r>
    </w:p>
    <w:p>
      <w:pPr>
        <w:keepNext/>
        <w:keepLines/>
        <w:spacing w:after="40" w:line="240" w:lineRule="auto"/>
      </w:pPr>
      <w:r>
        <w:rPr>
          <w:b/>
        </w:rPr>
        <w:t xml:space="preserve">Bottle-fee-adjusted value: </w:t>
      </w:r>
      <w:r>
        <w:t>Suggested learning buy: 1 g. Material 42.91 THB + bottle 30 THB = 72.91 THB. At a planning dose of 0.5% of concentrate, a 30 mL / 20% perfume uses about 30.0 mg, costing roughly 2.19 THB and the suggested quantity supports about 33 such perfumes.</w:t>
      </w:r>
    </w:p>
    <w:p>
      <w:pPr>
        <w:keepNext/>
        <w:keepLines/>
        <w:spacing w:after="40" w:line="240" w:lineRule="auto"/>
      </w:pPr>
      <w:r>
        <w:rPr>
          <w:b/>
        </w:rPr>
        <w:t xml:space="preserve">Scores: </w:t>
      </w:r>
      <w:r>
        <w:t>Usefulness 8/10 • Versatility 8/10 • Beauty/character 9/10 • Ease 5/10 • Use-adjusted value 6/10</w:t>
      </w:r>
    </w:p>
    <w:p>
      <w:pPr>
        <w:spacing w:after="40" w:line="240" w:lineRule="auto"/>
      </w:pPr>
      <w:r>
        <w:rPr>
          <w:b/>
          <w:color w:val="A76500"/>
        </w:rPr>
        <w:t xml:space="preserve">CONSIDER: </w:t>
      </w:r>
      <w:r>
        <w:t>Potentially useful, but lower priority than rebuilding rose/jasmine and filling the vetiver/elemi gaps.</w:t>
      </w:r>
    </w:p>
    <w:p>
      <w:pPr>
        <w:keepLines/>
        <w:spacing w:after="160"/>
      </w:pPr>
      <w:hyperlink r:id="rId135">
        <w:r>
          <w:rPr>
            <w:color w:val="1F4E79"/>
            <w:u w:val="single"/>
          </w:rPr>
          <w:t>Supplier page</w:t>
        </w:r>
      </w:hyperlink>
      <w:r>
        <w:rPr>
          <w:sz w:val="16"/>
        </w:rPr>
        <w:t xml:space="preserve">  •  Chemistry confidence: Absolute is heavier and richer than the resinoid.</w:t>
      </w:r>
    </w:p>
    <w:p>
      <w:pPr>
        <w:pStyle w:val="Heading2"/>
        <w:keepNext/>
      </w:pPr>
      <w:r>
        <w:t>126. Benzoin Siam Resinoid</w:t>
      </w:r>
    </w:p>
    <w:p>
      <w:pPr>
        <w:keepNext/>
        <w:spacing w:after="60"/>
      </w:pPr>
      <w:r>
        <w:rPr>
          <w:b/>
          <w:color w:val="505A64"/>
          <w:sz w:val="16"/>
        </w:rPr>
        <w:t>SKU 2QV00050  |  Benzoin / balsam  |  100% active as supplied  |  $0.70/g</w:t>
      </w:r>
    </w:p>
    <w:p>
      <w:pPr>
        <w:keepNext/>
        <w:keepLines/>
        <w:spacing w:after="40" w:line="240" w:lineRule="auto"/>
      </w:pPr>
      <w:r>
        <w:rPr>
          <w:b/>
        </w:rPr>
        <w:t xml:space="preserve">Dominant chemical families: </w:t>
      </w:r>
      <w:r>
        <w:t>Benzoic/cinnamic acids and esters; phenylpropanoids; vanillic aromatics.</w:t>
      </w:r>
    </w:p>
    <w:p>
      <w:pPr>
        <w:keepNext/>
        <w:keepLines/>
        <w:spacing w:after="40" w:line="240" w:lineRule="auto"/>
      </w:pPr>
      <w:r>
        <w:rPr>
          <w:b/>
        </w:rPr>
        <w:t xml:space="preserve">Representative molecules: </w:t>
      </w:r>
      <w:r>
        <w:t>Coniferyl benzoate, benzyl benzoate, benzoic acid, cinnamic acid and vanillin.</w:t>
      </w:r>
    </w:p>
    <w:p>
      <w:pPr>
        <w:keepNext/>
        <w:keepLines/>
        <w:spacing w:after="40" w:line="240" w:lineRule="auto"/>
      </w:pPr>
      <w:r>
        <w:rPr>
          <w:b/>
        </w:rPr>
        <w:t xml:space="preserve">Why those molecules smell this way: </w:t>
      </w:r>
      <w:r>
        <w:t>Vanillic aromatics make the creamy sweetness, while benzoate/cinnamate resin molecules give fixation, incense warmth and almond-balsam body.</w:t>
      </w:r>
    </w:p>
    <w:p>
      <w:pPr>
        <w:keepNext/>
        <w:keepLines/>
        <w:spacing w:after="40" w:line="240" w:lineRule="auto"/>
      </w:pPr>
      <w:r>
        <w:rPr>
          <w:b/>
        </w:rPr>
        <w:t xml:space="preserve">What it smells like: </w:t>
      </w:r>
      <w:r>
        <w:t>Vanilla, caramel, almond, powdery resin, cream.</w:t>
      </w:r>
    </w:p>
    <w:p>
      <w:pPr>
        <w:keepNext/>
        <w:keepLines/>
        <w:spacing w:after="40" w:line="240" w:lineRule="auto"/>
      </w:pPr>
      <w:r>
        <w:rPr>
          <w:b/>
        </w:rPr>
        <w:t xml:space="preserve">Perfumery applications: </w:t>
      </w:r>
      <w:r>
        <w:t>Adds creamy vanilla-balsam sweetness and smooth amber fixation.</w:t>
      </w:r>
    </w:p>
    <w:p>
      <w:pPr>
        <w:keepNext/>
        <w:keepLines/>
        <w:spacing w:after="40" w:line="240" w:lineRule="auto"/>
      </w:pPr>
      <w:r>
        <w:rPr>
          <w:b/>
        </w:rPr>
        <w:t xml:space="preserve">Starting use: </w:t>
      </w:r>
      <w:r>
        <w:t>Dilute if needed; 0.2–3%.</w:t>
      </w:r>
    </w:p>
    <w:p>
      <w:pPr>
        <w:keepNext/>
        <w:keepLines/>
        <w:spacing w:after="40" w:line="240" w:lineRule="auto"/>
      </w:pPr>
      <w:r>
        <w:rPr>
          <w:b/>
        </w:rPr>
        <w:t xml:space="preserve">Bottle-fee-adjusted value: </w:t>
      </w:r>
      <w:r>
        <w:t>Suggested learning buy: 1 g. Material 23.65 THB + bottle 30 THB = 53.65 THB. At a planning dose of 0.5% of concentrate, a 30 mL / 20% perfume uses about 30.0 mg, costing roughly 1.61 THB and the suggested quantity supports about 33 such perfumes.</w:t>
      </w:r>
    </w:p>
    <w:p>
      <w:pPr>
        <w:keepNext/>
        <w:keepLines/>
        <w:spacing w:after="40" w:line="240" w:lineRule="auto"/>
      </w:pPr>
      <w:r>
        <w:rPr>
          <w:b/>
        </w:rPr>
        <w:t xml:space="preserve">Scores: </w:t>
      </w:r>
      <w:r>
        <w:t>Usefulness 9/10 • Versatility 9/10 • Beauty/character 9/10 • Ease 6/10 • Use-adjusted value 7/10</w:t>
      </w:r>
    </w:p>
    <w:p>
      <w:pPr>
        <w:spacing w:after="40" w:line="240" w:lineRule="auto"/>
      </w:pPr>
      <w:r>
        <w:rPr>
          <w:b/>
          <w:color w:val="783737"/>
        </w:rPr>
        <w:t xml:space="preserve">OWNED / RESTOCK ONLY: </w:t>
      </w:r>
      <w:r>
        <w:t>Already covered in the user’s current inventory; spend on a new molecular family unless supply is low.</w:t>
      </w:r>
    </w:p>
    <w:p>
      <w:pPr>
        <w:keepLines/>
        <w:spacing w:after="160"/>
      </w:pPr>
      <w:hyperlink r:id="rId136">
        <w:r>
          <w:rPr>
            <w:color w:val="1F4E79"/>
            <w:u w:val="single"/>
          </w:rPr>
          <w:t>Supplier page</w:t>
        </w:r>
      </w:hyperlink>
      <w:r>
        <w:rPr>
          <w:sz w:val="16"/>
        </w:rPr>
        <w:t xml:space="preserve">  •  Chemistry confidence: Styrax tonkinensis profile; already owned by the user.</w:t>
      </w:r>
    </w:p>
    <w:p>
      <w:pPr>
        <w:pStyle w:val="Heading2"/>
        <w:keepNext/>
      </w:pPr>
      <w:r>
        <w:t>127. Labdanum Absolute</w:t>
      </w:r>
    </w:p>
    <w:p>
      <w:pPr>
        <w:keepNext/>
        <w:spacing w:after="60"/>
      </w:pPr>
      <w:r>
        <w:rPr>
          <w:b/>
          <w:color w:val="505A64"/>
          <w:sz w:val="16"/>
        </w:rPr>
        <w:t>SKU 8UQ08219  |  Resin / balsam  |  100% active as supplied  |  $1.20/g</w:t>
      </w:r>
    </w:p>
    <w:p>
      <w:pPr>
        <w:keepNext/>
        <w:keepLines/>
        <w:spacing w:after="40" w:line="240" w:lineRule="auto"/>
      </w:pPr>
      <w:r>
        <w:rPr>
          <w:b/>
        </w:rPr>
        <w:t xml:space="preserve">Dominant chemical families: </w:t>
      </w:r>
      <w:r>
        <w:t>Labdane diterpenoids; resin acids; sesquiterpenes; ambergris-precursor diterpene alcohols.</w:t>
      </w:r>
    </w:p>
    <w:p>
      <w:pPr>
        <w:keepNext/>
        <w:keepLines/>
        <w:spacing w:after="40" w:line="240" w:lineRule="auto"/>
      </w:pPr>
      <w:r>
        <w:rPr>
          <w:b/>
        </w:rPr>
        <w:t xml:space="preserve">Representative molecules: </w:t>
      </w:r>
      <w:r>
        <w:t>Labdanolic acids, sclareol/ambrox-related precursors, alpha-pinene traces and oxygenated sesquiterpenes.</w:t>
      </w:r>
    </w:p>
    <w:p>
      <w:pPr>
        <w:keepNext/>
        <w:keepLines/>
        <w:spacing w:after="40" w:line="240" w:lineRule="auto"/>
      </w:pPr>
      <w:r>
        <w:rPr>
          <w:b/>
        </w:rPr>
        <w:t xml:space="preserve">Why those molecules smell this way: </w:t>
      </w:r>
      <w:r>
        <w:t>Labdane materials create the dry ambery-leathery body; terpenes add herbal pine and the resin acids bring honeyed animalic persistence.</w:t>
      </w:r>
    </w:p>
    <w:p>
      <w:pPr>
        <w:keepNext/>
        <w:keepLines/>
        <w:spacing w:after="40" w:line="240" w:lineRule="auto"/>
      </w:pPr>
      <w:r>
        <w:rPr>
          <w:b/>
        </w:rPr>
        <w:t xml:space="preserve">What it smells like: </w:t>
      </w:r>
      <w:r>
        <w:t>Resinous, balsamic, warm; specific material ranges from citrus-incense to vanilla-leather.</w:t>
      </w:r>
    </w:p>
    <w:p>
      <w:pPr>
        <w:keepNext/>
        <w:keepLines/>
        <w:spacing w:after="40" w:line="240" w:lineRule="auto"/>
      </w:pPr>
      <w:r>
        <w:rPr>
          <w:b/>
        </w:rPr>
        <w:t xml:space="preserve">Perfumery applications: </w:t>
      </w:r>
      <w:r>
        <w:t>Adds natural balsamic depth, fixation, incense, leather or amber complexity.</w:t>
      </w:r>
    </w:p>
    <w:p>
      <w:pPr>
        <w:keepNext/>
        <w:keepLines/>
        <w:spacing w:after="40" w:line="240" w:lineRule="auto"/>
      </w:pPr>
      <w:r>
        <w:rPr>
          <w:b/>
        </w:rPr>
        <w:t xml:space="preserve">Starting use: </w:t>
      </w:r>
      <w:r>
        <w:t>Usually dilute; 0.05–3% active.</w:t>
      </w:r>
    </w:p>
    <w:p>
      <w:pPr>
        <w:keepNext/>
        <w:keepLines/>
        <w:spacing w:after="40" w:line="240" w:lineRule="auto"/>
      </w:pPr>
      <w:r>
        <w:rPr>
          <w:b/>
        </w:rPr>
        <w:t xml:space="preserve">Bottle-fee-adjusted value: </w:t>
      </w:r>
      <w:r>
        <w:t>Suggested learning buy: 1 g. Material 40.54 THB + bottle 30 THB = 70.54 THB. At a planning dose of 0.5% of concentrate, a 30 mL / 20% perfume uses about 30.0 mg, costing roughly 2.12 THB and the suggested quantity supports about 33 such perfumes.</w:t>
      </w:r>
    </w:p>
    <w:p>
      <w:pPr>
        <w:keepNext/>
        <w:keepLines/>
        <w:spacing w:after="40" w:line="240" w:lineRule="auto"/>
      </w:pPr>
      <w:r>
        <w:rPr>
          <w:b/>
        </w:rPr>
        <w:t xml:space="preserve">Scores: </w:t>
      </w:r>
      <w:r>
        <w:t>Usefulness 8/10 • Versatility 7/10 • Beauty/character 9/10 • Ease 5/10 • Use-adjusted value 6/10</w:t>
      </w:r>
    </w:p>
    <w:p>
      <w:pPr>
        <w:spacing w:after="40" w:line="240" w:lineRule="auto"/>
      </w:pPr>
      <w:r>
        <w:rPr>
          <w:b/>
          <w:color w:val="783737"/>
        </w:rPr>
        <w:t xml:space="preserve">OWNED / RESTOCK ONLY: </w:t>
      </w:r>
      <w:r>
        <w:t>Already covered in the user’s current inventory; spend on a new molecular family unless supply is low.</w:t>
      </w:r>
    </w:p>
    <w:p>
      <w:pPr>
        <w:keepLines/>
        <w:spacing w:after="160"/>
      </w:pPr>
      <w:hyperlink r:id="rId137">
        <w:r>
          <w:rPr>
            <w:color w:val="1F4E79"/>
            <w:u w:val="single"/>
          </w:rPr>
          <w:t>Supplier page</w:t>
        </w:r>
      </w:hyperlink>
      <w:r>
        <w:rPr>
          <w:sz w:val="16"/>
        </w:rPr>
        <w:t xml:space="preserve">  •  Chemistry confidence: Absolute contains far more heavy resin matter than cistus EO.</w:t>
      </w:r>
    </w:p>
    <w:p>
      <w:pPr>
        <w:pStyle w:val="Heading2"/>
        <w:keepNext/>
      </w:pPr>
      <w:r>
        <w:t>128. Olibanum Resinoid (Viscous)</w:t>
      </w:r>
    </w:p>
    <w:p>
      <w:pPr>
        <w:keepNext/>
        <w:spacing w:after="60"/>
      </w:pPr>
      <w:r>
        <w:rPr>
          <w:b/>
          <w:color w:val="505A64"/>
          <w:sz w:val="16"/>
        </w:rPr>
        <w:t>SKU 2QK21856  |  Frankincense resinoid  |  100% active as supplied  |  $0.65/g</w:t>
      </w:r>
    </w:p>
    <w:p>
      <w:pPr>
        <w:keepNext/>
        <w:keepLines/>
        <w:spacing w:after="40" w:line="240" w:lineRule="auto"/>
      </w:pPr>
      <w:r>
        <w:rPr>
          <w:b/>
        </w:rPr>
        <w:t xml:space="preserve">Dominant chemical families: </w:t>
      </w:r>
      <w:r>
        <w:t>Monoterpene hydrocarbons; oxygenated monoterpenes; sesquiterpenes; diterpenoid resin alcohols/acids in resinoids.</w:t>
      </w:r>
    </w:p>
    <w:p>
      <w:pPr>
        <w:keepNext/>
        <w:keepLines/>
        <w:spacing w:after="40" w:line="240" w:lineRule="auto"/>
      </w:pPr>
      <w:r>
        <w:rPr>
          <w:b/>
        </w:rPr>
        <w:t xml:space="preserve">Representative molecules: </w:t>
      </w:r>
      <w:r>
        <w:t>Alpha-pinene, limonene, p-cymene, verbenone traces; incensole and incensole acetate in the heavy fraction.</w:t>
      </w:r>
    </w:p>
    <w:p>
      <w:pPr>
        <w:keepNext/>
        <w:keepLines/>
        <w:spacing w:after="40" w:line="240" w:lineRule="auto"/>
      </w:pPr>
      <w:r>
        <w:rPr>
          <w:b/>
        </w:rPr>
        <w:t xml:space="preserve">Why those molecules smell this way: </w:t>
      </w:r>
      <w:r>
        <w:t>Pinenes and limonene make the cool citrus-terpenic opening; diterpenoid material creates the mineral, warm church-incense body.</w:t>
      </w:r>
    </w:p>
    <w:p>
      <w:pPr>
        <w:keepNext/>
        <w:keepLines/>
        <w:spacing w:after="40" w:line="240" w:lineRule="auto"/>
      </w:pPr>
      <w:r>
        <w:rPr>
          <w:b/>
        </w:rPr>
        <w:t xml:space="preserve">What it smells like: </w:t>
      </w:r>
      <w:r>
        <w:t>Warm balsamic frankincense, citrus-terpene, pine, leather-resin.</w:t>
      </w:r>
    </w:p>
    <w:p>
      <w:pPr>
        <w:keepNext/>
        <w:keepLines/>
        <w:spacing w:after="40" w:line="240" w:lineRule="auto"/>
      </w:pPr>
      <w:r>
        <w:rPr>
          <w:b/>
        </w:rPr>
        <w:t xml:space="preserve">Perfumery applications: </w:t>
      </w:r>
      <w:r>
        <w:t>Adds full frankincense body, balsamic depth, citrus-pine resin and incense fixation.</w:t>
      </w:r>
    </w:p>
    <w:p>
      <w:pPr>
        <w:keepNext/>
        <w:keepLines/>
        <w:spacing w:after="40" w:line="240" w:lineRule="auto"/>
      </w:pPr>
      <w:r>
        <w:rPr>
          <w:b/>
        </w:rPr>
        <w:t xml:space="preserve">Starting use: </w:t>
      </w:r>
      <w:r>
        <w:t>Dilute 50%; use roughly 0.1–2% active.</w:t>
      </w:r>
    </w:p>
    <w:p>
      <w:pPr>
        <w:keepNext/>
        <w:keepLines/>
        <w:spacing w:after="40" w:line="240" w:lineRule="auto"/>
      </w:pPr>
      <w:r>
        <w:rPr>
          <w:b/>
        </w:rPr>
        <w:t xml:space="preserve">Bottle-fee-adjusted value: </w:t>
      </w:r>
      <w:r>
        <w:t>Suggested learning buy: 1 g. Material 21.96 THB + bottle 30 THB = 51.96 THB. At a planning dose of 0.5% of concentrate, a 30 mL / 20% perfume uses about 30.0 mg, costing roughly 1.56 THB and the suggested quantity supports about 33 such perfumes.</w:t>
      </w:r>
    </w:p>
    <w:p>
      <w:pPr>
        <w:keepNext/>
        <w:keepLines/>
        <w:spacing w:after="40" w:line="240" w:lineRule="auto"/>
      </w:pPr>
      <w:r>
        <w:rPr>
          <w:b/>
        </w:rPr>
        <w:t xml:space="preserve">Scores: </w:t>
      </w:r>
      <w:r>
        <w:t>Usefulness 9/10 • Versatility 9/10 • Beauty/character 10/10 • Ease 5/10 • Use-adjusted value 7/10</w:t>
      </w:r>
    </w:p>
    <w:p>
      <w:pPr>
        <w:spacing w:after="40" w:line="240" w:lineRule="auto"/>
      </w:pPr>
      <w:r>
        <w:rPr>
          <w:b/>
          <w:color w:val="783737"/>
        </w:rPr>
        <w:t xml:space="preserve">OWNED / RESTOCK ONLY: </w:t>
      </w:r>
      <w:r>
        <w:t>Already covered in the user’s current inventory; spend on a new molecular family unless supply is low.</w:t>
      </w:r>
    </w:p>
    <w:p>
      <w:pPr>
        <w:keepLines/>
        <w:spacing w:after="160"/>
      </w:pPr>
      <w:hyperlink r:id="rId138">
        <w:r>
          <w:rPr>
            <w:color w:val="1F4E79"/>
            <w:u w:val="single"/>
          </w:rPr>
          <w:t>Supplier page</w:t>
        </w:r>
      </w:hyperlink>
      <w:r>
        <w:rPr>
          <w:sz w:val="16"/>
        </w:rPr>
        <w:t xml:space="preserve">  •  Chemistry confidence: Resinoid composition is much heavier than frankincense EO and varies by Boswellia species.</w:t>
      </w:r>
    </w:p>
    <w:p>
      <w:pPr>
        <w:pStyle w:val="Heading2"/>
        <w:keepNext/>
      </w:pPr>
      <w:r>
        <w:t>129. Peru Balsam Resinoid</w:t>
      </w:r>
    </w:p>
    <w:p>
      <w:pPr>
        <w:keepNext/>
        <w:spacing w:after="60"/>
      </w:pPr>
      <w:r>
        <w:rPr>
          <w:b/>
          <w:color w:val="505A64"/>
          <w:sz w:val="16"/>
        </w:rPr>
        <w:t>SKU 2QV00363  |  Balsam / amber  |  100% active as supplied  |  $0.78/g</w:t>
      </w:r>
    </w:p>
    <w:p>
      <w:pPr>
        <w:keepNext/>
        <w:keepLines/>
        <w:spacing w:after="40" w:line="240" w:lineRule="auto"/>
      </w:pPr>
      <w:r>
        <w:rPr>
          <w:b/>
        </w:rPr>
        <w:t xml:space="preserve">Dominant chemical families: </w:t>
      </w:r>
      <w:r>
        <w:t>Aromatic esters; cinnamic/benzoic acids; phenylpropanoids and vanillic materials.</w:t>
      </w:r>
    </w:p>
    <w:p>
      <w:pPr>
        <w:keepNext/>
        <w:keepLines/>
        <w:spacing w:after="40" w:line="240" w:lineRule="auto"/>
      </w:pPr>
      <w:r>
        <w:rPr>
          <w:b/>
        </w:rPr>
        <w:t xml:space="preserve">Representative molecules: </w:t>
      </w:r>
      <w:r>
        <w:t>Benzyl benzoate, benzyl cinnamate, cinnamic acid, nerolidol traces and vanillin.</w:t>
      </w:r>
    </w:p>
    <w:p>
      <w:pPr>
        <w:keepNext/>
        <w:keepLines/>
        <w:spacing w:after="40" w:line="240" w:lineRule="auto"/>
      </w:pPr>
      <w:r>
        <w:rPr>
          <w:b/>
        </w:rPr>
        <w:t xml:space="preserve">Why those molecules smell this way: </w:t>
      </w:r>
      <w:r>
        <w:t>Heavy benzyl esters create sweet fixation and smooth amber; cinnamic materials add cinnamon-like balsam, leather and medicinal warmth.</w:t>
      </w:r>
    </w:p>
    <w:p>
      <w:pPr>
        <w:keepNext/>
        <w:keepLines/>
        <w:spacing w:after="40" w:line="240" w:lineRule="auto"/>
      </w:pPr>
      <w:r>
        <w:rPr>
          <w:b/>
        </w:rPr>
        <w:t xml:space="preserve">What it smells like: </w:t>
      </w:r>
      <w:r>
        <w:t>Sweet balsamic vanilla, cinnamon, clove, resin, faint floral.</w:t>
      </w:r>
    </w:p>
    <w:p>
      <w:pPr>
        <w:keepNext/>
        <w:keepLines/>
        <w:spacing w:after="40" w:line="240" w:lineRule="auto"/>
      </w:pPr>
      <w:r>
        <w:rPr>
          <w:b/>
        </w:rPr>
        <w:t xml:space="preserve">Perfumery applications: </w:t>
      </w:r>
      <w:r>
        <w:t>Adds cinnamon-vanilla balsam, warm amber, floral fixation and tobacco warmth.</w:t>
      </w:r>
    </w:p>
    <w:p>
      <w:pPr>
        <w:keepNext/>
        <w:keepLines/>
        <w:spacing w:after="40" w:line="240" w:lineRule="auto"/>
      </w:pPr>
      <w:r>
        <w:rPr>
          <w:b/>
        </w:rPr>
        <w:t xml:space="preserve">Starting use: </w:t>
      </w:r>
      <w:r>
        <w:t>Dilute 50%; use 0.05–1% active and track restrictions.</w:t>
      </w:r>
    </w:p>
    <w:p>
      <w:pPr>
        <w:keepNext/>
        <w:keepLines/>
        <w:spacing w:after="40" w:line="240" w:lineRule="auto"/>
      </w:pPr>
      <w:r>
        <w:rPr>
          <w:b/>
        </w:rPr>
        <w:t xml:space="preserve">Bottle-fee-adjusted value: </w:t>
      </w:r>
      <w:r>
        <w:t>Suggested learning buy: 1 g. Material 26.35 THB + bottle 30 THB = 56.35 THB. At a planning dose of 0.5% of concentrate, a 30 mL / 20% perfume uses about 30.0 mg, costing roughly 1.69 THB and the suggested quantity supports about 33 such perfumes.</w:t>
      </w:r>
    </w:p>
    <w:p>
      <w:pPr>
        <w:keepNext/>
        <w:keepLines/>
        <w:spacing w:after="40" w:line="240" w:lineRule="auto"/>
      </w:pPr>
      <w:r>
        <w:rPr>
          <w:b/>
        </w:rPr>
        <w:t xml:space="preserve">Scores: </w:t>
      </w:r>
      <w:r>
        <w:t>Usefulness 8/10 • Versatility 7/10 • Beauty/character 9/10 • Ease 5/10 • Use-adjusted value 7/10</w:t>
      </w:r>
    </w:p>
    <w:p>
      <w:pPr>
        <w:spacing w:after="40" w:line="240" w:lineRule="auto"/>
      </w:pPr>
      <w:r>
        <w:rPr>
          <w:b/>
          <w:color w:val="783737"/>
        </w:rPr>
        <w:t xml:space="preserve">OWNED / RESTOCK ONLY: </w:t>
      </w:r>
      <w:r>
        <w:t>Already covered in the user’s current inventory; spend on a new molecular family unless supply is low.</w:t>
      </w:r>
    </w:p>
    <w:p>
      <w:pPr>
        <w:keepLines/>
        <w:spacing w:after="160"/>
      </w:pPr>
      <w:hyperlink r:id="rId139">
        <w:r>
          <w:rPr>
            <w:color w:val="1F4E79"/>
            <w:u w:val="single"/>
          </w:rPr>
          <w:t>Supplier page</w:t>
        </w:r>
      </w:hyperlink>
      <w:r>
        <w:rPr>
          <w:sz w:val="16"/>
        </w:rPr>
        <w:t xml:space="preserve">  •  Chemistry confidence: A resinoid/balsam; safety limits and allergen accounting matter.</w:t>
      </w:r>
    </w:p>
    <w:p>
      <w:pPr>
        <w:pStyle w:val="Heading1"/>
      </w:pPr>
      <w:r>
        <w:t>Gourmand, luxury and special extracts</w:t>
      </w:r>
    </w:p>
    <w:p>
      <w:pPr>
        <w:spacing w:after="160"/>
      </w:pPr>
      <w:r>
        <w:t>These are not necessarily EOs. They include roasted extracts, proprietary materials, high-irone orris and rum. They can open whole genres but often carry the weakest price-to-variety ratio.</w:t>
      </w:r>
    </w:p>
    <w:p>
      <w:pPr>
        <w:pStyle w:val="Heading2"/>
        <w:keepNext/>
      </w:pPr>
      <w:r>
        <w:t>130. Caribbean Rum Extract</w:t>
      </w:r>
    </w:p>
    <w:p>
      <w:pPr>
        <w:keepNext/>
        <w:spacing w:after="60"/>
      </w:pPr>
      <w:r>
        <w:rPr>
          <w:b/>
          <w:color w:val="505A64"/>
          <w:sz w:val="16"/>
        </w:rPr>
        <w:t>SKU 8FY24655  |  Aroma chemical / specialty  |  100% active as supplied  |  $8.80/g</w:t>
      </w:r>
    </w:p>
    <w:p>
      <w:pPr>
        <w:keepNext/>
        <w:keepLines/>
        <w:spacing w:after="40" w:line="240" w:lineRule="auto"/>
      </w:pPr>
      <w:r>
        <w:rPr>
          <w:b/>
        </w:rPr>
        <w:t xml:space="preserve">Dominant chemical families: </w:t>
      </w:r>
      <w:r>
        <w:t>Volatile esters, higher alcohols, acetals, aldehydes, lactones and phenolic barrel notes.</w:t>
      </w:r>
    </w:p>
    <w:p>
      <w:pPr>
        <w:keepNext/>
        <w:keepLines/>
        <w:spacing w:after="40" w:line="240" w:lineRule="auto"/>
      </w:pPr>
      <w:r>
        <w:rPr>
          <w:b/>
        </w:rPr>
        <w:t xml:space="preserve">Representative molecules: </w:t>
      </w:r>
      <w:r>
        <w:t>Ethyl acetate, ethyl butyrate-type esters, fusel alcohols, acetals, vanillic/phenolic traces and oak-derived lactones.</w:t>
      </w:r>
    </w:p>
    <w:p>
      <w:pPr>
        <w:keepNext/>
        <w:keepLines/>
        <w:spacing w:after="40" w:line="240" w:lineRule="auto"/>
      </w:pPr>
      <w:r>
        <w:rPr>
          <w:b/>
        </w:rPr>
        <w:t xml:space="preserve">Why those molecules smell this way: </w:t>
      </w:r>
      <w:r>
        <w:t>Esters produce fermented tropical fruit; fusel/acetals create alcoholic realism; phenols/lactones imply aged barrel.</w:t>
      </w:r>
    </w:p>
    <w:p>
      <w:pPr>
        <w:keepNext/>
        <w:keepLines/>
        <w:spacing w:after="40" w:line="240" w:lineRule="auto"/>
      </w:pPr>
      <w:r>
        <w:rPr>
          <w:b/>
        </w:rPr>
        <w:t xml:space="preserve">What it smells like: </w:t>
      </w:r>
      <w:r>
        <w:t>Material-specific synthetic odor; supplier blotter evaluation is required.</w:t>
      </w:r>
    </w:p>
    <w:p>
      <w:pPr>
        <w:keepNext/>
        <w:keepLines/>
        <w:spacing w:after="40" w:line="240" w:lineRule="auto"/>
      </w:pPr>
      <w:r>
        <w:rPr>
          <w:b/>
        </w:rPr>
        <w:t xml:space="preserve">Perfumery applications: </w:t>
      </w:r>
      <w:r>
        <w:t>Provides a specific modifier effect; evaluate against a 10% dilution before committing to formula scale.</w:t>
      </w:r>
    </w:p>
    <w:p>
      <w:pPr>
        <w:keepNext/>
        <w:keepLines/>
        <w:spacing w:after="40" w:line="240" w:lineRule="auto"/>
      </w:pPr>
      <w:r>
        <w:rPr>
          <w:b/>
        </w:rPr>
        <w:t xml:space="preserve">Starting use: </w:t>
      </w:r>
      <w:r>
        <w:t>Start at 0.05–1%, then adjust.</w:t>
      </w:r>
    </w:p>
    <w:p>
      <w:pPr>
        <w:keepNext/>
        <w:keepLines/>
        <w:spacing w:after="40" w:line="240" w:lineRule="auto"/>
      </w:pPr>
      <w:r>
        <w:rPr>
          <w:b/>
        </w:rPr>
        <w:t xml:space="preserve">Bottle-fee-adjusted value: </w:t>
      </w:r>
      <w:r>
        <w:t>Suggested learning buy: 1 g. Material 297.31 THB + bottle 30 THB = 327.31 THB. At a planning dose of 0.35% of concentrate, a 30 mL / 20% perfume uses about 21.0 mg, costing roughly 6.87 THB and the suggested quantity supports about 48 such perfumes.</w:t>
      </w:r>
    </w:p>
    <w:p>
      <w:pPr>
        <w:keepNext/>
        <w:keepLines/>
        <w:spacing w:after="40" w:line="240" w:lineRule="auto"/>
      </w:pPr>
      <w:r>
        <w:rPr>
          <w:b/>
        </w:rPr>
        <w:t xml:space="preserve">Scores: </w:t>
      </w:r>
      <w:r>
        <w:t>Usefulness 6/10 • Versatility 6/10 • Beauty/character 6/10 • Ease 6/10 • Use-adjusted value 5/10</w:t>
      </w:r>
    </w:p>
    <w:p>
      <w:pPr>
        <w:spacing w:after="40" w:line="240" w:lineRule="auto"/>
      </w:pPr>
      <w:r>
        <w:rPr>
          <w:b/>
          <w:color w:val="A76500"/>
        </w:rPr>
        <w:t xml:space="preserve">PROJECT BUY: </w:t>
      </w:r>
      <w:r>
        <w:t>Expensive per gram, but it opens a whole rum category without purchasing many separate fruit esters.</w:t>
      </w:r>
    </w:p>
    <w:p>
      <w:pPr>
        <w:keepLines/>
        <w:spacing w:after="160"/>
      </w:pPr>
      <w:hyperlink r:id="rId140">
        <w:r>
          <w:rPr>
            <w:color w:val="1F4E79"/>
            <w:u w:val="single"/>
          </w:rPr>
          <w:t>Supplier page</w:t>
        </w:r>
      </w:hyperlink>
      <w:r>
        <w:rPr>
          <w:sz w:val="16"/>
        </w:rPr>
        <w:t xml:space="preserve">  •  Chemistry confidence: Supplier-specific extract and expensive, but it opens a complete rum genre without building many ester stocks.</w:t>
      </w:r>
    </w:p>
    <w:p>
      <w:pPr>
        <w:pStyle w:val="Heading2"/>
        <w:keepNext/>
      </w:pPr>
      <w:r>
        <w:t>131. Cocoa Absolute</w:t>
      </w:r>
    </w:p>
    <w:p>
      <w:pPr>
        <w:keepNext/>
        <w:spacing w:after="60"/>
      </w:pPr>
      <w:r>
        <w:rPr>
          <w:b/>
          <w:color w:val="505A64"/>
          <w:sz w:val="16"/>
        </w:rPr>
        <w:t>SKU 8VT00635  |  Gourmand / roasted  |  100% active as supplied  |  $3.52/g</w:t>
      </w:r>
    </w:p>
    <w:p>
      <w:pPr>
        <w:keepNext/>
        <w:keepLines/>
        <w:spacing w:after="40" w:line="240" w:lineRule="auto"/>
      </w:pPr>
      <w:r>
        <w:rPr>
          <w:b/>
        </w:rPr>
        <w:t xml:space="preserve">Dominant chemical families: </w:t>
      </w:r>
      <w:r>
        <w:t>Alkylpyrazines; aldehydes; acids; lactones; phenolics and fatty material.</w:t>
      </w:r>
    </w:p>
    <w:p>
      <w:pPr>
        <w:keepNext/>
        <w:keepLines/>
        <w:spacing w:after="40" w:line="240" w:lineRule="auto"/>
      </w:pPr>
      <w:r>
        <w:rPr>
          <w:b/>
        </w:rPr>
        <w:t xml:space="preserve">Representative molecules: </w:t>
      </w:r>
      <w:r>
        <w:t>Tetramethylpyrazine and related pyrazines, phenylacetaldehyde, acetic acid, maltol/furan traces and cocoa lipids.</w:t>
      </w:r>
    </w:p>
    <w:p>
      <w:pPr>
        <w:keepNext/>
        <w:keepLines/>
        <w:spacing w:after="40" w:line="240" w:lineRule="auto"/>
      </w:pPr>
      <w:r>
        <w:rPr>
          <w:b/>
        </w:rPr>
        <w:t xml:space="preserve">Why those molecules smell this way: </w:t>
      </w:r>
      <w:r>
        <w:t>Pyrazines make roasted cocoa; acids and aldehydes add fermentation; fats make the absolute round and dark.</w:t>
      </w:r>
    </w:p>
    <w:p>
      <w:pPr>
        <w:keepNext/>
        <w:keepLines/>
        <w:spacing w:after="40" w:line="240" w:lineRule="auto"/>
      </w:pPr>
      <w:r>
        <w:rPr>
          <w:b/>
        </w:rPr>
        <w:t xml:space="preserve">What it smells like: </w:t>
      </w:r>
      <w:r>
        <w:t>Sweet edible, roasted, buttery, caramelized or chocolate-like.</w:t>
      </w:r>
    </w:p>
    <w:p>
      <w:pPr>
        <w:keepNext/>
        <w:keepLines/>
        <w:spacing w:after="40" w:line="240" w:lineRule="auto"/>
      </w:pPr>
      <w:r>
        <w:rPr>
          <w:b/>
        </w:rPr>
        <w:t xml:space="preserve">Perfumery applications: </w:t>
      </w:r>
      <w:r>
        <w:t>Builds butter, caramel, cocoa, coffee, roasted grain, vanilla or cooked-fruit effects.</w:t>
      </w:r>
    </w:p>
    <w:p>
      <w:pPr>
        <w:keepNext/>
        <w:keepLines/>
        <w:spacing w:after="40" w:line="240" w:lineRule="auto"/>
      </w:pPr>
      <w:r>
        <w:rPr>
          <w:b/>
        </w:rPr>
        <w:t xml:space="preserve">Starting use: </w:t>
      </w:r>
      <w:r>
        <w:t>0.001–3%; potent roasted materials need extreme dilution.</w:t>
      </w:r>
    </w:p>
    <w:p>
      <w:pPr>
        <w:keepNext/>
        <w:keepLines/>
        <w:spacing w:after="40" w:line="240" w:lineRule="auto"/>
      </w:pPr>
      <w:r>
        <w:rPr>
          <w:b/>
        </w:rPr>
        <w:t xml:space="preserve">Bottle-fee-adjusted value: </w:t>
      </w:r>
      <w:r>
        <w:t>Suggested learning buy: 1 g. Material 118.92 THB + bottle 30 THB = 148.92 THB. At a planning dose of 0.5% of concentrate, a 30 mL / 20% perfume uses about 30.0 mg, costing roughly 4.47 THB and the suggested quantity supports about 33 such perfumes.</w:t>
      </w:r>
    </w:p>
    <w:p>
      <w:pPr>
        <w:keepNext/>
        <w:keepLines/>
        <w:spacing w:after="40" w:line="240" w:lineRule="auto"/>
      </w:pPr>
      <w:r>
        <w:rPr>
          <w:b/>
        </w:rPr>
        <w:t xml:space="preserve">Scores: </w:t>
      </w:r>
      <w:r>
        <w:t>Usefulness 7/10 • Versatility 6/10 • Beauty/character 8/10 • Ease 4/10 • Use-adjusted value 5/10</w:t>
      </w:r>
    </w:p>
    <w:p>
      <w:pPr>
        <w:spacing w:after="40" w:line="240" w:lineRule="auto"/>
      </w:pPr>
      <w:r>
        <w:rPr>
          <w:b/>
          <w:color w:val="A76500"/>
        </w:rPr>
        <w:t xml:space="preserve">CONSIDER: </w:t>
      </w:r>
      <w:r>
        <w:t>Potentially useful, but lower priority than rebuilding rose/jasmine and filling the vetiver/elemi gaps.</w:t>
      </w:r>
    </w:p>
    <w:p>
      <w:pPr>
        <w:keepLines/>
        <w:spacing w:after="160"/>
      </w:pPr>
      <w:hyperlink r:id="rId141">
        <w:r>
          <w:rPr>
            <w:color w:val="1F4E79"/>
            <w:u w:val="single"/>
          </w:rPr>
          <w:t>Supplier page</w:t>
        </w:r>
      </w:hyperlink>
      <w:r>
        <w:rPr>
          <w:sz w:val="16"/>
        </w:rPr>
        <w:t xml:space="preserve">  •  Chemistry confidence: CO2 is often more literal and fatty; absolute can be darker and more perfumistic.</w:t>
      </w:r>
    </w:p>
    <w:p>
      <w:pPr>
        <w:pStyle w:val="Heading2"/>
        <w:keepNext/>
      </w:pPr>
      <w:r>
        <w:t>132. Cocoa Absolute 10% in DPG</w:t>
      </w:r>
    </w:p>
    <w:p>
      <w:pPr>
        <w:keepNext/>
        <w:spacing w:after="60"/>
      </w:pPr>
      <w:r>
        <w:rPr>
          <w:b/>
          <w:color w:val="505A64"/>
          <w:sz w:val="16"/>
        </w:rPr>
        <w:t>SKU 5VT07920  |  Gourmand / roasted  |  10% active as supplied  |  $0.38/g</w:t>
      </w:r>
    </w:p>
    <w:p>
      <w:pPr>
        <w:keepNext/>
        <w:keepLines/>
        <w:spacing w:after="40" w:line="240" w:lineRule="auto"/>
      </w:pPr>
      <w:r>
        <w:rPr>
          <w:b/>
        </w:rPr>
        <w:t xml:space="preserve">Dominant chemical families: </w:t>
      </w:r>
      <w:r>
        <w:t>Alkylpyrazines; aldehydes; acids; lactones; phenolics and fatty material.</w:t>
      </w:r>
    </w:p>
    <w:p>
      <w:pPr>
        <w:keepNext/>
        <w:keepLines/>
        <w:spacing w:after="40" w:line="240" w:lineRule="auto"/>
      </w:pPr>
      <w:r>
        <w:rPr>
          <w:b/>
        </w:rPr>
        <w:t xml:space="preserve">Representative molecules: </w:t>
      </w:r>
      <w:r>
        <w:t>Tetramethylpyrazine and related pyrazines, phenylacetaldehyde, acetic acid, maltol/furan traces and cocoa lipids.</w:t>
      </w:r>
    </w:p>
    <w:p>
      <w:pPr>
        <w:keepNext/>
        <w:keepLines/>
        <w:spacing w:after="40" w:line="240" w:lineRule="auto"/>
      </w:pPr>
      <w:r>
        <w:rPr>
          <w:b/>
        </w:rPr>
        <w:t xml:space="preserve">Why those molecules smell this way: </w:t>
      </w:r>
      <w:r>
        <w:t>Pyrazines make roasted cocoa; acids and aldehydes add fermentation; fats make the absolute round and dark.</w:t>
      </w:r>
    </w:p>
    <w:p>
      <w:pPr>
        <w:keepNext/>
        <w:keepLines/>
        <w:spacing w:after="40" w:line="240" w:lineRule="auto"/>
      </w:pPr>
      <w:r>
        <w:rPr>
          <w:b/>
        </w:rPr>
        <w:t xml:space="preserve">What it smells like: </w:t>
      </w:r>
      <w:r>
        <w:t>Sweet edible, roasted, buttery, caramelized or chocolate-like.</w:t>
      </w:r>
    </w:p>
    <w:p>
      <w:pPr>
        <w:keepNext/>
        <w:keepLines/>
        <w:spacing w:after="40" w:line="240" w:lineRule="auto"/>
      </w:pPr>
      <w:r>
        <w:rPr>
          <w:b/>
        </w:rPr>
        <w:t xml:space="preserve">Perfumery applications: </w:t>
      </w:r>
      <w:r>
        <w:t>Builds butter, caramel, cocoa, coffee, roasted grain, vanilla or cooked-fruit effects.</w:t>
      </w:r>
    </w:p>
    <w:p>
      <w:pPr>
        <w:keepNext/>
        <w:keepLines/>
        <w:spacing w:after="40" w:line="240" w:lineRule="auto"/>
      </w:pPr>
      <w:r>
        <w:rPr>
          <w:b/>
        </w:rPr>
        <w:t xml:space="preserve">Starting use: </w:t>
      </w:r>
      <w:r>
        <w:t>0.001–3%; potent roasted materials need extreme dilution.</w:t>
      </w:r>
    </w:p>
    <w:p>
      <w:pPr>
        <w:keepNext/>
        <w:keepLines/>
        <w:spacing w:after="40" w:line="240" w:lineRule="auto"/>
      </w:pPr>
      <w:r>
        <w:rPr>
          <w:b/>
        </w:rPr>
        <w:t xml:space="preserve">Bottle-fee-adjusted value: </w:t>
      </w:r>
      <w:r>
        <w:t>Suggested learning buy: 2 g. Material 25.68 THB + bottle 30 THB = 55.68 THB. At a planning dose of 2% of concentrate, a 30 mL / 20% perfume uses about 120.0 mg, costing roughly 3.34 THB and the suggested quantity supports about 17 such perfumes.</w:t>
      </w:r>
    </w:p>
    <w:p>
      <w:pPr>
        <w:keepNext/>
        <w:keepLines/>
        <w:spacing w:after="40" w:line="240" w:lineRule="auto"/>
      </w:pPr>
      <w:r>
        <w:rPr>
          <w:b/>
        </w:rPr>
        <w:t xml:space="preserve">Scores: </w:t>
      </w:r>
      <w:r>
        <w:t>Usefulness 7/10 • Versatility 6/10 • Beauty/character 8/10 • Ease 4/10 • Use-adjusted value 6/10</w:t>
      </w:r>
    </w:p>
    <w:p>
      <w:pPr>
        <w:spacing w:after="40" w:line="240" w:lineRule="auto"/>
      </w:pPr>
      <w:r>
        <w:rPr>
          <w:b/>
          <w:color w:val="A76500"/>
        </w:rPr>
        <w:t xml:space="preserve">CONSIDER: </w:t>
      </w:r>
      <w:r>
        <w:t>Potentially useful, but lower priority than rebuilding rose/jasmine and filling the vetiver/elemi gaps.</w:t>
      </w:r>
    </w:p>
    <w:p>
      <w:pPr>
        <w:keepLines/>
        <w:spacing w:after="160"/>
      </w:pPr>
      <w:hyperlink r:id="rId142">
        <w:r>
          <w:rPr>
            <w:color w:val="1F4E79"/>
            <w:u w:val="single"/>
          </w:rPr>
          <w:t>Supplier page</w:t>
        </w:r>
      </w:hyperlink>
      <w:r>
        <w:rPr>
          <w:sz w:val="16"/>
        </w:rPr>
        <w:t xml:space="preserve">  •  Chemistry confidence: CO2 is often more literal and fatty; absolute can be darker and more perfumistic.</w:t>
      </w:r>
    </w:p>
    <w:p>
      <w:pPr>
        <w:pStyle w:val="Heading2"/>
        <w:keepNext/>
      </w:pPr>
      <w:r>
        <w:t>133. Cocoa CO2 Extract</w:t>
      </w:r>
    </w:p>
    <w:p>
      <w:pPr>
        <w:keepNext/>
        <w:spacing w:after="60"/>
      </w:pPr>
      <w:r>
        <w:rPr>
          <w:b/>
          <w:color w:val="505A64"/>
          <w:sz w:val="16"/>
        </w:rPr>
        <w:t>SKU 1VT23924  |  Gourmand / roasted  |  100% active as supplied  |  $1.70/g</w:t>
      </w:r>
    </w:p>
    <w:p>
      <w:pPr>
        <w:keepNext/>
        <w:keepLines/>
        <w:spacing w:after="40" w:line="240" w:lineRule="auto"/>
      </w:pPr>
      <w:r>
        <w:rPr>
          <w:b/>
        </w:rPr>
        <w:t xml:space="preserve">Dominant chemical families: </w:t>
      </w:r>
      <w:r>
        <w:t>Alkylpyrazines; aldehydes; acids; lactones; phenolics and fatty material.</w:t>
      </w:r>
    </w:p>
    <w:p>
      <w:pPr>
        <w:keepNext/>
        <w:keepLines/>
        <w:spacing w:after="40" w:line="240" w:lineRule="auto"/>
      </w:pPr>
      <w:r>
        <w:rPr>
          <w:b/>
        </w:rPr>
        <w:t xml:space="preserve">Representative molecules: </w:t>
      </w:r>
      <w:r>
        <w:t>Tetramethylpyrazine and related pyrazines, phenylacetaldehyde, acetic acid, maltol/furan traces and cocoa lipids.</w:t>
      </w:r>
    </w:p>
    <w:p>
      <w:pPr>
        <w:keepNext/>
        <w:keepLines/>
        <w:spacing w:after="40" w:line="240" w:lineRule="auto"/>
      </w:pPr>
      <w:r>
        <w:rPr>
          <w:b/>
        </w:rPr>
        <w:t xml:space="preserve">Why those molecules smell this way: </w:t>
      </w:r>
      <w:r>
        <w:t>Pyrazines make roasted cocoa; acids and aldehydes add fermentation; fats make the absolute round and dark.</w:t>
      </w:r>
    </w:p>
    <w:p>
      <w:pPr>
        <w:keepNext/>
        <w:keepLines/>
        <w:spacing w:after="40" w:line="240" w:lineRule="auto"/>
      </w:pPr>
      <w:r>
        <w:rPr>
          <w:b/>
        </w:rPr>
        <w:t xml:space="preserve">What it smells like: </w:t>
      </w:r>
      <w:r>
        <w:t>Sweet edible, roasted, buttery, caramelized or chocolate-like.</w:t>
      </w:r>
    </w:p>
    <w:p>
      <w:pPr>
        <w:keepNext/>
        <w:keepLines/>
        <w:spacing w:after="40" w:line="240" w:lineRule="auto"/>
      </w:pPr>
      <w:r>
        <w:rPr>
          <w:b/>
        </w:rPr>
        <w:t xml:space="preserve">Perfumery applications: </w:t>
      </w:r>
      <w:r>
        <w:t>Builds butter, caramel, cocoa, coffee, roasted grain, vanilla or cooked-fruit effects.</w:t>
      </w:r>
    </w:p>
    <w:p>
      <w:pPr>
        <w:keepNext/>
        <w:keepLines/>
        <w:spacing w:after="40" w:line="240" w:lineRule="auto"/>
      </w:pPr>
      <w:r>
        <w:rPr>
          <w:b/>
        </w:rPr>
        <w:t xml:space="preserve">Starting use: </w:t>
      </w:r>
      <w:r>
        <w:t>0.001–3%; potent roasted materials need extreme dilution.</w:t>
      </w:r>
    </w:p>
    <w:p>
      <w:pPr>
        <w:keepNext/>
        <w:keepLines/>
        <w:spacing w:after="40" w:line="240" w:lineRule="auto"/>
      </w:pPr>
      <w:r>
        <w:rPr>
          <w:b/>
        </w:rPr>
        <w:t xml:space="preserve">Bottle-fee-adjusted value: </w:t>
      </w:r>
      <w:r>
        <w:t>Suggested learning buy: 1 g. Material 57.43 THB + bottle 30 THB = 87.43 THB. At a planning dose of 0.35% of concentrate, a 30 mL / 20% perfume uses about 21.0 mg, costing roughly 1.84 THB and the suggested quantity supports about 48 such perfumes.</w:t>
      </w:r>
    </w:p>
    <w:p>
      <w:pPr>
        <w:keepNext/>
        <w:keepLines/>
        <w:spacing w:after="40" w:line="240" w:lineRule="auto"/>
      </w:pPr>
      <w:r>
        <w:rPr>
          <w:b/>
        </w:rPr>
        <w:t xml:space="preserve">Scores: </w:t>
      </w:r>
      <w:r>
        <w:t>Usefulness 7/10 • Versatility 6/10 • Beauty/character 8/10 • Ease 4/10 • Use-adjusted value 6/10</w:t>
      </w:r>
    </w:p>
    <w:p>
      <w:pPr>
        <w:spacing w:after="40" w:line="240" w:lineRule="auto"/>
      </w:pPr>
      <w:r>
        <w:rPr>
          <w:b/>
          <w:color w:val="A76500"/>
        </w:rPr>
        <w:t xml:space="preserve">CONSIDER: </w:t>
      </w:r>
      <w:r>
        <w:t>Potentially useful, but lower priority than rebuilding rose/jasmine and filling the vetiver/elemi gaps.</w:t>
      </w:r>
    </w:p>
    <w:p>
      <w:pPr>
        <w:keepLines/>
        <w:spacing w:after="160"/>
      </w:pPr>
      <w:hyperlink r:id="rId143">
        <w:r>
          <w:rPr>
            <w:color w:val="1F4E79"/>
            <w:u w:val="single"/>
          </w:rPr>
          <w:t>Supplier page</w:t>
        </w:r>
      </w:hyperlink>
      <w:r>
        <w:rPr>
          <w:sz w:val="16"/>
        </w:rPr>
        <w:t xml:space="preserve">  •  Chemistry confidence: CO2 is often more literal and fatty; absolute can be darker and more perfumistic.</w:t>
      </w:r>
    </w:p>
    <w:p>
      <w:pPr>
        <w:pStyle w:val="Heading2"/>
        <w:keepNext/>
      </w:pPr>
      <w:r>
        <w:t>134. Cocoa absolute grasse</w:t>
      </w:r>
    </w:p>
    <w:p>
      <w:pPr>
        <w:keepNext/>
        <w:spacing w:after="60"/>
      </w:pPr>
      <w:r>
        <w:rPr>
          <w:b/>
          <w:color w:val="505A64"/>
          <w:sz w:val="16"/>
        </w:rPr>
        <w:t>SKU 8VT23451  |  Gourmand / roasted  |  100% active as supplied  |  $4.90/g</w:t>
      </w:r>
    </w:p>
    <w:p>
      <w:pPr>
        <w:keepNext/>
        <w:keepLines/>
        <w:spacing w:after="40" w:line="240" w:lineRule="auto"/>
      </w:pPr>
      <w:r>
        <w:rPr>
          <w:b/>
        </w:rPr>
        <w:t xml:space="preserve">Dominant chemical families: </w:t>
      </w:r>
      <w:r>
        <w:t>Alkylpyrazines; aldehydes; acids; lactones; phenolics and fatty material.</w:t>
      </w:r>
    </w:p>
    <w:p>
      <w:pPr>
        <w:keepNext/>
        <w:keepLines/>
        <w:spacing w:after="40" w:line="240" w:lineRule="auto"/>
      </w:pPr>
      <w:r>
        <w:rPr>
          <w:b/>
        </w:rPr>
        <w:t xml:space="preserve">Representative molecules: </w:t>
      </w:r>
      <w:r>
        <w:t>Tetramethylpyrazine and related pyrazines, phenylacetaldehyde, acetic acid, maltol/furan traces and cocoa lipids.</w:t>
      </w:r>
    </w:p>
    <w:p>
      <w:pPr>
        <w:keepNext/>
        <w:keepLines/>
        <w:spacing w:after="40" w:line="240" w:lineRule="auto"/>
      </w:pPr>
      <w:r>
        <w:rPr>
          <w:b/>
        </w:rPr>
        <w:t xml:space="preserve">Why those molecules smell this way: </w:t>
      </w:r>
      <w:r>
        <w:t>Pyrazines make roasted cocoa; acids and aldehydes add fermentation; fats make the absolute round and dark.</w:t>
      </w:r>
    </w:p>
    <w:p>
      <w:pPr>
        <w:keepNext/>
        <w:keepLines/>
        <w:spacing w:after="40" w:line="240" w:lineRule="auto"/>
      </w:pPr>
      <w:r>
        <w:rPr>
          <w:b/>
        </w:rPr>
        <w:t xml:space="preserve">What it smells like: </w:t>
      </w:r>
      <w:r>
        <w:t>Sweet edible, roasted, buttery, caramelized or chocolate-like.</w:t>
      </w:r>
    </w:p>
    <w:p>
      <w:pPr>
        <w:keepNext/>
        <w:keepLines/>
        <w:spacing w:after="40" w:line="240" w:lineRule="auto"/>
      </w:pPr>
      <w:r>
        <w:rPr>
          <w:b/>
        </w:rPr>
        <w:t xml:space="preserve">Perfumery applications: </w:t>
      </w:r>
      <w:r>
        <w:t>Builds butter, caramel, cocoa, coffee, roasted grain, vanilla or cooked-fruit effects.</w:t>
      </w:r>
    </w:p>
    <w:p>
      <w:pPr>
        <w:keepNext/>
        <w:keepLines/>
        <w:spacing w:after="40" w:line="240" w:lineRule="auto"/>
      </w:pPr>
      <w:r>
        <w:rPr>
          <w:b/>
        </w:rPr>
        <w:t xml:space="preserve">Starting use: </w:t>
      </w:r>
      <w:r>
        <w:t>0.001–3%; potent roasted materials need extreme dilution.</w:t>
      </w:r>
    </w:p>
    <w:p>
      <w:pPr>
        <w:keepNext/>
        <w:keepLines/>
        <w:spacing w:after="40" w:line="240" w:lineRule="auto"/>
      </w:pPr>
      <w:r>
        <w:rPr>
          <w:b/>
        </w:rPr>
        <w:t xml:space="preserve">Bottle-fee-adjusted value: </w:t>
      </w:r>
      <w:r>
        <w:t>Suggested learning buy: 1 g. Material 165.55 THB + bottle 30 THB = 195.55 THB. At a planning dose of 0.5% of concentrate, a 30 mL / 20% perfume uses about 30.0 mg, costing roughly 5.87 THB and the suggested quantity supports about 33 such perfumes.</w:t>
      </w:r>
    </w:p>
    <w:p>
      <w:pPr>
        <w:keepNext/>
        <w:keepLines/>
        <w:spacing w:after="40" w:line="240" w:lineRule="auto"/>
      </w:pPr>
      <w:r>
        <w:rPr>
          <w:b/>
        </w:rPr>
        <w:t xml:space="preserve">Scores: </w:t>
      </w:r>
      <w:r>
        <w:t>Usefulness 7/10 • Versatility 6/10 • Beauty/character 8/10 • Ease 4/10 • Use-adjusted value 5/10</w:t>
      </w:r>
    </w:p>
    <w:p>
      <w:pPr>
        <w:spacing w:after="40" w:line="240" w:lineRule="auto"/>
      </w:pPr>
      <w:r>
        <w:rPr>
          <w:b/>
          <w:color w:val="A76500"/>
        </w:rPr>
        <w:t xml:space="preserve">CONSIDER: </w:t>
      </w:r>
      <w:r>
        <w:t>Potentially useful, but lower priority than rebuilding rose/jasmine and filling the vetiver/elemi gaps.</w:t>
      </w:r>
    </w:p>
    <w:p>
      <w:pPr>
        <w:keepLines/>
        <w:spacing w:after="160"/>
      </w:pPr>
      <w:hyperlink r:id="rId144">
        <w:r>
          <w:rPr>
            <w:color w:val="1F4E79"/>
            <w:u w:val="single"/>
          </w:rPr>
          <w:t>Supplier page</w:t>
        </w:r>
      </w:hyperlink>
      <w:r>
        <w:rPr>
          <w:sz w:val="16"/>
        </w:rPr>
        <w:t xml:space="preserve">  •  Chemistry confidence: CO2 is often more literal and fatty; absolute can be darker and more perfumistic.</w:t>
      </w:r>
    </w:p>
    <w:p>
      <w:pPr>
        <w:pStyle w:val="Heading2"/>
        <w:keepNext/>
      </w:pPr>
      <w:r>
        <w:t>135. Cocoa absolute grasse 10% in DPG</w:t>
      </w:r>
    </w:p>
    <w:p>
      <w:pPr>
        <w:keepNext/>
        <w:spacing w:after="60"/>
      </w:pPr>
      <w:r>
        <w:rPr>
          <w:b/>
          <w:color w:val="505A64"/>
          <w:sz w:val="16"/>
        </w:rPr>
        <w:t>SKU 5VT23692  |  Gourmand / roasted  |  10% active as supplied  |  $0.53/g</w:t>
      </w:r>
    </w:p>
    <w:p>
      <w:pPr>
        <w:keepNext/>
        <w:keepLines/>
        <w:spacing w:after="40" w:line="240" w:lineRule="auto"/>
      </w:pPr>
      <w:r>
        <w:rPr>
          <w:b/>
        </w:rPr>
        <w:t xml:space="preserve">Dominant chemical families: </w:t>
      </w:r>
      <w:r>
        <w:t>Alkylpyrazines; aldehydes; acids; lactones; phenolics and fatty material.</w:t>
      </w:r>
    </w:p>
    <w:p>
      <w:pPr>
        <w:keepNext/>
        <w:keepLines/>
        <w:spacing w:after="40" w:line="240" w:lineRule="auto"/>
      </w:pPr>
      <w:r>
        <w:rPr>
          <w:b/>
        </w:rPr>
        <w:t xml:space="preserve">Representative molecules: </w:t>
      </w:r>
      <w:r>
        <w:t>Tetramethylpyrazine and related pyrazines, phenylacetaldehyde, acetic acid, maltol/furan traces and cocoa lipids.</w:t>
      </w:r>
    </w:p>
    <w:p>
      <w:pPr>
        <w:keepNext/>
        <w:keepLines/>
        <w:spacing w:after="40" w:line="240" w:lineRule="auto"/>
      </w:pPr>
      <w:r>
        <w:rPr>
          <w:b/>
        </w:rPr>
        <w:t xml:space="preserve">Why those molecules smell this way: </w:t>
      </w:r>
      <w:r>
        <w:t>Pyrazines make roasted cocoa; acids and aldehydes add fermentation; fats make the absolute round and dark.</w:t>
      </w:r>
    </w:p>
    <w:p>
      <w:pPr>
        <w:keepNext/>
        <w:keepLines/>
        <w:spacing w:after="40" w:line="240" w:lineRule="auto"/>
      </w:pPr>
      <w:r>
        <w:rPr>
          <w:b/>
        </w:rPr>
        <w:t xml:space="preserve">What it smells like: </w:t>
      </w:r>
      <w:r>
        <w:t>Sweet edible, roasted, buttery, caramelized or chocolate-like.</w:t>
      </w:r>
    </w:p>
    <w:p>
      <w:pPr>
        <w:keepNext/>
        <w:keepLines/>
        <w:spacing w:after="40" w:line="240" w:lineRule="auto"/>
      </w:pPr>
      <w:r>
        <w:rPr>
          <w:b/>
        </w:rPr>
        <w:t xml:space="preserve">Perfumery applications: </w:t>
      </w:r>
      <w:r>
        <w:t>Builds butter, caramel, cocoa, coffee, roasted grain, vanilla or cooked-fruit effects.</w:t>
      </w:r>
    </w:p>
    <w:p>
      <w:pPr>
        <w:keepNext/>
        <w:keepLines/>
        <w:spacing w:after="40" w:line="240" w:lineRule="auto"/>
      </w:pPr>
      <w:r>
        <w:rPr>
          <w:b/>
        </w:rPr>
        <w:t xml:space="preserve">Starting use: </w:t>
      </w:r>
      <w:r>
        <w:t>0.001–3%; potent roasted materials need extreme dilution.</w:t>
      </w:r>
    </w:p>
    <w:p>
      <w:pPr>
        <w:keepNext/>
        <w:keepLines/>
        <w:spacing w:after="40" w:line="240" w:lineRule="auto"/>
      </w:pPr>
      <w:r>
        <w:rPr>
          <w:b/>
        </w:rPr>
        <w:t xml:space="preserve">Bottle-fee-adjusted value: </w:t>
      </w:r>
      <w:r>
        <w:t>Suggested learning buy: 2 g. Material 35.81 THB + bottle 30 THB = 65.81 THB. At a planning dose of 2% of concentrate, a 30 mL / 20% perfume uses about 120.0 mg, costing roughly 3.95 THB and the suggested quantity supports about 17 such perfumes.</w:t>
      </w:r>
    </w:p>
    <w:p>
      <w:pPr>
        <w:keepNext/>
        <w:keepLines/>
        <w:spacing w:after="40" w:line="240" w:lineRule="auto"/>
      </w:pPr>
      <w:r>
        <w:rPr>
          <w:b/>
        </w:rPr>
        <w:t xml:space="preserve">Scores: </w:t>
      </w:r>
      <w:r>
        <w:t>Usefulness 7/10 • Versatility 6/10 • Beauty/character 8/10 • Ease 4/10 • Use-adjusted value 6/10</w:t>
      </w:r>
    </w:p>
    <w:p>
      <w:pPr>
        <w:spacing w:after="40" w:line="240" w:lineRule="auto"/>
      </w:pPr>
      <w:r>
        <w:rPr>
          <w:b/>
          <w:color w:val="A76500"/>
        </w:rPr>
        <w:t xml:space="preserve">CONSIDER: </w:t>
      </w:r>
      <w:r>
        <w:t>Potentially useful, but lower priority than rebuilding rose/jasmine and filling the vetiver/elemi gaps.</w:t>
      </w:r>
    </w:p>
    <w:p>
      <w:pPr>
        <w:keepLines/>
        <w:spacing w:after="160"/>
      </w:pPr>
      <w:hyperlink r:id="rId145">
        <w:r>
          <w:rPr>
            <w:color w:val="1F4E79"/>
            <w:u w:val="single"/>
          </w:rPr>
          <w:t>Supplier page</w:t>
        </w:r>
      </w:hyperlink>
      <w:r>
        <w:rPr>
          <w:sz w:val="16"/>
        </w:rPr>
        <w:t xml:space="preserve">  •  Chemistry confidence: CO2 is often more literal and fatty; absolute can be darker and more perfumistic.</w:t>
      </w:r>
    </w:p>
    <w:p>
      <w:pPr>
        <w:pStyle w:val="Heading2"/>
        <w:keepNext/>
      </w:pPr>
      <w:r>
        <w:t>136. Coffee Oil Roasted</w:t>
      </w:r>
    </w:p>
    <w:p>
      <w:pPr>
        <w:keepNext/>
        <w:spacing w:after="60"/>
      </w:pPr>
      <w:r>
        <w:rPr>
          <w:b/>
          <w:color w:val="505A64"/>
          <w:sz w:val="16"/>
        </w:rPr>
        <w:t>SKU 7ET08078  |  Gourmand / roasted  |  100% active as supplied  |  $2.20/g</w:t>
      </w:r>
    </w:p>
    <w:p>
      <w:pPr>
        <w:keepNext/>
        <w:keepLines/>
        <w:spacing w:after="40" w:line="240" w:lineRule="auto"/>
      </w:pPr>
      <w:r>
        <w:rPr>
          <w:b/>
        </w:rPr>
        <w:t xml:space="preserve">Dominant chemical families: </w:t>
      </w:r>
      <w:r>
        <w:t>Furans; pyrazines; phenols; aldehydes; diterpenes and fatty material.</w:t>
      </w:r>
    </w:p>
    <w:p>
      <w:pPr>
        <w:keepNext/>
        <w:keepLines/>
        <w:spacing w:after="40" w:line="240" w:lineRule="auto"/>
      </w:pPr>
      <w:r>
        <w:rPr>
          <w:b/>
        </w:rPr>
        <w:t xml:space="preserve">Representative molecules: </w:t>
      </w:r>
      <w:r>
        <w:t>Furfuryl compounds, alkylpyrazines, guaiacol, phenylacetaldehyde, cafestol/kahweol in extracts.</w:t>
      </w:r>
    </w:p>
    <w:p>
      <w:pPr>
        <w:keepNext/>
        <w:keepLines/>
        <w:spacing w:after="40" w:line="240" w:lineRule="auto"/>
      </w:pPr>
      <w:r>
        <w:rPr>
          <w:b/>
        </w:rPr>
        <w:t xml:space="preserve">Why those molecules smell this way: </w:t>
      </w:r>
      <w:r>
        <w:t>Furans and pyrazines create roast; guaiacol adds smoke; lipids/diterpenes produce oily bean depth.</w:t>
      </w:r>
    </w:p>
    <w:p>
      <w:pPr>
        <w:keepNext/>
        <w:keepLines/>
        <w:spacing w:after="40" w:line="240" w:lineRule="auto"/>
      </w:pPr>
      <w:r>
        <w:rPr>
          <w:b/>
        </w:rPr>
        <w:t xml:space="preserve">What it smells like: </w:t>
      </w:r>
      <w:r>
        <w:t>Sweet edible, roasted, buttery, caramelized or chocolate-like.</w:t>
      </w:r>
    </w:p>
    <w:p>
      <w:pPr>
        <w:keepNext/>
        <w:keepLines/>
        <w:spacing w:after="40" w:line="240" w:lineRule="auto"/>
      </w:pPr>
      <w:r>
        <w:rPr>
          <w:b/>
        </w:rPr>
        <w:t xml:space="preserve">Perfumery applications: </w:t>
      </w:r>
      <w:r>
        <w:t>Builds butter, caramel, cocoa, coffee, roasted grain, vanilla or cooked-fruit effects.</w:t>
      </w:r>
    </w:p>
    <w:p>
      <w:pPr>
        <w:keepNext/>
        <w:keepLines/>
        <w:spacing w:after="40" w:line="240" w:lineRule="auto"/>
      </w:pPr>
      <w:r>
        <w:rPr>
          <w:b/>
        </w:rPr>
        <w:t xml:space="preserve">Starting use: </w:t>
      </w:r>
      <w:r>
        <w:t>0.001–3%; potent roasted materials need extreme dilution.</w:t>
      </w:r>
    </w:p>
    <w:p>
      <w:pPr>
        <w:keepNext/>
        <w:keepLines/>
        <w:spacing w:after="40" w:line="240" w:lineRule="auto"/>
      </w:pPr>
      <w:r>
        <w:rPr>
          <w:b/>
        </w:rPr>
        <w:t xml:space="preserve">Bottle-fee-adjusted value: </w:t>
      </w:r>
      <w:r>
        <w:t>Suggested learning buy: 1 g. Material 74.33 THB + bottle 30 THB = 104.33 THB. At a planning dose of 0.35% of concentrate, a 30 mL / 20% perfume uses about 21.0 mg, costing roughly 2.19 THB and the suggested quantity supports about 48 such perfumes.</w:t>
      </w:r>
    </w:p>
    <w:p>
      <w:pPr>
        <w:keepNext/>
        <w:keepLines/>
        <w:spacing w:after="40" w:line="240" w:lineRule="auto"/>
      </w:pPr>
      <w:r>
        <w:rPr>
          <w:b/>
        </w:rPr>
        <w:t xml:space="preserve">Scores: </w:t>
      </w:r>
      <w:r>
        <w:t>Usefulness 7/10 • Versatility 6/10 • Beauty/character 8/10 • Ease 4/10 • Use-adjusted value 6/10</w:t>
      </w:r>
    </w:p>
    <w:p>
      <w:pPr>
        <w:spacing w:after="40" w:line="240" w:lineRule="auto"/>
      </w:pPr>
      <w:r>
        <w:rPr>
          <w:b/>
          <w:color w:val="A76500"/>
        </w:rPr>
        <w:t xml:space="preserve">CONSIDER: </w:t>
      </w:r>
      <w:r>
        <w:t>Potentially useful, but lower priority than rebuilding rose/jasmine and filling the vetiver/elemi gaps.</w:t>
      </w:r>
    </w:p>
    <w:p>
      <w:pPr>
        <w:keepLines/>
        <w:spacing w:after="160"/>
      </w:pPr>
      <w:hyperlink r:id="rId146">
        <w:r>
          <w:rPr>
            <w:color w:val="1F4E79"/>
            <w:u w:val="single"/>
          </w:rPr>
          <w:t>Supplier page</w:t>
        </w:r>
      </w:hyperlink>
      <w:r>
        <w:rPr>
          <w:sz w:val="16"/>
        </w:rPr>
        <w:t xml:space="preserve">  •  Chemistry confidence: User already owns coffee CO2; roasted oil mainly offers a different texture.</w:t>
      </w:r>
    </w:p>
    <w:p>
      <w:pPr>
        <w:pStyle w:val="Heading2"/>
        <w:keepNext/>
      </w:pPr>
      <w:r>
        <w:t>137. Vanilla Absolute 5% in DPG</w:t>
      </w:r>
    </w:p>
    <w:p>
      <w:pPr>
        <w:keepNext/>
        <w:spacing w:after="60"/>
      </w:pPr>
      <w:r>
        <w:rPr>
          <w:b/>
          <w:color w:val="505A64"/>
          <w:sz w:val="16"/>
        </w:rPr>
        <w:t>SKU 5VW08955  |  Gourmand / roasted  |  5% active as supplied  |  $2.55/g</w:t>
      </w:r>
    </w:p>
    <w:p>
      <w:pPr>
        <w:keepNext/>
        <w:keepLines/>
        <w:spacing w:after="40" w:line="240" w:lineRule="auto"/>
      </w:pPr>
      <w:r>
        <w:rPr>
          <w:b/>
        </w:rPr>
        <w:t xml:space="preserve">Dominant chemical families: </w:t>
      </w:r>
      <w:r>
        <w:t>Phenolic aldehydes; anisic aromatics; acids and heavy extractives.</w:t>
      </w:r>
    </w:p>
    <w:p>
      <w:pPr>
        <w:keepNext/>
        <w:keepLines/>
        <w:spacing w:after="40" w:line="240" w:lineRule="auto"/>
      </w:pPr>
      <w:r>
        <w:rPr>
          <w:b/>
        </w:rPr>
        <w:t xml:space="preserve">Representative molecules: </w:t>
      </w:r>
      <w:r>
        <w:t>Vanillin, p-hydroxybenzaldehyde, anisyl alcohol/aldehyde and vanillic acid.</w:t>
      </w:r>
    </w:p>
    <w:p>
      <w:pPr>
        <w:keepNext/>
        <w:keepLines/>
        <w:spacing w:after="40" w:line="240" w:lineRule="auto"/>
      </w:pPr>
      <w:r>
        <w:rPr>
          <w:b/>
        </w:rPr>
        <w:t xml:space="preserve">Why those molecules smell this way: </w:t>
      </w:r>
      <w:r>
        <w:t>Vanillin gives vanilla sweetness; anisic materials make powdery floral warmth and heavy extractives create dark natural texture.</w:t>
      </w:r>
    </w:p>
    <w:p>
      <w:pPr>
        <w:keepNext/>
        <w:keepLines/>
        <w:spacing w:after="40" w:line="240" w:lineRule="auto"/>
      </w:pPr>
      <w:r>
        <w:rPr>
          <w:b/>
        </w:rPr>
        <w:t xml:space="preserve">What it smells like: </w:t>
      </w:r>
      <w:r>
        <w:t>Sweet edible, roasted, buttery, caramelized or chocolate-like.</w:t>
      </w:r>
    </w:p>
    <w:p>
      <w:pPr>
        <w:keepNext/>
        <w:keepLines/>
        <w:spacing w:after="40" w:line="240" w:lineRule="auto"/>
      </w:pPr>
      <w:r>
        <w:rPr>
          <w:b/>
        </w:rPr>
        <w:t xml:space="preserve">Perfumery applications: </w:t>
      </w:r>
      <w:r>
        <w:t>Builds butter, caramel, cocoa, coffee, roasted grain, vanilla or cooked-fruit effects.</w:t>
      </w:r>
    </w:p>
    <w:p>
      <w:pPr>
        <w:keepNext/>
        <w:keepLines/>
        <w:spacing w:after="40" w:line="240" w:lineRule="auto"/>
      </w:pPr>
      <w:r>
        <w:rPr>
          <w:b/>
        </w:rPr>
        <w:t xml:space="preserve">Starting use: </w:t>
      </w:r>
      <w:r>
        <w:t>0.001–3%; potent roasted materials need extreme dilution.</w:t>
      </w:r>
    </w:p>
    <w:p>
      <w:pPr>
        <w:keepNext/>
        <w:keepLines/>
        <w:spacing w:after="40" w:line="240" w:lineRule="auto"/>
      </w:pPr>
      <w:r>
        <w:rPr>
          <w:b/>
        </w:rPr>
        <w:t xml:space="preserve">Bottle-fee-adjusted value: </w:t>
      </w:r>
      <w:r>
        <w:t>Suggested learning buy: 2 g. Material 172.30 THB + bottle 30 THB = 202.30 THB. At a planning dose of 3% of concentrate, a 30 mL / 20% perfume uses about 180.0 mg, costing roughly 18.21 THB and the suggested quantity supports about 11 such perfumes.</w:t>
      </w:r>
    </w:p>
    <w:p>
      <w:pPr>
        <w:keepNext/>
        <w:keepLines/>
        <w:spacing w:after="40" w:line="240" w:lineRule="auto"/>
      </w:pPr>
      <w:r>
        <w:rPr>
          <w:b/>
        </w:rPr>
        <w:t xml:space="preserve">Scores: </w:t>
      </w:r>
      <w:r>
        <w:t>Usefulness 7/10 • Versatility 6/10 • Beauty/character 8/10 • Ease 4/10 • Use-adjusted value 4/10</w:t>
      </w:r>
    </w:p>
    <w:p>
      <w:pPr>
        <w:spacing w:after="40" w:line="240" w:lineRule="auto"/>
      </w:pPr>
      <w:r>
        <w:rPr>
          <w:b/>
          <w:color w:val="A76500"/>
        </w:rPr>
        <w:t xml:space="preserve">CONSIDER: </w:t>
      </w:r>
      <w:r>
        <w:t>Potentially useful, but lower priority than rebuilding rose/jasmine and filling the vetiver/elemi gaps.</w:t>
      </w:r>
    </w:p>
    <w:p>
      <w:pPr>
        <w:keepLines/>
        <w:spacing w:after="160"/>
      </w:pPr>
      <w:hyperlink r:id="rId147">
        <w:r>
          <w:rPr>
            <w:color w:val="1F4E79"/>
            <w:u w:val="single"/>
          </w:rPr>
          <w:t>Supplier page</w:t>
        </w:r>
      </w:hyperlink>
      <w:r>
        <w:rPr>
          <w:sz w:val="16"/>
        </w:rPr>
        <w:t xml:space="preserve">  •  Chemistry confidence: Very expensive at 5% active; existing vanillin/benzoin covers much of the role.</w:t>
      </w:r>
    </w:p>
    <w:p>
      <w:pPr>
        <w:pStyle w:val="Heading2"/>
        <w:keepNext/>
      </w:pPr>
      <w:r>
        <w:t>138. Orris Liquid</w:t>
      </w:r>
    </w:p>
    <w:p>
      <w:pPr>
        <w:keepNext/>
        <w:spacing w:after="60"/>
      </w:pPr>
      <w:r>
        <w:rPr>
          <w:b/>
          <w:color w:val="505A64"/>
          <w:sz w:val="16"/>
        </w:rPr>
        <w:t>SKU 8IQ24653  |  High-irone natural orris  |  100% active as supplied  |  $18.00/g</w:t>
      </w:r>
    </w:p>
    <w:p>
      <w:pPr>
        <w:keepNext/>
        <w:keepLines/>
        <w:spacing w:after="40" w:line="240" w:lineRule="auto"/>
      </w:pPr>
      <w:r>
        <w:rPr>
          <w:b/>
        </w:rPr>
        <w:t xml:space="preserve">Dominant chemical families: </w:t>
      </w:r>
      <w:r>
        <w:t>Norisoprenoid ketones (irones) with small fatty/waxy orris constituents.</w:t>
      </w:r>
    </w:p>
    <w:p>
      <w:pPr>
        <w:keepNext/>
        <w:keepLines/>
        <w:spacing w:after="40" w:line="240" w:lineRule="auto"/>
      </w:pPr>
      <w:r>
        <w:rPr>
          <w:b/>
        </w:rPr>
        <w:t xml:space="preserve">Representative molecules: </w:t>
      </w:r>
      <w:r>
        <w:t>Alpha-, beta- and gamma-irone isomers; traces of ionones and myristic/waxy components depending product.</w:t>
      </w:r>
    </w:p>
    <w:p>
      <w:pPr>
        <w:keepNext/>
        <w:keepLines/>
        <w:spacing w:after="40" w:line="240" w:lineRule="auto"/>
      </w:pPr>
      <w:r>
        <w:rPr>
          <w:b/>
        </w:rPr>
        <w:t xml:space="preserve">Why those molecules smell this way: </w:t>
      </w:r>
      <w:r>
        <w:t>Irones generate violet, raspberry, carrot-root, cosmetic powder and suede with exceptional diffusion.</w:t>
      </w:r>
    </w:p>
    <w:p>
      <w:pPr>
        <w:keepNext/>
        <w:keepLines/>
        <w:spacing w:after="40" w:line="240" w:lineRule="auto"/>
      </w:pPr>
      <w:r>
        <w:rPr>
          <w:b/>
        </w:rPr>
        <w:t xml:space="preserve">What it smells like: </w:t>
      </w:r>
      <w:r>
        <w:t>Violet root, powder, lipstick, berry, carrot, butter, suede.</w:t>
      </w:r>
    </w:p>
    <w:p>
      <w:pPr>
        <w:keepNext/>
        <w:keepLines/>
        <w:spacing w:after="40" w:line="240" w:lineRule="auto"/>
      </w:pPr>
      <w:r>
        <w:rPr>
          <w:b/>
        </w:rPr>
        <w:t xml:space="preserve">Perfumery applications: </w:t>
      </w:r>
      <w:r>
        <w:t>Provides a luxury naturalistic orris signature and high irone content.</w:t>
      </w:r>
    </w:p>
    <w:p>
      <w:pPr>
        <w:keepNext/>
        <w:keepLines/>
        <w:spacing w:after="40" w:line="240" w:lineRule="auto"/>
      </w:pPr>
      <w:r>
        <w:rPr>
          <w:b/>
        </w:rPr>
        <w:t xml:space="preserve">Starting use: </w:t>
      </w:r>
      <w:r>
        <w:t>0.02–0.2%; buy very small quantity.</w:t>
      </w:r>
    </w:p>
    <w:p>
      <w:pPr>
        <w:keepNext/>
        <w:keepLines/>
        <w:spacing w:after="40" w:line="240" w:lineRule="auto"/>
      </w:pPr>
      <w:r>
        <w:rPr>
          <w:b/>
        </w:rPr>
        <w:t xml:space="preserve">Bottle-fee-adjusted value: </w:t>
      </w:r>
      <w:r>
        <w:t>Suggested learning buy: 1 g. Material 608.13 THB + bottle 30 THB = 638.13 THB. At a planning dose of 0.35% of concentrate, a 30 mL / 20% perfume uses about 21.0 mg, costing roughly 13.40 THB and the suggested quantity supports about 48 such perfumes.</w:t>
      </w:r>
    </w:p>
    <w:p>
      <w:pPr>
        <w:keepNext/>
        <w:keepLines/>
        <w:spacing w:after="40" w:line="240" w:lineRule="auto"/>
      </w:pPr>
      <w:r>
        <w:rPr>
          <w:b/>
        </w:rPr>
        <w:t xml:space="preserve">Scores: </w:t>
      </w:r>
      <w:r>
        <w:t>Usefulness 10/10 • Versatility 8/10 • Beauty/character 10/10 • Ease 5/10 • Use-adjusted value 6/10</w:t>
      </w:r>
    </w:p>
    <w:p>
      <w:pPr>
        <w:spacing w:after="40" w:line="240" w:lineRule="auto"/>
      </w:pPr>
      <w:r>
        <w:rPr>
          <w:b/>
          <w:color w:val="783737"/>
        </w:rPr>
        <w:t xml:space="preserve">LUXURY LATER: </w:t>
      </w:r>
      <w:r>
        <w:t>Highly relevant to the user’s iris taste but too expensive while rose and jasmine are empty.</w:t>
      </w:r>
    </w:p>
    <w:p>
      <w:pPr>
        <w:keepLines/>
        <w:spacing w:after="160"/>
      </w:pPr>
      <w:hyperlink r:id="rId148">
        <w:r>
          <w:rPr>
            <w:color w:val="1F4E79"/>
            <w:u w:val="single"/>
          </w:rPr>
          <w:t>Supplier page</w:t>
        </w:r>
      </w:hyperlink>
      <w:r>
        <w:rPr>
          <w:sz w:val="16"/>
        </w:rPr>
        <w:t xml:space="preserve">  •  Chemistry confidence: High artistic value but extraordinarily expensive; the user already has a large iris palette.</w:t>
      </w:r>
    </w:p>
    <w:p>
      <w:pPr>
        <w:pStyle w:val="Heading2"/>
        <w:keepNext/>
      </w:pPr>
      <w:r>
        <w:t>139. Coffee CO2 Extract Organic</w:t>
      </w:r>
    </w:p>
    <w:p>
      <w:pPr>
        <w:keepNext/>
        <w:spacing w:after="60"/>
      </w:pPr>
      <w:r>
        <w:rPr>
          <w:b/>
          <w:color w:val="505A64"/>
          <w:sz w:val="16"/>
        </w:rPr>
        <w:t>SKU 8ET23923  |  Gourmand / roasted  |  100% active as supplied  |  $2.00/g</w:t>
      </w:r>
    </w:p>
    <w:p>
      <w:pPr>
        <w:keepNext/>
        <w:keepLines/>
        <w:spacing w:after="40" w:line="240" w:lineRule="auto"/>
      </w:pPr>
      <w:r>
        <w:rPr>
          <w:b/>
        </w:rPr>
        <w:t xml:space="preserve">Dominant chemical families: </w:t>
      </w:r>
      <w:r>
        <w:t>Furans; pyrazines; phenols; aldehydes; diterpenes and fatty material.</w:t>
      </w:r>
    </w:p>
    <w:p>
      <w:pPr>
        <w:keepNext/>
        <w:keepLines/>
        <w:spacing w:after="40" w:line="240" w:lineRule="auto"/>
      </w:pPr>
      <w:r>
        <w:rPr>
          <w:b/>
        </w:rPr>
        <w:t xml:space="preserve">Representative molecules: </w:t>
      </w:r>
      <w:r>
        <w:t>Furfuryl compounds, alkylpyrazines, guaiacol, phenylacetaldehyde, cafestol/kahweol in extracts.</w:t>
      </w:r>
    </w:p>
    <w:p>
      <w:pPr>
        <w:keepNext/>
        <w:keepLines/>
        <w:spacing w:after="40" w:line="240" w:lineRule="auto"/>
      </w:pPr>
      <w:r>
        <w:rPr>
          <w:b/>
        </w:rPr>
        <w:t xml:space="preserve">Why those molecules smell this way: </w:t>
      </w:r>
      <w:r>
        <w:t>Furans and pyrazines create roast; guaiacol adds smoke; lipids/diterpenes produce oily bean depth.</w:t>
      </w:r>
    </w:p>
    <w:p>
      <w:pPr>
        <w:keepNext/>
        <w:keepLines/>
        <w:spacing w:after="40" w:line="240" w:lineRule="auto"/>
      </w:pPr>
      <w:r>
        <w:rPr>
          <w:b/>
        </w:rPr>
        <w:t xml:space="preserve">What it smells like: </w:t>
      </w:r>
      <w:r>
        <w:t>Sweet edible, roasted, buttery, caramelized or chocolate-like.</w:t>
      </w:r>
    </w:p>
    <w:p>
      <w:pPr>
        <w:keepNext/>
        <w:keepLines/>
        <w:spacing w:after="40" w:line="240" w:lineRule="auto"/>
      </w:pPr>
      <w:r>
        <w:rPr>
          <w:b/>
        </w:rPr>
        <w:t xml:space="preserve">Perfumery applications: </w:t>
      </w:r>
      <w:r>
        <w:t>Builds butter, caramel, cocoa, coffee, roasted grain, vanilla or cooked-fruit effects.</w:t>
      </w:r>
    </w:p>
    <w:p>
      <w:pPr>
        <w:keepNext/>
        <w:keepLines/>
        <w:spacing w:after="40" w:line="240" w:lineRule="auto"/>
      </w:pPr>
      <w:r>
        <w:rPr>
          <w:b/>
        </w:rPr>
        <w:t xml:space="preserve">Starting use: </w:t>
      </w:r>
      <w:r>
        <w:t>0.001–3%; potent roasted materials need extreme dilution.</w:t>
      </w:r>
    </w:p>
    <w:p>
      <w:pPr>
        <w:keepNext/>
        <w:keepLines/>
        <w:spacing w:after="40" w:line="240" w:lineRule="auto"/>
      </w:pPr>
      <w:r>
        <w:rPr>
          <w:b/>
        </w:rPr>
        <w:t xml:space="preserve">Bottle-fee-adjusted value: </w:t>
      </w:r>
      <w:r>
        <w:t>Suggested learning buy: 1 g. Material 67.57 THB + bottle 30 THB = 97.57 THB. At a planning dose of 0.35% of concentrate, a 30 mL / 20% perfume uses about 21.0 mg, costing roughly 2.05 THB and the suggested quantity supports about 48 such perfumes.</w:t>
      </w:r>
    </w:p>
    <w:p>
      <w:pPr>
        <w:keepNext/>
        <w:keepLines/>
        <w:spacing w:after="40" w:line="240" w:lineRule="auto"/>
      </w:pPr>
      <w:r>
        <w:rPr>
          <w:b/>
        </w:rPr>
        <w:t xml:space="preserve">Scores: </w:t>
      </w:r>
      <w:r>
        <w:t>Usefulness 7/10 • Versatility 6/10 • Beauty/character 8/10 • Ease 4/10 • Use-adjusted value 6/10</w:t>
      </w:r>
    </w:p>
    <w:p>
      <w:pPr>
        <w:spacing w:after="40" w:line="240" w:lineRule="auto"/>
      </w:pPr>
      <w:r>
        <w:rPr>
          <w:b/>
          <w:color w:val="783737"/>
        </w:rPr>
        <w:t xml:space="preserve">OWNED / RESTOCK ONLY: </w:t>
      </w:r>
      <w:r>
        <w:t>Already covered in the user’s current inventory; spend on a new molecular family unless supply is low.</w:t>
      </w:r>
    </w:p>
    <w:p>
      <w:pPr>
        <w:keepLines/>
        <w:spacing w:after="160"/>
      </w:pPr>
      <w:hyperlink r:id="rId149">
        <w:r>
          <w:rPr>
            <w:color w:val="1F4E79"/>
            <w:u w:val="single"/>
          </w:rPr>
          <w:t>Supplier page</w:t>
        </w:r>
      </w:hyperlink>
      <w:r>
        <w:rPr>
          <w:sz w:val="16"/>
        </w:rPr>
        <w:t xml:space="preserve">  •  Chemistry confidence: User already owns coffee CO2; roasted oil mainly offers a different texture.</w:t>
      </w:r>
    </w:p>
    <w:p>
      <w:pPr>
        <w:pStyle w:val="Heading2"/>
        <w:keepNext/>
      </w:pPr>
      <w:r>
        <w:t>140. PWx Oil Factor - Natural</w:t>
      </w:r>
    </w:p>
    <w:p>
      <w:pPr>
        <w:keepNext/>
        <w:spacing w:after="60"/>
      </w:pPr>
      <w:r>
        <w:rPr>
          <w:b/>
          <w:color w:val="505A64"/>
          <w:sz w:val="16"/>
        </w:rPr>
        <w:t>SKU 6XZ12347  |  Proprietary natural fixative base  |  100% active as supplied  |  $0.62/g</w:t>
      </w:r>
    </w:p>
    <w:p>
      <w:pPr>
        <w:keepNext/>
        <w:keepLines/>
        <w:spacing w:after="40" w:line="240" w:lineRule="auto"/>
      </w:pPr>
      <w:r>
        <w:rPr>
          <w:b/>
        </w:rPr>
        <w:t xml:space="preserve">Dominant chemical families: </w:t>
      </w:r>
      <w:r>
        <w:t>Undisclosed proprietary mixture of natural oils/extracts.</w:t>
      </w:r>
    </w:p>
    <w:p>
      <w:pPr>
        <w:keepNext/>
        <w:keepLines/>
        <w:spacing w:after="40" w:line="240" w:lineRule="auto"/>
      </w:pPr>
      <w:r>
        <w:rPr>
          <w:b/>
        </w:rPr>
        <w:t xml:space="preserve">Representative molecules: </w:t>
      </w:r>
      <w:r>
        <w:t>Composition not disclosed by the supplier.</w:t>
      </w:r>
    </w:p>
    <w:p>
      <w:pPr>
        <w:keepNext/>
        <w:keepLines/>
        <w:spacing w:after="40" w:line="240" w:lineRule="auto"/>
      </w:pPr>
      <w:r>
        <w:rPr>
          <w:b/>
        </w:rPr>
        <w:t xml:space="preserve">Why those molecules smell this way: </w:t>
      </w:r>
      <w:r>
        <w:t>Its chemistry cannot be responsibly inferred from the trade name.</w:t>
      </w:r>
    </w:p>
    <w:p>
      <w:pPr>
        <w:keepNext/>
        <w:keepLines/>
        <w:spacing w:after="40" w:line="240" w:lineRule="auto"/>
      </w:pPr>
      <w:r>
        <w:rPr>
          <w:b/>
        </w:rPr>
        <w:t xml:space="preserve">What it smells like: </w:t>
      </w:r>
      <w:r>
        <w:t>Very low odor, slightly solventy/aliphatic.</w:t>
      </w:r>
    </w:p>
    <w:p>
      <w:pPr>
        <w:keepNext/>
        <w:keepLines/>
        <w:spacing w:after="40" w:line="240" w:lineRule="auto"/>
      </w:pPr>
      <w:r>
        <w:rPr>
          <w:b/>
        </w:rPr>
        <w:t xml:space="preserve">Perfumery applications: </w:t>
      </w:r>
      <w:r>
        <w:t>Natural-composition variant intended to extend and smooth oil/natural perfume accords.</w:t>
      </w:r>
    </w:p>
    <w:p>
      <w:pPr>
        <w:keepNext/>
        <w:keepLines/>
        <w:spacing w:after="40" w:line="240" w:lineRule="auto"/>
      </w:pPr>
      <w:r>
        <w:rPr>
          <w:b/>
        </w:rPr>
        <w:t xml:space="preserve">Starting use: </w:t>
      </w:r>
      <w:r>
        <w:t>0.5–3% after A/B testing.</w:t>
      </w:r>
    </w:p>
    <w:p>
      <w:pPr>
        <w:keepNext/>
        <w:keepLines/>
        <w:spacing w:after="40" w:line="240" w:lineRule="auto"/>
      </w:pPr>
      <w:r>
        <w:rPr>
          <w:b/>
        </w:rPr>
        <w:t xml:space="preserve">Bottle-fee-adjusted value: </w:t>
      </w:r>
      <w:r>
        <w:t>Suggested learning buy: 1 g. Material 20.95 THB + bottle 30 THB = 50.95 THB. At a planning dose of 0.35% of concentrate, a 30 mL / 20% perfume uses about 21.0 mg, costing roughly 1.07 THB and the suggested quantity supports about 48 such perfumes.</w:t>
      </w:r>
    </w:p>
    <w:p>
      <w:pPr>
        <w:keepNext/>
        <w:keepLines/>
        <w:spacing w:after="40" w:line="240" w:lineRule="auto"/>
      </w:pPr>
      <w:r>
        <w:rPr>
          <w:b/>
        </w:rPr>
        <w:t xml:space="preserve">Scores: </w:t>
      </w:r>
      <w:r>
        <w:t>Usefulness 5/10 • Versatility 7/10 • Beauty/character 3/10 • Ease 8/10 • Use-adjusted value 6/10</w:t>
      </w:r>
    </w:p>
    <w:p>
      <w:pPr>
        <w:spacing w:after="40" w:line="240" w:lineRule="auto"/>
      </w:pPr>
      <w:r>
        <w:rPr>
          <w:b/>
          <w:color w:val="783737"/>
        </w:rPr>
        <w:t xml:space="preserve">SAMPLE FIRST: </w:t>
      </w:r>
      <w:r>
        <w:t>Supplier-specific composition is under-documented; buy only after smelling a sample or obtaining a COA/GC profile.</w:t>
      </w:r>
    </w:p>
    <w:p>
      <w:pPr>
        <w:keepLines/>
        <w:spacing w:after="160"/>
      </w:pPr>
      <w:hyperlink r:id="rId150">
        <w:r>
          <w:rPr>
            <w:color w:val="1F4E79"/>
            <w:u w:val="single"/>
          </w:rPr>
          <w:t>Supplier page</w:t>
        </w:r>
      </w:hyperlink>
      <w:r>
        <w:rPr>
          <w:sz w:val="16"/>
        </w:rPr>
        <w:t xml:space="preserve">  •  Chemistry confidence: Low-confidence blind buy: request documentation or sample first.</w:t>
      </w:r>
    </w:p>
    <w:p>
      <w:r>
        <w:br w:type="page"/>
      </w:r>
    </w:p>
    <w:p>
      <w:pPr>
        <w:pStyle w:val="Heading1"/>
      </w:pPr>
      <w:r>
        <w:t>Research notes and selected sources</w:t>
      </w:r>
    </w:p>
    <w:p>
      <w:pPr>
        <w:keepNext/>
        <w:keepLines/>
        <w:spacing w:after="40" w:line="240" w:lineRule="auto"/>
      </w:pPr>
      <w:r>
        <w:rPr>
          <w:b/>
        </w:rPr>
        <w:t xml:space="preserve">Supplier basis: </w:t>
      </w:r>
      <w:r>
        <w:t>Names, SKUs, prices and listed forms come from the user-provided PerfumersWorld catalog. Each entry links to its exact supplier page.</w:t>
      </w:r>
    </w:p>
    <w:p>
      <w:pPr>
        <w:keepNext/>
        <w:keepLines/>
        <w:spacing w:after="40" w:line="240" w:lineRule="auto"/>
      </w:pPr>
      <w:r>
        <w:rPr>
          <w:b/>
        </w:rPr>
        <w:t xml:space="preserve">Chemistry basis: </w:t>
      </w:r>
      <w:r>
        <w:t>The compound lists are representative literature profiles and established natural-material chemistry, not claimed batch analyses. The greatest uncertainty is flagged for Lantana Oil, Ginger Lily Oil, PWx Oil Factor - Natural and other under-documented supplier-specific products.</w:t>
      </w:r>
    </w:p>
    <w:p>
      <w:pPr>
        <w:pStyle w:val="ListBullet"/>
      </w:pPr>
      <w:hyperlink r:id="rId151">
        <w:r>
          <w:rPr>
            <w:color w:val="1F4E79"/>
            <w:u w:val="single"/>
          </w:rPr>
          <w:t>PerfumersWorld product catalog and product pages</w:t>
        </w:r>
      </w:hyperlink>
    </w:p>
    <w:p>
      <w:pPr>
        <w:pStyle w:val="ListBullet"/>
      </w:pPr>
      <w:hyperlink r:id="rId152">
        <w:r>
          <w:rPr>
            <w:color w:val="1F4E79"/>
            <w:u w:val="single"/>
          </w:rPr>
          <w:t>Cinnamomum glaucescens / Sugandha Kokila essential-oil composition</w:t>
        </w:r>
      </w:hyperlink>
    </w:p>
    <w:p>
      <w:pPr>
        <w:pStyle w:val="ListBullet"/>
      </w:pPr>
      <w:hyperlink r:id="rId153">
        <w:r>
          <w:rPr>
            <w:color w:val="1F4E79"/>
            <w:u w:val="single"/>
          </w:rPr>
          <w:t>Hedychium coronarium essential-oil chemical variation</w:t>
        </w:r>
      </w:hyperlink>
    </w:p>
    <w:p>
      <w:pPr>
        <w:pStyle w:val="ListBullet"/>
      </w:pPr>
      <w:hyperlink r:id="rId154">
        <w:r>
          <w:rPr>
            <w:color w:val="1F4E79"/>
            <w:u w:val="single"/>
          </w:rPr>
          <w:t>Lantana camara seasonal composition variation</w:t>
        </w:r>
      </w:hyperlink>
    </w:p>
    <w:p>
      <w:pPr>
        <w:pStyle w:val="ListBullet"/>
      </w:pPr>
      <w:hyperlink r:id="rId155">
        <w:r>
          <w:rPr>
            <w:color w:val="1F4E79"/>
            <w:u w:val="single"/>
          </w:rPr>
          <w:t>Comparative chemistry of guava-leaf essential oils</w:t>
        </w:r>
      </w:hyperlink>
    </w:p>
    <w:p>
      <w:pPr>
        <w:pStyle w:val="ListBullet"/>
      </w:pPr>
      <w:hyperlink r:id="rId76">
        <w:r>
          <w:rPr>
            <w:color w:val="1F4E79"/>
            <w:u w:val="single"/>
          </w:rPr>
          <w:t>PerfumersWorld Lantana product page: documentation is incomplete</w:t>
        </w:r>
      </w:hyperlink>
    </w:p>
    <w:p>
      <w:pPr>
        <w:pStyle w:val="ListBullet"/>
      </w:pPr>
      <w:hyperlink r:id="rId156">
        <w:r>
          <w:rPr>
            <w:color w:val="1F4E79"/>
            <w:u w:val="single"/>
          </w:rPr>
          <w:t>PerfumersWorld Ginger Lily product page: documentation is incomplete</w:t>
        </w:r>
      </w:hyperlink>
    </w:p>
    <w:p>
      <w:pPr>
        <w:spacing w:after="40" w:line="240" w:lineRule="auto"/>
      </w:pPr>
      <w:r>
        <w:rPr>
          <w:b/>
        </w:rPr>
        <w:t xml:space="preserve">Safety: </w:t>
      </w:r>
      <w:r>
        <w:t>Natural does not mean unrestricted. Many citrus oils oxidize; cinnamon/cassia/oregano/thyme oils are strongly sensitizing; estragole-, thujone- and safrole-containing oils need exact certificate review; moss extracts and balsams have category-specific limits. Always formulate from the current supplier IFRA certificate for the intended product category.</w:t>
      </w:r>
    </w:p>
    <w:sectPr w:rsidR="00FC693F" w:rsidRPr="0006063C" w:rsidSect="00034616">
      <w:headerReference w:type="default" r:id="rId9"/>
      <w:footerReference w:type="default" r:id="rId10"/>
      <w:pgSz w:w="11909" w:h="16834"/>
      <w:pgMar w:top="792" w:right="893" w:bottom="792" w:left="893"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5A646E"/>
        <w:sz w:val="16"/>
      </w:rPr>
      <w:t>PerfumersWorld Natural Materials and Essential-Oil Buying Catalog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pPr>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Arial" w:hAnsi="Arial"/>
      <w:b/>
      <w:bCs/>
      <w:color w:val="183153"/>
      <w:sz w:val="36"/>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rial" w:hAnsi="Arial"/>
      <w:b/>
      <w:bCs/>
      <w:color w:val="287271"/>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w:hAnsi="Arial"/>
      <w:b/>
      <w:bCs/>
      <w:color w:val="34404B"/>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83153"/>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perfumersworld.com/view.php?pro_id=5JN08464" TargetMode="External"/><Relationship Id="rId12" Type="http://schemas.openxmlformats.org/officeDocument/2006/relationships/hyperlink" Target="https://www.perfumersworld.com/view.php?pro_id=5JN08327" TargetMode="External"/><Relationship Id="rId13" Type="http://schemas.openxmlformats.org/officeDocument/2006/relationships/hyperlink" Target="https://www.perfumersworld.com/view.php?pro_id=5RM07856" TargetMode="External"/><Relationship Id="rId14" Type="http://schemas.openxmlformats.org/officeDocument/2006/relationships/hyperlink" Target="https://www.perfumersworld.com/view.php?pro_id=7NJ00081" TargetMode="External"/><Relationship Id="rId15" Type="http://schemas.openxmlformats.org/officeDocument/2006/relationships/hyperlink" Target="https://www.perfumersworld.com/view.php?pro_id=5HH12466" TargetMode="External"/><Relationship Id="rId16" Type="http://schemas.openxmlformats.org/officeDocument/2006/relationships/hyperlink" Target="https://www.perfumersworld.com/view.php?pro_id=5NY12745" TargetMode="External"/><Relationship Id="rId17" Type="http://schemas.openxmlformats.org/officeDocument/2006/relationships/hyperlink" Target="https://www.perfumersworld.com/view.php?pro_id=5XU12235" TargetMode="External"/><Relationship Id="rId18" Type="http://schemas.openxmlformats.org/officeDocument/2006/relationships/hyperlink" Target="https://www.perfumersworld.com/view.php?pro_id=5FB20096" TargetMode="External"/><Relationship Id="rId19" Type="http://schemas.openxmlformats.org/officeDocument/2006/relationships/hyperlink" Target="https://www.perfumersworld.com/view.php?pro_id=5ON09236" TargetMode="External"/><Relationship Id="rId20" Type="http://schemas.openxmlformats.org/officeDocument/2006/relationships/hyperlink" Target="https://www.perfumersworld.com/view.php?pro_id=7RB00930" TargetMode="External"/><Relationship Id="rId21" Type="http://schemas.openxmlformats.org/officeDocument/2006/relationships/hyperlink" Target="https://www.perfumersworld.com/view.php?pro_id=7RB00205" TargetMode="External"/><Relationship Id="rId22" Type="http://schemas.openxmlformats.org/officeDocument/2006/relationships/hyperlink" Target="https://www.perfumersworld.com/view.php?pro_id=8JN00256" TargetMode="External"/><Relationship Id="rId23" Type="http://schemas.openxmlformats.org/officeDocument/2006/relationships/hyperlink" Target="https://www.perfumersworld.com/view.php?pro_id=5NN13571" TargetMode="External"/><Relationship Id="rId24" Type="http://schemas.openxmlformats.org/officeDocument/2006/relationships/hyperlink" Target="https://www.perfumersworld.com/view.php?pro_id=5NN12069" TargetMode="External"/><Relationship Id="rId25" Type="http://schemas.openxmlformats.org/officeDocument/2006/relationships/hyperlink" Target="https://www.perfumersworld.com/view.php?pro_id=5CN07545" TargetMode="External"/><Relationship Id="rId26" Type="http://schemas.openxmlformats.org/officeDocument/2006/relationships/hyperlink" Target="https://www.perfumersworld.com/view.php?pro_id=5RB10952" TargetMode="External"/><Relationship Id="rId27" Type="http://schemas.openxmlformats.org/officeDocument/2006/relationships/hyperlink" Target="https://www.perfumersworld.com/view.php?pro_id=5RR12478" TargetMode="External"/><Relationship Id="rId28" Type="http://schemas.openxmlformats.org/officeDocument/2006/relationships/hyperlink" Target="https://www.perfumersworld.com/view.php?pro_id=8RM00395" TargetMode="External"/><Relationship Id="rId29" Type="http://schemas.openxmlformats.org/officeDocument/2006/relationships/hyperlink" Target="https://www.perfumersworld.com/view.php?pro_id=7NJ23638" TargetMode="External"/><Relationship Id="rId30" Type="http://schemas.openxmlformats.org/officeDocument/2006/relationships/hyperlink" Target="https://www.perfumersworld.com/view.php?pro_id=7NJ23637" TargetMode="External"/><Relationship Id="rId31" Type="http://schemas.openxmlformats.org/officeDocument/2006/relationships/hyperlink" Target="https://www.perfumersworld.com/view.php?pro_id=7NJ17821" TargetMode="External"/><Relationship Id="rId32" Type="http://schemas.openxmlformats.org/officeDocument/2006/relationships/hyperlink" Target="https://www.perfumersworld.com/view.php?pro_id=7NJ23635" TargetMode="External"/><Relationship Id="rId33" Type="http://schemas.openxmlformats.org/officeDocument/2006/relationships/hyperlink" Target="https://www.perfumersworld.com/view.php?pro_id=7NJ00472" TargetMode="External"/><Relationship Id="rId34" Type="http://schemas.openxmlformats.org/officeDocument/2006/relationships/hyperlink" Target="https://www.perfumersworld.com/view.php?pro_id=7NJ07496" TargetMode="External"/><Relationship Id="rId35" Type="http://schemas.openxmlformats.org/officeDocument/2006/relationships/hyperlink" Target="https://www.perfumersworld.com/view.php?pro_id=8RR00397" TargetMode="External"/><Relationship Id="rId36" Type="http://schemas.openxmlformats.org/officeDocument/2006/relationships/hyperlink" Target="https://www.perfumersworld.com/view.php?pro_id=7RB00900" TargetMode="External"/><Relationship Id="rId37" Type="http://schemas.openxmlformats.org/officeDocument/2006/relationships/hyperlink" Target="https://www.perfumersworld.com/view.php?pro_id=8NY23449" TargetMode="External"/><Relationship Id="rId38" Type="http://schemas.openxmlformats.org/officeDocument/2006/relationships/hyperlink" Target="https://www.perfumersworld.com/view.php?pro_id=8ND00346" TargetMode="External"/><Relationship Id="rId39" Type="http://schemas.openxmlformats.org/officeDocument/2006/relationships/hyperlink" Target="https://www.perfumersworld.com/view.php?pro_id=5ND10990" TargetMode="External"/><Relationship Id="rId40" Type="http://schemas.openxmlformats.org/officeDocument/2006/relationships/hyperlink" Target="https://www.perfumersworld.com/view.php?pro_id=5HH09983" TargetMode="External"/><Relationship Id="rId41" Type="http://schemas.openxmlformats.org/officeDocument/2006/relationships/hyperlink" Target="https://www.perfumersworld.com/view.php?pro_id=5JN09617" TargetMode="External"/><Relationship Id="rId42" Type="http://schemas.openxmlformats.org/officeDocument/2006/relationships/hyperlink" Target="https://www.perfumersworld.com/view.php?pro_id=7NS25173" TargetMode="External"/><Relationship Id="rId43" Type="http://schemas.openxmlformats.org/officeDocument/2006/relationships/hyperlink" Target="https://www.perfumersworld.com/view.php?pro_id=7CC00280" TargetMode="External"/><Relationship Id="rId44" Type="http://schemas.openxmlformats.org/officeDocument/2006/relationships/hyperlink" Target="https://www.perfumersworld.com/view.php?pro_id=7CH17055" TargetMode="External"/><Relationship Id="rId45" Type="http://schemas.openxmlformats.org/officeDocument/2006/relationships/hyperlink" Target="https://www.perfumersworld.com/view.php?pro_id=7CA24032" TargetMode="External"/><Relationship Id="rId46" Type="http://schemas.openxmlformats.org/officeDocument/2006/relationships/hyperlink" Target="https://www.perfumersworld.com/view.php?pro_id=7CN00210" TargetMode="External"/><Relationship Id="rId47" Type="http://schemas.openxmlformats.org/officeDocument/2006/relationships/hyperlink" Target="https://www.perfumersworld.com/view.php?pro_id=7CA00868" TargetMode="External"/><Relationship Id="rId48" Type="http://schemas.openxmlformats.org/officeDocument/2006/relationships/hyperlink" Target="https://www.perfumersworld.com/view.php?pro_id=7CK24631" TargetMode="External"/><Relationship Id="rId49" Type="http://schemas.openxmlformats.org/officeDocument/2006/relationships/hyperlink" Target="https://www.perfumersworld.com/view.php?pro_id=7CC00271" TargetMode="External"/><Relationship Id="rId50" Type="http://schemas.openxmlformats.org/officeDocument/2006/relationships/hyperlink" Target="https://www.perfumersworld.com/view.php?pro_id=7CC24027" TargetMode="External"/><Relationship Id="rId51" Type="http://schemas.openxmlformats.org/officeDocument/2006/relationships/hyperlink" Target="https://www.perfumersworld.com/view.php?pro_id=7CC24031" TargetMode="External"/><Relationship Id="rId52" Type="http://schemas.openxmlformats.org/officeDocument/2006/relationships/hyperlink" Target="https://www.perfumersworld.com/view.php?pro_id=7CA00285" TargetMode="External"/><Relationship Id="rId53" Type="http://schemas.openxmlformats.org/officeDocument/2006/relationships/hyperlink" Target="https://www.perfumersworld.com/view.php?pro_id=7CN23708" TargetMode="External"/><Relationship Id="rId54" Type="http://schemas.openxmlformats.org/officeDocument/2006/relationships/hyperlink" Target="https://www.perfumersworld.com/view.php?pro_id=7CA00339" TargetMode="External"/><Relationship Id="rId55" Type="http://schemas.openxmlformats.org/officeDocument/2006/relationships/hyperlink" Target="https://www.perfumersworld.com/view.php?pro_id=7CA00857" TargetMode="External"/><Relationship Id="rId56" Type="http://schemas.openxmlformats.org/officeDocument/2006/relationships/hyperlink" Target="https://www.perfumersworld.com/view.php?pro_id=7CL24020" TargetMode="External"/><Relationship Id="rId57" Type="http://schemas.openxmlformats.org/officeDocument/2006/relationships/hyperlink" Target="https://www.perfumersworld.com/view.php?pro_id=7CC24028" TargetMode="External"/><Relationship Id="rId58" Type="http://schemas.openxmlformats.org/officeDocument/2006/relationships/hyperlink" Target="https://www.perfumersworld.com/view.php?pro_id=7CA24033" TargetMode="External"/><Relationship Id="rId59" Type="http://schemas.openxmlformats.org/officeDocument/2006/relationships/hyperlink" Target="https://www.perfumersworld.com/view.php?pro_id=7CC24029" TargetMode="External"/><Relationship Id="rId60" Type="http://schemas.openxmlformats.org/officeDocument/2006/relationships/hyperlink" Target="https://www.perfumersworld.com/view.php?pro_id=5YT08337" TargetMode="External"/><Relationship Id="rId61" Type="http://schemas.openxmlformats.org/officeDocument/2006/relationships/hyperlink" Target="https://www.perfumersworld.com/view.php?pro_id=7WS13096" TargetMode="External"/><Relationship Id="rId62" Type="http://schemas.openxmlformats.org/officeDocument/2006/relationships/hyperlink" Target="https://www.perfumersworld.com/view.php?pro_id=7HP07679" TargetMode="External"/><Relationship Id="rId63" Type="http://schemas.openxmlformats.org/officeDocument/2006/relationships/hyperlink" Target="https://www.perfumersworld.com/view.php?pro_id=7PL24627" TargetMode="External"/><Relationship Id="rId64" Type="http://schemas.openxmlformats.org/officeDocument/2006/relationships/hyperlink" Target="https://www.perfumersworld.com/view.php?pro_id=7BH00912" TargetMode="External"/><Relationship Id="rId65" Type="http://schemas.openxmlformats.org/officeDocument/2006/relationships/hyperlink" Target="https://www.perfumersworld.com/view.php?pro_id=7PH00170" TargetMode="External"/><Relationship Id="rId66" Type="http://schemas.openxmlformats.org/officeDocument/2006/relationships/hyperlink" Target="https://www.perfumersworld.com/view.php?pro_id=7LB07762" TargetMode="External"/><Relationship Id="rId67" Type="http://schemas.openxmlformats.org/officeDocument/2006/relationships/hyperlink" Target="https://www.perfumersworld.com/view.php?pro_id=8HY00554" TargetMode="External"/><Relationship Id="rId68" Type="http://schemas.openxmlformats.org/officeDocument/2006/relationships/hyperlink" Target="https://www.perfumersworld.com/view.php?pro_id=7HB07675" TargetMode="External"/><Relationship Id="rId69" Type="http://schemas.openxmlformats.org/officeDocument/2006/relationships/hyperlink" Target="https://www.perfumersworld.com/view.php?pro_id=7HB00404" TargetMode="External"/><Relationship Id="rId70" Type="http://schemas.openxmlformats.org/officeDocument/2006/relationships/hyperlink" Target="https://www.perfumersworld.com/view.php?pro_id=7HS00288" TargetMode="External"/><Relationship Id="rId71" Type="http://schemas.openxmlformats.org/officeDocument/2006/relationships/hyperlink" Target="https://www.perfumersworld.com/view.php?pro_id=7HH00896" TargetMode="External"/><Relationship Id="rId72" Type="http://schemas.openxmlformats.org/officeDocument/2006/relationships/hyperlink" Target="https://www.perfumersworld.com/view.php?pro_id=7HS00870" TargetMode="External"/><Relationship Id="rId73" Type="http://schemas.openxmlformats.org/officeDocument/2006/relationships/hyperlink" Target="https://www.perfumersworld.com/view.php?pro_id=7PS00342" TargetMode="External"/><Relationship Id="rId74" Type="http://schemas.openxmlformats.org/officeDocument/2006/relationships/hyperlink" Target="https://www.perfumersworld.com/view.php?pro_id=7HP00403" TargetMode="External"/><Relationship Id="rId75" Type="http://schemas.openxmlformats.org/officeDocument/2006/relationships/hyperlink" Target="https://www.perfumersworld.com/view.php?pro_id=7PS00441" TargetMode="External"/><Relationship Id="rId76" Type="http://schemas.openxmlformats.org/officeDocument/2006/relationships/hyperlink" Target="https://www.perfumersworld.com/view.php?pro_id=7NL25164" TargetMode="External"/><Relationship Id="rId77" Type="http://schemas.openxmlformats.org/officeDocument/2006/relationships/hyperlink" Target="https://www.perfumersworld.com/view.php?pro_id=7SL00125" TargetMode="External"/><Relationship Id="rId78" Type="http://schemas.openxmlformats.org/officeDocument/2006/relationships/hyperlink" Target="https://www.perfumersworld.com/view.php?pro_id=5SU18711" TargetMode="External"/><Relationship Id="rId79" Type="http://schemas.openxmlformats.org/officeDocument/2006/relationships/hyperlink" Target="https://www.perfumersworld.com/view.php?pro_id=7SH00198" TargetMode="External"/><Relationship Id="rId80" Type="http://schemas.openxmlformats.org/officeDocument/2006/relationships/hyperlink" Target="https://www.perfumersworld.com/view.php?pro_id=7SY07764" TargetMode="External"/><Relationship Id="rId81" Type="http://schemas.openxmlformats.org/officeDocument/2006/relationships/hyperlink" Target="https://www.perfumersworld.com/view.php?pro_id=8SW08238" TargetMode="External"/><Relationship Id="rId82" Type="http://schemas.openxmlformats.org/officeDocument/2006/relationships/hyperlink" Target="https://www.perfumersworld.com/view.php?pro_id=5ES18560" TargetMode="External"/><Relationship Id="rId83" Type="http://schemas.openxmlformats.org/officeDocument/2006/relationships/hyperlink" Target="https://www.perfumersworld.com/view.php?pro_id=7ES01835" TargetMode="External"/><Relationship Id="rId84" Type="http://schemas.openxmlformats.org/officeDocument/2006/relationships/hyperlink" Target="https://www.perfumersworld.com/view.php?pro_id=7WU13382" TargetMode="External"/><Relationship Id="rId85" Type="http://schemas.openxmlformats.org/officeDocument/2006/relationships/hyperlink" Target="https://www.perfumersworld.com/view.php?pro_id=7SW08751" TargetMode="External"/><Relationship Id="rId86" Type="http://schemas.openxmlformats.org/officeDocument/2006/relationships/hyperlink" Target="https://www.perfumersworld.com/view.php?pro_id=7SE00083" TargetMode="External"/><Relationship Id="rId87" Type="http://schemas.openxmlformats.org/officeDocument/2006/relationships/hyperlink" Target="https://www.perfumersworld.com/view.php?pro_id=7SH00100" TargetMode="External"/><Relationship Id="rId88" Type="http://schemas.openxmlformats.org/officeDocument/2006/relationships/hyperlink" Target="https://www.perfumersworld.com/view.php?pro_id=7HH07671" TargetMode="External"/><Relationship Id="rId89" Type="http://schemas.openxmlformats.org/officeDocument/2006/relationships/hyperlink" Target="https://www.perfumersworld.com/view.php?pro_id=7SL24626" TargetMode="External"/><Relationship Id="rId90" Type="http://schemas.openxmlformats.org/officeDocument/2006/relationships/hyperlink" Target="https://www.perfumersworld.com/view.php?pro_id=8CS23654" TargetMode="External"/><Relationship Id="rId91" Type="http://schemas.openxmlformats.org/officeDocument/2006/relationships/hyperlink" Target="https://www.perfumersworld.com/view.php?pro_id=7SC00327" TargetMode="External"/><Relationship Id="rId92" Type="http://schemas.openxmlformats.org/officeDocument/2006/relationships/hyperlink" Target="https://www.perfumersworld.com/view.php?pro_id=7SC00941" TargetMode="External"/><Relationship Id="rId93" Type="http://schemas.openxmlformats.org/officeDocument/2006/relationships/hyperlink" Target="https://www.perfumersworld.com/view.php?pro_id=7SV00091" TargetMode="External"/><Relationship Id="rId94" Type="http://schemas.openxmlformats.org/officeDocument/2006/relationships/hyperlink" Target="https://www.perfumersworld.com/view.php?pro_id=5SV11510" TargetMode="External"/><Relationship Id="rId95" Type="http://schemas.openxmlformats.org/officeDocument/2006/relationships/hyperlink" Target="https://www.perfumersworld.com/view.php?pro_id=7SQ00359" TargetMode="External"/><Relationship Id="rId96" Type="http://schemas.openxmlformats.org/officeDocument/2006/relationships/hyperlink" Target="https://www.perfumersworld.com/view.php?pro_id=7SC00084" TargetMode="External"/><Relationship Id="rId97" Type="http://schemas.openxmlformats.org/officeDocument/2006/relationships/hyperlink" Target="https://www.perfumersworld.com/view.php?pro_id=7WY00466" TargetMode="External"/><Relationship Id="rId98" Type="http://schemas.openxmlformats.org/officeDocument/2006/relationships/hyperlink" Target="https://www.perfumersworld.com/view.php?pro_id=5WU15067" TargetMode="External"/><Relationship Id="rId99" Type="http://schemas.openxmlformats.org/officeDocument/2006/relationships/hyperlink" Target="https://www.perfumersworld.com/view.php?pro_id=7WY09904" TargetMode="External"/><Relationship Id="rId100" Type="http://schemas.openxmlformats.org/officeDocument/2006/relationships/hyperlink" Target="https://www.perfumersworld.com/view.php?pro_id=7WW00915" TargetMode="External"/><Relationship Id="rId101" Type="http://schemas.openxmlformats.org/officeDocument/2006/relationships/hyperlink" Target="https://www.perfumersworld.com/view.php?pro_id=7LW00863" TargetMode="External"/><Relationship Id="rId102" Type="http://schemas.openxmlformats.org/officeDocument/2006/relationships/hyperlink" Target="https://www.perfumersworld.com/view.php?pro_id=7WP00844" TargetMode="External"/><Relationship Id="rId103" Type="http://schemas.openxmlformats.org/officeDocument/2006/relationships/hyperlink" Target="https://www.perfumersworld.com/view.php?pro_id=7WW00095" TargetMode="External"/><Relationship Id="rId104" Type="http://schemas.openxmlformats.org/officeDocument/2006/relationships/hyperlink" Target="https://www.perfumersworld.com/view.php?pro_id=7WQ17054" TargetMode="External"/><Relationship Id="rId105" Type="http://schemas.openxmlformats.org/officeDocument/2006/relationships/hyperlink" Target="https://www.perfumersworld.com/view.php?pro_id=8KB00542" TargetMode="External"/><Relationship Id="rId106" Type="http://schemas.openxmlformats.org/officeDocument/2006/relationships/hyperlink" Target="https://www.perfumersworld.com/view.php?pro_id=7WK25172" TargetMode="External"/><Relationship Id="rId107" Type="http://schemas.openxmlformats.org/officeDocument/2006/relationships/hyperlink" Target="https://www.perfumersworld.com/view.php?pro_id=7WB13670" TargetMode="External"/><Relationship Id="rId108" Type="http://schemas.openxmlformats.org/officeDocument/2006/relationships/hyperlink" Target="https://www.perfumersworld.com/view.php?pro_id=7LW00401" TargetMode="External"/><Relationship Id="rId109" Type="http://schemas.openxmlformats.org/officeDocument/2006/relationships/hyperlink" Target="https://www.perfumersworld.com/view.php?pro_id=7LW25171" TargetMode="External"/><Relationship Id="rId110" Type="http://schemas.openxmlformats.org/officeDocument/2006/relationships/hyperlink" Target="https://www.perfumersworld.com/view.php?pro_id=5WX12225" TargetMode="External"/><Relationship Id="rId111" Type="http://schemas.openxmlformats.org/officeDocument/2006/relationships/hyperlink" Target="https://www.perfumersworld.com/view.php?pro_id=7WX21054" TargetMode="External"/><Relationship Id="rId112" Type="http://schemas.openxmlformats.org/officeDocument/2006/relationships/hyperlink" Target="https://www.perfumersworld.com/view.php?pro_id=7WX21055" TargetMode="External"/><Relationship Id="rId113" Type="http://schemas.openxmlformats.org/officeDocument/2006/relationships/hyperlink" Target="https://www.perfumersworld.com/view.php?pro_id=7KG07758" TargetMode="External"/><Relationship Id="rId114" Type="http://schemas.openxmlformats.org/officeDocument/2006/relationships/hyperlink" Target="https://www.perfumersworld.com/view.php?pro_id=5KG23683" TargetMode="External"/><Relationship Id="rId115" Type="http://schemas.openxmlformats.org/officeDocument/2006/relationships/hyperlink" Target="https://www.perfumersworld.com/view.php?pro_id=7KH00888" TargetMode="External"/><Relationship Id="rId116" Type="http://schemas.openxmlformats.org/officeDocument/2006/relationships/hyperlink" Target="https://www.perfumersworld.com/view.php?pro_id=7KQ00453" TargetMode="External"/><Relationship Id="rId117" Type="http://schemas.openxmlformats.org/officeDocument/2006/relationships/hyperlink" Target="https://www.perfumersworld.com/view.php?pro_id=7KB00833" TargetMode="External"/><Relationship Id="rId118" Type="http://schemas.openxmlformats.org/officeDocument/2006/relationships/hyperlink" Target="https://www.perfumersworld.com/view.php?pro_id=7WB00357" TargetMode="External"/><Relationship Id="rId119" Type="http://schemas.openxmlformats.org/officeDocument/2006/relationships/hyperlink" Target="https://www.perfumersworld.com/view.php?pro_id=7KH08741" TargetMode="External"/><Relationship Id="rId120" Type="http://schemas.openxmlformats.org/officeDocument/2006/relationships/hyperlink" Target="https://www.perfumersworld.com/view.php?pro_id=7QC00902" TargetMode="External"/><Relationship Id="rId121" Type="http://schemas.openxmlformats.org/officeDocument/2006/relationships/hyperlink" Target="https://www.perfumersworld.com/view.php?pro_id=2QV08253" TargetMode="External"/><Relationship Id="rId122" Type="http://schemas.openxmlformats.org/officeDocument/2006/relationships/hyperlink" Target="https://www.perfumersworld.com/view.php?pro_id=8UQ08229" TargetMode="External"/><Relationship Id="rId123" Type="http://schemas.openxmlformats.org/officeDocument/2006/relationships/hyperlink" Target="https://www.perfumersworld.com/view.php?pro_id=7UQ08239" TargetMode="External"/><Relationship Id="rId124" Type="http://schemas.openxmlformats.org/officeDocument/2006/relationships/hyperlink" Target="https://www.perfumersworld.com/view.php?pro_id=5UQ14582" TargetMode="External"/><Relationship Id="rId125" Type="http://schemas.openxmlformats.org/officeDocument/2006/relationships/hyperlink" Target="https://www.perfumersworld.com/view.php?pro_id=2CQ00168" TargetMode="External"/><Relationship Id="rId126" Type="http://schemas.openxmlformats.org/officeDocument/2006/relationships/hyperlink" Target="https://www.perfumersworld.com/view.php?pro_id=7QC00314" TargetMode="External"/><Relationship Id="rId127" Type="http://schemas.openxmlformats.org/officeDocument/2006/relationships/hyperlink" Target="https://www.perfumersworld.com/view.php?pro_id=2QK00334" TargetMode="External"/><Relationship Id="rId128" Type="http://schemas.openxmlformats.org/officeDocument/2006/relationships/hyperlink" Target="https://www.perfumersworld.com/view.php?pro_id=7QC00561" TargetMode="External"/><Relationship Id="rId129" Type="http://schemas.openxmlformats.org/officeDocument/2006/relationships/hyperlink" Target="https://www.perfumersworld.com/view.php?pro_id=7QC00336" TargetMode="External"/><Relationship Id="rId130" Type="http://schemas.openxmlformats.org/officeDocument/2006/relationships/hyperlink" Target="https://www.perfumersworld.com/view.php?pro_id=2QC00337" TargetMode="External"/><Relationship Id="rId131" Type="http://schemas.openxmlformats.org/officeDocument/2006/relationships/hyperlink" Target="https://www.perfumersworld.com/view.php?pro_id=5QC12239" TargetMode="External"/><Relationship Id="rId132" Type="http://schemas.openxmlformats.org/officeDocument/2006/relationships/hyperlink" Target="https://www.perfumersworld.com/view.php?pro_id=2QS00421" TargetMode="External"/><Relationship Id="rId133" Type="http://schemas.openxmlformats.org/officeDocument/2006/relationships/hyperlink" Target="https://www.perfumersworld.com/view.php?pro_id=5QS09108" TargetMode="External"/><Relationship Id="rId134" Type="http://schemas.openxmlformats.org/officeDocument/2006/relationships/hyperlink" Target="https://www.perfumersworld.com/view.php?pro_id=8QV18357" TargetMode="External"/><Relationship Id="rId135" Type="http://schemas.openxmlformats.org/officeDocument/2006/relationships/hyperlink" Target="https://www.perfumersworld.com/view.php?pro_id=2QV00443" TargetMode="External"/><Relationship Id="rId136" Type="http://schemas.openxmlformats.org/officeDocument/2006/relationships/hyperlink" Target="https://www.perfumersworld.com/view.php?pro_id=2QV00050" TargetMode="External"/><Relationship Id="rId137" Type="http://schemas.openxmlformats.org/officeDocument/2006/relationships/hyperlink" Target="https://www.perfumersworld.com/view.php?pro_id=8UQ08219" TargetMode="External"/><Relationship Id="rId138" Type="http://schemas.openxmlformats.org/officeDocument/2006/relationships/hyperlink" Target="https://www.perfumersworld.com/view.php?pro_id=2QK21856" TargetMode="External"/><Relationship Id="rId139" Type="http://schemas.openxmlformats.org/officeDocument/2006/relationships/hyperlink" Target="https://www.perfumersworld.com/view.php?pro_id=2QV00363" TargetMode="External"/><Relationship Id="rId140" Type="http://schemas.openxmlformats.org/officeDocument/2006/relationships/hyperlink" Target="https://www.perfumersworld.com/view.php?pro_id=8FY24655" TargetMode="External"/><Relationship Id="rId141" Type="http://schemas.openxmlformats.org/officeDocument/2006/relationships/hyperlink" Target="https://www.perfumersworld.com/view.php?pro_id=8VT00635" TargetMode="External"/><Relationship Id="rId142" Type="http://schemas.openxmlformats.org/officeDocument/2006/relationships/hyperlink" Target="https://www.perfumersworld.com/view.php?pro_id=5VT07920" TargetMode="External"/><Relationship Id="rId143" Type="http://schemas.openxmlformats.org/officeDocument/2006/relationships/hyperlink" Target="https://www.perfumersworld.com/view.php?pro_id=1VT23924" TargetMode="External"/><Relationship Id="rId144" Type="http://schemas.openxmlformats.org/officeDocument/2006/relationships/hyperlink" Target="https://www.perfumersworld.com/view.php?pro_id=8VT23451" TargetMode="External"/><Relationship Id="rId145" Type="http://schemas.openxmlformats.org/officeDocument/2006/relationships/hyperlink" Target="https://www.perfumersworld.com/view.php?pro_id=5VT23692" TargetMode="External"/><Relationship Id="rId146" Type="http://schemas.openxmlformats.org/officeDocument/2006/relationships/hyperlink" Target="https://www.perfumersworld.com/view.php?pro_id=7ET08078" TargetMode="External"/><Relationship Id="rId147" Type="http://schemas.openxmlformats.org/officeDocument/2006/relationships/hyperlink" Target="https://www.perfumersworld.com/view.php?pro_id=5VW08955" TargetMode="External"/><Relationship Id="rId148" Type="http://schemas.openxmlformats.org/officeDocument/2006/relationships/hyperlink" Target="https://www.perfumersworld.com/view.php?pro_id=8IQ24653" TargetMode="External"/><Relationship Id="rId149" Type="http://schemas.openxmlformats.org/officeDocument/2006/relationships/hyperlink" Target="https://www.perfumersworld.com/view.php?pro_id=8ET23923" TargetMode="External"/><Relationship Id="rId150" Type="http://schemas.openxmlformats.org/officeDocument/2006/relationships/hyperlink" Target="https://www.perfumersworld.com/view.php?pro_id=6XZ12347" TargetMode="External"/><Relationship Id="rId151" Type="http://schemas.openxmlformats.org/officeDocument/2006/relationships/hyperlink" Target="https://www.perfumersworld.com/" TargetMode="External"/><Relationship Id="rId152" Type="http://schemas.openxmlformats.org/officeDocument/2006/relationships/hyperlink" Target="https://journals.sagepub.com/doi/pdf/10.1177/1934578x1300801232" TargetMode="External"/><Relationship Id="rId153" Type="http://schemas.openxmlformats.org/officeDocument/2006/relationships/hyperlink" Target="https://pmc.ncbi.nlm.nih.gov/articles/PMC10384162/" TargetMode="External"/><Relationship Id="rId154" Type="http://schemas.openxmlformats.org/officeDocument/2006/relationships/hyperlink" Target="https://pmc.ncbi.nlm.nih.gov/articles/PMC7287757/" TargetMode="External"/><Relationship Id="rId155" Type="http://schemas.openxmlformats.org/officeDocument/2006/relationships/hyperlink" Target="https://pmc.ncbi.nlm.nih.gov/articles/PMC7795193/" TargetMode="External"/><Relationship Id="rId156" Type="http://schemas.openxmlformats.org/officeDocument/2006/relationships/hyperlink" Target="https://ftp.perfumersworld.com/view.php?pro_id=7NS2517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